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constraints.py</w:t>
      </w:r>
    </w:p>
    <w:p>
      <w:r>
        <w:t xml:space="preserve">        📄 onboarding.py</w:t>
      </w:r>
    </w:p>
    <w:p>
      <w:r>
        <w:t xml:space="preserve">        📄 performance.py</w:t>
      </w:r>
    </w:p>
    <w:p>
      <w:r>
        <w:t xml:space="preserve">        📄 propose_softskills.py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activity_constraints.html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translate_softskills.py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constraints.js</w:t>
      </w:r>
    </w:p>
    <w:p>
      <w:r>
        <w:t xml:space="preserve">        📄 main.js</w:t>
      </w:r>
    </w:p>
    <w:p>
      <w:r>
        <w:t xml:space="preserve">        📄 performance.js</w:t>
      </w:r>
    </w:p>
    <w:p>
      <w:r>
        <w:t xml:space="preserve">        📄 propose_softskills.js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from Code.routes.roles_view import roles_view_bp</w:t>
        <w:br/>
        <w:t xml:space="preserve">    app.register_blueprint(roles_view_bp)</w:t>
        <w:br/>
        <w:br/>
        <w:t xml:space="preserve">    from Code.routes.onboarding import onboarding_bp</w:t>
        <w:br/>
        <w:t xml:space="preserve">    app.register_blueprint(onboarding_bp)</w:t>
        <w:br/>
        <w:br/>
        <w:t xml:space="preserve">    from Code.routes.tasks import tasks_bp</w:t>
        <w:br/>
        <w:t xml:space="preserve">    app.register_blueprint(tasks_bp)</w:t>
        <w:br/>
        <w:br/>
        <w:t xml:space="preserve">    from Code.routes.performance import performance_bp</w:t>
        <w:br/>
        <w:t xml:space="preserve">    app.register_blueprint(performance_bp)</w:t>
        <w:br/>
        <w:br/>
        <w:t xml:space="preserve">    from Code.routes.constraints import constraints_bp</w:t>
        <w:br/>
        <w:t xml:space="preserve">    app.register_blueprint(constraints_bp)</w:t>
        <w:br/>
        <w:br/>
        <w:t xml:space="preserve">    # Nouveaux blueprints IA</w:t>
        <w:br/>
        <w:t xml:space="preserve">    from Code.routes.propose_softskills import propose_softskills_bp</w:t>
        <w:br/>
        <w:t xml:space="preserve">    app.register_blueprint(propose_softskills_bp)</w:t>
        <w:br/>
        <w:br/>
        <w:t xml:space="preserve">    from Code.routes.translate_softskills import translate_softskills_bp</w:t>
        <w:br/>
        <w:t xml:space="preserve">    app.register_blueprint(translate_softskills_bp)</w:t>
        <w:br/>
        <w:br/>
        <w:t xml:space="preserve">    # CRUD pour /softskills</w:t>
        <w:br/>
        <w:t xml:space="preserve">    from Code.routes.softskills import softskills_crud_bp</w:t>
        <w:br/>
        <w:t xml:space="preserve">    app.register_blueprint(softskills_crud_bp)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 xml:space="preserve">    # NOUVEAU : Contrôles (contraintes et exigences)</w:t>
        <w:br/>
        <w:t xml:space="preserve">    constraints = db.relationship(</w:t>
        <w:br/>
        <w:t xml:space="preserve">        'Constraint',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t xml:space="preserve">    performance = db.relationship('Performance', backref='data', uselist=False)</w:t>
        <w:br/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pour la requête brute du Garant</w:t>
        <w:br/>
        <w:t>from Code.extensions import db</w:t>
        <w:br/>
        <w:t>from Code.models.models import Activities, Data, Link, Task, Tool, Competency, Softskill, Constraint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# Extraction des connexions sortantes complètes</w:t>
        <w:br/>
        <w:t xml:space="preserve">    outgoing_links = Link.query.filter(</w:t>
        <w:br/>
        <w:t xml:space="preserve">        (Link.source_activity_id == activity.id) | (Link.source_data_id == activity.id)</w:t>
        <w:br/>
        <w:t xml:space="preserve">    ).all()</w:t>
        <w:br/>
        <w:t xml:space="preserve">    outgoing_list = []</w:t>
        <w:br/>
        <w:t xml:space="preserve">    for link in outgoing_links:</w:t>
        <w:br/>
        <w:t xml:space="preserve">        data_name = resolve_data_name_for_outgoing(link)</w:t>
        <w:br/>
        <w:t xml:space="preserve">        target_name = resolve_activity_name(link.target_id)</w:t>
        <w:br/>
        <w:t xml:space="preserve">        data_obj = Data.query.get(link.target_id)</w:t>
        <w:br/>
        <w:t xml:space="preserve">        perf_obj = None</w:t>
        <w:br/>
        <w:t xml:space="preserve">        if data_obj and data_obj.performance:</w:t>
        <w:br/>
        <w:t xml:space="preserve">            perf_obj = {</w:t>
        <w:br/>
        <w:t xml:space="preserve">                "id": data_obj.performance.id,</w:t>
        <w:br/>
        <w:t xml:space="preserve">                "name": data_obj.performance.name,</w:t>
        <w:br/>
        <w:t xml:space="preserve">                "description": data_obj.performance.description</w:t>
        <w:br/>
        <w:t xml:space="preserve">            }</w:t>
        <w:br/>
        <w:t xml:space="preserve">        outgoing_list.append({</w:t>
        <w:br/>
        <w:t xml:space="preserve">            "type": link.type,</w:t>
        <w:br/>
        <w:t xml:space="preserve">            "data_name": data_name,</w:t>
        <w:br/>
        <w:t xml:space="preserve">            "target_name": target_name,</w:t>
        <w:br/>
        <w:t xml:space="preserve">            "performance": perf_obj</w:t>
        <w:br/>
        <w:t xml:space="preserve">        })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softskills,</w:t>
        <w:br/>
        <w:t xml:space="preserve">        "outgoing": outgoing_list  # Champ des connexions sortantes complètes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Récupère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data_obj = Data.query.get(link.target_id)</w:t>
        <w:br/>
        <w:t xml:space="preserve">                perf_obj = None</w:t>
        <w:br/>
        <w:t xml:space="preserve">                if data_obj and data_obj.performance:</w:t>
        <w:br/>
        <w:t xml:space="preserve">                    perf_obj = {</w:t>
        <w:br/>
        <w:t xml:space="preserve">                        'id': data_obj.performance.id,</w:t>
        <w:br/>
        <w:t xml:space="preserve">                        'name': data_obj.performance.name,</w:t>
        <w:br/>
        <w:t xml:space="preserve">                        'description': data_obj.performance.description</w:t>
        <w:br/>
        <w:t xml:space="preserve">                    }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target_name,</w:t>
        <w:br/>
        <w:t xml:space="preserve">                    'data_id': data_obj.id if data_obj else None,</w:t>
        <w:br/>
        <w:t xml:space="preserve">                    'performance': perf_obj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Garant</w:t>
        <w:br/>
        <w:t xml:space="preserve">            garant = get_garant_role(activity.id)</w:t>
        <w:br/>
        <w:br/>
        <w:t xml:space="preserve">            # Contraintes</w:t>
        <w:br/>
        <w:t xml:space="preserve">            constraints_list = []</w:t>
        <w:br/>
        <w:t xml:space="preserve">            for c in activity.constraints:</w:t>
        <w:br/>
        <w:t xml:space="preserve">                constraints_list.append({</w:t>
        <w:br/>
        <w:t xml:space="preserve">                    "id": c.id,</w:t>
        <w:br/>
        <w:t xml:space="preserve">                    "description": c.description</w:t>
        <w:br/>
        <w:t xml:space="preserve">                })</w:t>
        <w:br/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garant,</w:t>
        <w:br/>
        <w:t xml:space="preserve">                'constraints': constraints_list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constraints.py</w:t>
      </w:r>
    </w:p>
    <w:p>
      <w:r>
        <w:t># Code/routes/constraints.py</w:t>
        <w:br/>
        <w:br/>
        <w:t>from flask import Blueprint, request, jsonify</w:t>
        <w:br/>
        <w:t>from Code.extensions import db</w:t>
        <w:br/>
        <w:t>from Code.models.models import Activities, Constraint</w:t>
        <w:br/>
        <w:br/>
        <w:t>constraints_bp = Blueprint('constraints', __name__, url_prefix='/constraints')</w:t>
        <w:br/>
        <w:br/>
        <w:t>@constraints_bp.route('/&lt;int:activity_id&gt;/add', methods=['POST'])</w:t>
        <w:br/>
        <w:t>def add_constraint(activity_id):</w:t>
        <w:br/>
        <w:t xml:space="preserve">    """</w:t>
        <w:br/>
        <w:t xml:space="preserve">    Ajoute une contrainte à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description = data.get("description",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activity = Activities.query.get(activity_id)</w:t>
        <w:br/>
        <w:t xml:space="preserve">    if not activity:</w:t>
        <w:br/>
        <w:t xml:space="preserve">        return jsonify({"error": "Activity not found"}), 404</w:t>
        <w:br/>
        <w:br/>
        <w:t xml:space="preserve">    try:</w:t>
        <w:br/>
        <w:t xml:space="preserve">        new_constraint = Constraint(description=description, activity_id=activity_id)</w:t>
        <w:br/>
        <w:t xml:space="preserve">        db.session.add(new_constraint)</w:t>
        <w:br/>
        <w:t xml:space="preserve">        db.session.commit()</w:t>
        <w:br/>
        <w:t xml:space="preserve">        return jsonify({</w:t>
        <w:br/>
        <w:t xml:space="preserve">            "id": new_constraint.id,</w:t>
        <w:br/>
        <w:t xml:space="preserve">            "description": new_constraint.description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methods=['PUT'])</w:t>
        <w:br/>
        <w:t>def update_constraint(activity_id, constraint_id):</w:t>
        <w:br/>
        <w:t xml:space="preserve">    """</w:t>
        <w:br/>
        <w:t xml:space="preserve">    Modifie une contrainte existante sur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constraint_obj.description = new_desc</w:t>
        <w:br/>
        <w:t xml:space="preserve">        db.session.commit()</w:t>
        <w:br/>
        <w:t xml:space="preserve">        return jsonify({</w:t>
        <w:br/>
        <w:t xml:space="preserve">            "id": constraint_obj.id,</w:t>
        <w:br/>
        <w:t xml:space="preserve">            "description": constraint_obj.description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methods=['DELETE'])</w:t>
        <w:br/>
        <w:t>def delete_constraint(activity_id, constraint_id):</w:t>
        <w:br/>
        <w:t xml:space="preserve">    """</w:t>
        <w:br/>
        <w:t xml:space="preserve">    Supprime une contrainte existante de l'activité &lt;activity_id&gt;.</w:t>
        <w:br/>
        <w:t xml:space="preserve">    """</w:t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db.session.delete(constraint_obj)</w:t>
        <w:br/>
        <w:t xml:space="preserve">        db.session.commit()</w:t>
        <w:br/>
        <w:t xml:space="preserve">        return jsonify({"message": "Constraint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constraints.py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performance.py</w:t>
      </w:r>
    </w:p>
    <w:p>
      <w:r>
        <w:t>from flask import Blueprint, request, jsonify</w:t>
        <w:br/>
        <w:t>from Code.extensions import db</w:t>
        <w:br/>
        <w:t>from Code.models.models import Performance</w:t>
        <w:br/>
        <w:br/>
        <w:t>performance_bp = Blueprint('performance', __name__, url_prefix='/performance')</w:t>
        <w:br/>
        <w:br/>
        <w:t>@performance_bp.route('/add', methods=['POST'])</w:t>
        <w:br/>
        <w:t>def add_performance():</w:t>
        <w:br/>
        <w:t xml:space="preserve">    """</w:t>
        <w:br/>
        <w:t xml:space="preserve">    Ajoute une performance pour une donnée de sortie.</w:t>
        <w:br/>
        <w:t xml:space="preserve">    JSON attendu : { "data_id": &lt;int&gt;,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data_id = data.get("data_id")</w:t>
        <w:br/>
        <w:t xml:space="preserve">    name = data.get("name", "").strip()</w:t>
        <w:br/>
        <w:t xml:space="preserve">    description = data.get("description", "").strip()</w:t>
        <w:br/>
        <w:t xml:space="preserve">    </w:t>
        <w:br/>
        <w:t xml:space="preserve">    if not data_id or not name:</w:t>
        <w:br/>
        <w:t xml:space="preserve">        return jsonify({"error": "data_id and name are required"}), 400</w:t>
        <w:br/>
        <w:br/>
        <w:t xml:space="preserve">    # Vérifier qu'il n'existe pas déjà une performance pour cette donnée</w:t>
        <w:br/>
        <w:t xml:space="preserve">    existing = Performance.query.filter_by(data_id=data_id).first()</w:t>
        <w:br/>
        <w:t xml:space="preserve">    if existing:</w:t>
        <w:br/>
        <w:t xml:space="preserve">        return jsonify({"error": "Performance already exists for this data"}), 400</w:t>
        <w:br/>
        <w:br/>
        <w:t xml:space="preserve">    new_perf = Performance(name=name, description=description, data_id=data_id)</w:t>
        <w:br/>
        <w:t xml:space="preserve">    db.session.add(new_perf)</w:t>
        <w:br/>
        <w:t xml:space="preserve">    db.session.commit()</w:t>
        <w:br/>
        <w:t xml:space="preserve">    return jsonify({</w:t>
        <w:br/>
        <w:t xml:space="preserve">        "id": new_perf.id,</w:t>
        <w:br/>
        <w:t xml:space="preserve">        "name": new_perf.name,</w:t>
        <w:br/>
        <w:t xml:space="preserve">        "description": new_perf.description,</w:t>
        <w:br/>
        <w:t xml:space="preserve">        "data_id": new_perf.data_id</w:t>
        <w:br/>
        <w:t xml:space="preserve">    }), 201</w:t>
        <w:br/>
        <w:br/>
        <w:t>@performance_bp.route('/&lt;int:perf_id&gt;', methods=['PUT'])</w:t>
        <w:br/>
        <w:t>def update_performance(perf_id):</w:t>
        <w:br/>
        <w:t xml:space="preserve">    """</w:t>
        <w:br/>
        <w:t xml:space="preserve">    Modifie une performance existante.</w:t>
        <w:br/>
        <w:t xml:space="preserve">    JSON attendu : {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new_name = data.get("name", "").strip()</w:t>
        <w:br/>
        <w:t xml:space="preserve">    new_description = data.get("description", "").strip()</w:t>
        <w:br/>
        <w:t xml:space="preserve">    </w:t>
        <w:br/>
        <w:t xml:space="preserve">    if not new_name:</w:t>
        <w:br/>
        <w:t xml:space="preserve">        return jsonify({"error": "name is required"}), 400</w:t>
        <w:br/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perf.name = new_name</w:t>
        <w:br/>
        <w:t xml:space="preserve">    perf.description = new_description</w:t>
        <w:br/>
        <w:t xml:space="preserve">    db.session.commit()</w:t>
        <w:br/>
        <w:t xml:space="preserve">    return jsonify({</w:t>
        <w:br/>
        <w:t xml:space="preserve">        "id": perf.id,</w:t>
        <w:br/>
        <w:t xml:space="preserve">        "name": perf.name,</w:t>
        <w:br/>
        <w:t xml:space="preserve">        "description": perf.description,</w:t>
        <w:br/>
        <w:t xml:space="preserve">        "data_id": perf.data_id</w:t>
        <w:br/>
        <w:t xml:space="preserve">    }), 200</w:t>
        <w:br/>
        <w:br/>
        <w:t>@performance_bp.route('/&lt;int:perf_id&gt;', methods=['DELETE'])</w:t>
        <w:br/>
        <w:t>def delete_performance(perf_id):</w:t>
        <w:br/>
        <w:t xml:space="preserve">    """</w:t>
        <w:br/>
        <w:t xml:space="preserve">    Supprime une performance.</w:t>
        <w:br/>
        <w:t xml:space="preserve">    """</w:t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db.session.delete(perf)</w:t>
        <w:br/>
        <w:t xml:space="preserve">    db.session.commit()</w:t>
        <w:br/>
        <w:t xml:space="preserve">    return jsonify({"message": "Performance deleted"}), 200</w:t>
        <w:br/>
      </w:r>
    </w:p>
    <w:p>
      <w:pPr>
        <w:pStyle w:val="Heading3"/>
      </w:pPr>
      <w:r>
        <w:t>Fin du fichier: performance.py</w:t>
      </w:r>
    </w:p>
    <w:p>
      <w:pPr>
        <w:pStyle w:val="Heading3"/>
      </w:pPr>
      <w:r>
        <w:t>Début du fichier: propose_softskills.py</w:t>
      </w:r>
    </w:p>
    <w:p>
      <w:r>
        <w:t>import os</w:t>
        <w:br/>
        <w:t>import openai</w:t>
        <w:br/>
        <w:t>from flask import Blueprint, request, jsonify</w:t>
        <w:br/>
        <w:t>from Code.extensions import db</w:t>
        <w:br/>
        <w:t>from Code.models.models import Softskill</w:t>
        <w:br/>
        <w:br/>
        <w:t>propose_softskills_bp = Blueprint('propose_softskills_bp', __name__, url_prefix='/propose_softskills')</w:t>
        <w:br/>
        <w:br/>
        <w:t>@propose_softskills_bp.route('/propose', methods=['POST'])</w:t>
        <w:br/>
        <w:t>def propose_softskills():</w:t>
        <w:br/>
        <w:t xml:space="preserve">    data = request.get_json() or {}</w:t>
        <w:br/>
        <w:br/>
        <w:t xml:space="preserve">    tasks_list = data.get("tasks", [])</w:t>
        <w:br/>
        <w:t xml:space="preserve">    if not tasks_list or len(tasks_list) == 0:</w:t>
        <w:br/>
        <w:t xml:space="preserve">        return jsonify({"error": "Saisissez d'abord des tâches"}), 400</w:t>
        <w:br/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t xml:space="preserve">    tools = data.get("tools", [])</w:t>
        <w:br/>
        <w:t xml:space="preserve">    competencies = data.get("competencies", [])</w:t>
        <w:br/>
        <w:t xml:space="preserve">    constraints = data.get("constraints", [])</w:t>
        <w:br/>
        <w:t xml:space="preserve">    outgoing = data.get("outgoing", [])</w:t>
        <w:br/>
        <w:br/>
        <w:t xml:space="preserve">    performances_list = []</w:t>
        <w:br/>
        <w:t xml:space="preserve">    for o in outgoing:</w:t>
        <w:br/>
        <w:t xml:space="preserve">        perf = o.get("performance")</w:t>
        <w:br/>
        <w:t xml:space="preserve">        if perf:</w:t>
        <w:br/>
        <w:t xml:space="preserve">            p_name = perf.get("name", "Performance")</w:t>
        <w:br/>
        <w:t xml:space="preserve">            p_desc = perf.get("description", "")</w:t>
        <w:br/>
        <w:t xml:space="preserve">            performances_list.append(f"{p_name}: {p_desc}")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tasks_str = ", ".join(tasks_list) if tasks_list else "Aucune tâche"</w:t>
        <w:br/>
        <w:t xml:space="preserve">    tools_str = ", ".join(tools) if tools else "Aucun outil"</w:t>
        <w:br/>
        <w:t xml:space="preserve">    comps_str = ", ".join([c.get("description", "") for c in competencies]) or "Aucune compétence"</w:t>
        <w:br/>
        <w:t xml:space="preserve">    performances_str = "; ".join(performances_list) or "Aucune performance"</w:t>
        <w:br/>
        <w:br/>
        <w:t xml:space="preserve">    prompt = f"""</w:t>
        <w:br/>
        <w:t>Vous êtes un expert en habiletés socio-cognitives selon la norme X50-766.</w:t>
        <w:br/>
        <w:t>Proposez exactement 3 formulations de HSC pour l'activité suivante, sans numéroter ni lister les phrases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Connexions sortantes : {performances_str}</w:t>
        <w:br/>
        <w:t>- Outils : {tools_str}</w:t>
        <w:br/>
        <w:br/>
        <w:t>Contraintes :</w:t>
        <w:br/>
        <w:t>- Chaque phrase doit être rédigée en une seule phrase sans utiliser de listes ni de numérotation.</w:t>
        <w:br/>
        <w:t>- Ne mentionnez pas l'environnement ni le niveau de performance.</w:t>
        <w:br/>
        <w:t>- Chaque phrase doit commencer par un verbe d'action.</w:t>
        <w:br/>
        <w:t>- Générez exactement 3 phrases, chacune sur une nouvelle ligne, sans préfixe (ex. "1)").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proposals = [line.strip() for line in raw_text.split("\n") if line.strip()]</w:t>
        <w:br/>
        <w:t xml:space="preserve">        return jsonify({"proposals": proposals}), 200</w:t>
        <w:br/>
        <w:t xml:space="preserve">    except Exception as e:</w:t>
        <w:br/>
        <w:t xml:space="preserve">        return jsonify({"error": str(e)}), 500</w:t>
        <w:br/>
      </w:r>
    </w:p>
    <w:p>
      <w:pPr>
        <w:pStyle w:val="Heading3"/>
      </w:pPr>
      <w:r>
        <w:t>Fin du fichier: propose_softskills.py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Competency</w:t>
        <w:br/>
        <w:br/>
        <w:t># Initialisation du blueprint pour les compétences</w:t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exactement 3 propositions de compétences via l'IA (NF X50-124).</w:t>
        <w:br/>
        <w:t xml:space="preserve">    Reçoit en JSON les informations de l'activité, notamment :</w:t>
        <w:br/>
        <w:t xml:space="preserve">      - name, input_data, output_data, tasks, outgoing, tools.</w:t>
        <w:br/>
        <w:t xml:space="preserve">    Les propositions sont basées sur une synthèse des tâches et des connexions sortantes.</w:t>
        <w:br/>
        <w:t xml:space="preserve">    Si aucune tâche n'est renseignée, renvoie un message "Saisissez d'abord des tâches".</w:t>
        <w:br/>
        <w:t xml:space="preserve">    """</w:t>
        <w:br/>
        <w:t xml:space="preserve">    print("DEBUG: /skills/propose route called")</w:t>
        <w:br/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br/>
        <w:t xml:space="preserve">    # Gestion du champ output_data : s'il est un dict, extraire le texte principal</w:t>
        <w:br/>
        <w:t xml:space="preserve">    output_data = data.get("output_data", "")</w:t>
        <w:br/>
        <w:t xml:space="preserve">    if isinstance(output_data, dict):</w:t>
        <w:br/>
        <w:t xml:space="preserve">        output_data_value = output_data.get("text", "")</w:t>
        <w:br/>
        <w:t xml:space="preserve">    else:</w:t>
        <w:br/>
        <w:t xml:space="preserve">        output_data_value = output_data</w:t>
        <w:br/>
        <w:br/>
        <w:t xml:space="preserve">    # Extraction de la liste des tâches en se concentrant sur le nom uniquement</w:t>
        <w:br/>
        <w:t xml:space="preserve">    tasks_data = data.get("tasks", [])</w:t>
        <w:br/>
        <w:t xml:space="preserve">    tasks_list = []</w:t>
        <w:br/>
        <w:t xml:space="preserve">    if tasks_data and isinstance(tasks_data, list):</w:t>
        <w:br/>
        <w:t xml:space="preserve">        for t in tasks_data:</w:t>
        <w:br/>
        <w:t xml:space="preserve">            if isinstance(t, dict):</w:t>
        <w:br/>
        <w:t xml:space="preserve">                tasks_list.append(t.get("name", ""))</w:t>
        <w:br/>
        <w:t xml:space="preserve">            else:</w:t>
        <w:br/>
        <w:t xml:space="preserve">                tasks_list.append(str(t))</w:t>
        <w:br/>
        <w:t xml:space="preserve">    # Si aucune tâche n'est renseignée, renvoyer une erreur</w:t>
        <w:br/>
        <w:t xml:space="preserve">    if not tasks_list or all(not t.strip() for t in tasks_list):</w:t>
        <w:br/>
        <w:t xml:space="preserve">        return jsonify({"error": "Saisissez d'abord des tâches"}), 400</w:t>
        <w:br/>
        <w:t xml:space="preserve">    tasks_str = ", ".join([t.strip() for t in tasks_list if t.strip()])</w:t>
        <w:br/>
        <w:br/>
        <w:t xml:space="preserve">    # Extraction de la liste des connexions sortantes en se concentrant sur le nom de la cible</w:t>
        <w:br/>
        <w:t xml:space="preserve">    outgoing_data = data.get("outgoing", [])</w:t>
        <w:br/>
        <w:t xml:space="preserve">    outgoing_list = []</w:t>
        <w:br/>
        <w:t xml:space="preserve">    if outgoing_data and isinstance(outgoing_data, list):</w:t>
        <w:br/>
        <w:t xml:space="preserve">        for conn in outgoing_data:</w:t>
        <w:br/>
        <w:t xml:space="preserve">            if isinstance(conn, dict):</w:t>
        <w:br/>
        <w:t xml:space="preserve">                # On privilégie "target_name", sinon "data_name"</w:t>
        <w:br/>
        <w:t xml:space="preserve">                val = conn.get("target_name", conn.get("data_name", "")).strip()</w:t>
        <w:br/>
        <w:t xml:space="preserve">                outgoing_list.append(val)</w:t>
        <w:br/>
        <w:t xml:space="preserve">            else:</w:t>
        <w:br/>
        <w:t xml:space="preserve">                outgoing_list.append(str(conn).strip())</w:t>
        <w:br/>
        <w:t xml:space="preserve">    outgoing_str = ", ".join([x for x in outgoing_list if x]) if outgoing_list else "Aucune connexion sortante"</w:t>
        <w:br/>
        <w:br/>
        <w:t xml:space="preserve">    # Extraction de la liste des outils en se concentrant sur le nom uniquement</w:t>
        <w:br/>
        <w:t xml:space="preserve">    tools_data = data.get("tools", [])</w:t>
        <w:br/>
        <w:t xml:space="preserve">    tools_list = []</w:t>
        <w:br/>
        <w:t xml:space="preserve">    if tools_data and isinstance(tools_data, list):</w:t>
        <w:br/>
        <w:t xml:space="preserve">        for t in tools_data:</w:t>
        <w:br/>
        <w:t xml:space="preserve">            if isinstance(t, dict):</w:t>
        <w:br/>
        <w:t xml:space="preserve">                tools_list.append(t.get("name", "").strip())</w:t>
        <w:br/>
        <w:t xml:space="preserve">            else:</w:t>
        <w:br/>
        <w:t xml:space="preserve">                tools_list.append(str(t).strip())</w:t>
        <w:br/>
        <w:t xml:space="preserve">    tools_str = ", ".join([t for t in tools_list if t]) if tools_list else "Aucun outil"</w:t>
        <w:br/>
        <w:br/>
        <w:t xml:space="preserve">    prompt = f"""</w:t>
        <w:br/>
        <w:t>Vous êtes un expert en gestion des compétences selon la norme NF X50-124.</w:t>
        <w:br/>
        <w:t>Proposez exactement 3 formulations de compétences pour l'activité suivante, sans numéroter ni lister les phrases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Connexions sortantes : {outgoing_str}</w:t>
        <w:br/>
        <w:t>- Outils : {tools_str}</w:t>
        <w:br/>
        <w:br/>
        <w:t>Contraintes :</w:t>
        <w:br/>
        <w:t>- Chaque phrase doit être rédigée en une seule phrase sans utiliser de listes ni de numérotation.</w:t>
        <w:br/>
        <w:t>- Ne mentionnez pas l'environnement ni le niveau de performance.</w:t>
        <w:br/>
        <w:t>- Chaque phrase doit commencer par un verbe d'action.</w:t>
        <w:br/>
        <w:t>- Générez exactement 3 phrases, chacune sur une nouvelle ligne, sans préfixe du type "1)" ou "2)".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json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softskills_crud_bp = Blueprint('softskills_crud_bp', __name__, url_prefix='/softskills')</w:t>
        <w:br/>
        <w:br/>
        <w:t>@softskills_crud_bp.route('/add', methods=['POST'])</w:t>
        <w:br/>
        <w:t>def add_softskill():</w:t>
        <w:br/>
        <w:t xml:space="preserve">    """</w:t>
        <w:br/>
        <w:t xml:space="preserve">    Enregistre ou met à jour une softskill (HSC).</w:t>
        <w:br/>
        <w:t xml:space="preserve">    JSON attendu : { "activity_id": &lt;int&gt;, "habilete": &lt;str&gt;, "niveau": &lt;str&gt;, "justification": &lt;str&gt; (optionnel) }</w:t>
        <w:br/>
        <w:t xml:space="preserve">    Compare les niveaux pour éviter d'enregistrer un niveau plus bas que l'existant.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justification = data.get("justification", "").strip()</w:t>
        <w:br/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br/>
        <w:t xml:space="preserve">    try:</w:t>
        <w:br/>
        <w:t xml:space="preserve">        new_level_int = int(niveau)</w:t>
        <w:br/>
        <w:t xml:space="preserve">    except ValueError:</w:t>
        <w:br/>
        <w:t xml:space="preserve">        new_level_int = 0</w:t>
        <w:br/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old_level_int = 0</w:t>
        <w:br/>
        <w:t xml:space="preserve">            try:</w:t>
        <w:br/>
        <w:t xml:space="preserve">                old_level_int = int(existing.niveau)</w:t>
        <w:br/>
        <w:t xml:space="preserve">            except ValueError:</w:t>
        <w:br/>
        <w:t xml:space="preserve">                pass</w:t>
        <w:br/>
        <w:br/>
        <w:t xml:space="preserve">            # Si le nouveau niveau est supérieur, on met à jour</w:t>
        <w:br/>
        <w:t xml:space="preserve">            if new_level_int &gt; old_level_int:</w:t>
        <w:br/>
        <w:t xml:space="preserve">                existing.niveau = str(new_level_int)</w:t>
        <w:br/>
        <w:t xml:space="preserve">                existing.habilete = habilete</w:t>
        <w:br/>
        <w:t xml:space="preserve">                if justification:</w:t>
        <w:br/>
        <w:t xml:space="preserve">                    existing.justification = justification</w:t>
        <w:br/>
        <w:t xml:space="preserve">                db.session.commit()</w:t>
        <w:br/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t xml:space="preserve">        else: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niveau=str(new_level_int),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@softskills_crud_bp.route('/&lt;int:softskill_id&gt;',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 "habilete": &lt;str&gt;, "niveau": &lt;str&gt;, "justification": &lt;str&gt; (optionnel)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new_justification = data.get("justification", "").strip()</w:t>
        <w:br/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if new_justification:</w:t>
        <w:br/>
        <w:t xml:space="preserve">            ss.justification = new_justification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@softskills_crud_bp.route('/&lt;int:softskill_id&gt;',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translate_softskills.py</w:t>
      </w:r>
    </w:p>
    <w:p>
      <w:r>
        <w:t># Code/routes/translate_softskills.py</w:t>
        <w:br/>
        <w:t>import os</w:t>
        <w:br/>
        <w:t>import json</w:t>
        <w:br/>
        <w:t>import openai</w:t>
        <w:br/>
        <w:t>from flask import Blueprint, request, jsonify</w:t>
        <w:br/>
        <w:t>from Code.extensions import db</w:t>
        <w:br/>
        <w:br/>
        <w:t>translate_softskills_bp = Blueprint('translate_softskills_bp', __name__, url_prefix='/translate_softskills')</w:t>
        <w:br/>
        <w:br/>
        <w:t>@translate_softskills_bp.route('/translate', methods=['POST'])</w:t>
        <w:br/>
        <w:t>def translate_softskills():</w:t>
        <w:br/>
        <w:t xml:space="preserve">    """</w:t>
        <w:br/>
        <w:t xml:space="preserve">    Traduit un texte en langage naturel (user_input) en propositions de HSC (X50-766)</w:t>
        <w:br/>
        <w:t xml:space="preserve">    avec niveau (1..4) et justification contextualisée.</w:t>
        <w:br/>
        <w:t xml:space="preserve">    Le prompt inclut des étiquettes pour les tâches (T1..Tn), contraintes (C1..Cn) et performances (P1..Pn).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activity_data = data.get("activity_data", {})</w:t>
        <w:br/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activity_name = activity_data.get("name", "Activité sans nom")</w:t>
        <w:br/>
        <w:t xml:space="preserve">    input_data_value = activity_data.get("input_data", "")</w:t>
        <w:br/>
        <w:t xml:space="preserve">    output_data_value = activity_data.get("output_data", "")</w:t>
        <w:br/>
        <w:t xml:space="preserve">    tasks_list = activity_data.get("tasks", [])</w:t>
        <w:br/>
        <w:t xml:space="preserve">    tools_list = activity_data.get("tools", [])</w:t>
        <w:br/>
        <w:t xml:space="preserve">    competencies_list = activity_data.get("competencies", [])</w:t>
        <w:br/>
        <w:t xml:space="preserve">    constraints_list = activity_data.get("constraints", [])</w:t>
        <w:br/>
        <w:t xml:space="preserve">    outgoing_list = activity_data.get("outgoing", [])</w:t>
        <w:br/>
        <w:br/>
        <w:t xml:space="preserve">    # Extraire performances depuis outgoing</w:t>
        <w:br/>
        <w:t xml:space="preserve">    performances_list = []</w:t>
        <w:br/>
        <w:t xml:space="preserve">    for o in outgoing_list:</w:t>
        <w:br/>
        <w:t xml:space="preserve">        perf = o.get("performance")</w:t>
        <w:br/>
        <w:t xml:space="preserve">        if perf:</w:t>
        <w:br/>
        <w:t xml:space="preserve">            p_name = perf.get("name", "Performance")</w:t>
        <w:br/>
        <w:t xml:space="preserve">            p_desc = perf.get("description", "")</w:t>
        <w:br/>
        <w:t xml:space="preserve">            performances_list.append(f"{p_name}: {p_desc}")</w:t>
        <w:br/>
        <w:br/>
        <w:t xml:space="preserve">    # Génération d'étiquettes pour tâches, contraintes et performances</w:t>
        <w:br/>
        <w:t xml:space="preserve">    tasks_labels = [f"T{i}: {t}" for i, t in enumerate(tasks_list, start=1)]</w:t>
        <w:br/>
        <w:t xml:space="preserve">    constraints_labels = [f"C{i}: {c.get('description', '')}" for i, c in enumerate(constraints_list, start=1)]</w:t>
        <w:br/>
        <w:t xml:space="preserve">    perf_labels = [f"P{i}: {p}" for i, p in enumerate(performances_list, start=1)]</w:t>
        <w:br/>
        <w:br/>
        <w:t xml:space="preserve">    tasks_text = "\n".join(tasks_labels) if tasks_labels else "Aucune tâche"</w:t>
        <w:br/>
        <w:t xml:space="preserve">    constraints_text = "\n".join(constraints_labels) if constraints_labels else "Aucune contrainte"</w:t>
        <w:br/>
        <w:t xml:space="preserve">    perf_text = "\n".join(perf_labels) if perf_labels else "Aucune performance"</w:t>
        <w:br/>
        <w:t xml:space="preserve">    tools_text = ", ".join(tools_list) if tools_list else "Aucun outil"</w:t>
        <w:br/>
        <w:t xml:space="preserve">    comps_text = ", ".join([c.get("description", "") for c in competencies_list]) or "Aucune compétence"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IMPORTANT : Répondez uniquement par un tableau JSON brut (3 à 5 objets), sans texte additionnel.</w:t>
        <w:br/>
        <w:t>Chaque objet doit être au format : {{"habilete": &lt;str&gt;, "niveau": &lt;str&gt;, "justification": &lt;str&gt;}}.</w:t>
        <w:br/>
        <w:br/>
        <w:t>Exemple d'objet (pour user_input = "humour, rigueur") :</w:t>
        <w:br/>
        <w:t xml:space="preserve">  {{</w:t>
        <w:br/>
        <w:t xml:space="preserve">    "habilete": "Sensibilité sociale",</w:t>
        <w:br/>
        <w:t xml:space="preserve">    "niveau": "2",</w:t>
        <w:br/>
        <w:t xml:space="preserve">    "justification": "Explique comment cette habileté, en combinant 'humour' et 'rigueur', permet de mieux réaliser T1 (ex: Analyse des retours clients), respecte C1 (délai de 48h) et contribue à P1 (Zéro erreur)."</w:t>
        <w:br/>
        <w:t xml:space="preserve">  }}</w:t>
        <w:br/>
        <w:br/>
        <w:t>Soft skills en langage naturel : "{user_input}"</w:t>
        <w:br/>
        <w:br/>
        <w:t>Activité : {activity_name}</w:t>
        <w:br/>
        <w:t>Données d'entrée : {input_data_value}</w:t>
        <w:br/>
        <w:t>Données de sortie : {output_data_value}</w:t>
        <w:br/>
        <w:br/>
        <w:t>Tâches :</w:t>
        <w:br/>
        <w:t>{tasks_text}</w:t>
        <w:br/>
        <w:br/>
        <w:t>Contraintes :</w:t>
        <w:br/>
        <w:t>{constraints_text}</w:t>
        <w:br/>
        <w:br/>
        <w:t>Performances :</w:t>
        <w:br/>
        <w:t>{perf_text}</w:t>
        <w:br/>
        <w:br/>
        <w:t>Outils : {tools_text}</w:t>
        <w:br/>
        <w:t>Compétences existantes : {comps_text}</w:t>
        <w:br/>
        <w:br/>
        <w:t>Liste X50-766 :</w:t>
        <w:br/>
        <w:t>{x50_766_hsc}</w:t>
        <w:br/>
        <w:br/>
        <w:t>EXIGENCES :</w:t>
        <w:br/>
        <w:t>- Proposez un ensemble minimal de HSC (3 à 5 objets) couvrant les soft skills mentionnées.</w:t>
        <w:br/>
        <w:t>- Dans chaque justification, faites référence explicitement à au moins une tâche (ex: T1), une contrainte (ex: C1) et une performance (ex: P1).</w:t>
        <w:br/>
        <w:t>- Donnez un niveau entre 1 et 4 pour chaque HSC.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ai_message = response['choices'][0]['message']['content'].strip()</w:t>
        <w:br/>
        <w:t xml:space="preserve">        proposals = json.loads(ai_message)</w:t>
        <w:br/>
        <w:t xml:space="preserve">        return jsonify({"proposals": proposals}), 200</w:t>
        <w:br/>
        <w:t xml:space="preserve">    except Exception as e:</w:t>
        <w:br/>
        <w:t xml:space="preserve">        return jsonify({"error": f"Erreur lors de la traduction des softskills : {str(e)}"}), 500</w:t>
        <w:br/>
      </w:r>
    </w:p>
    <w:p>
      <w:pPr>
        <w:pStyle w:val="Heading3"/>
      </w:pPr>
      <w:r>
        <w:t>Fin du fichier: translate_softskills.py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  &lt;th&gt;Performance&lt;/th&gt; &lt;!-- Nouvelle colonne --&gt;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  &lt;td&gt;</w:t>
        <w:br/>
        <w:t xml:space="preserve">              {% if conn.performance %}</w:t>
        <w:br/>
        <w:t xml:space="preserve">                &lt;span class="perf-info"&gt;{{ conn.performance.name }} - {{ conn.performance.description }}&lt;/span&gt;</w:t>
        <w:br/>
        <w:t xml:space="preserve">                &lt;button class="edit-perf-btn" onclick="editPerformance({{ conn.performance.id }})"&gt;</w:t>
        <w:br/>
        <w:t xml:space="preserve">                  &lt;i class="fa-solid fa-pencil"&gt;&lt;/i&gt;</w:t>
        <w:br/>
        <w:t xml:space="preserve">                &lt;/button&gt;</w:t>
        <w:br/>
        <w:t xml:space="preserve">                &lt;button class="delete-perf-btn" onclick="deletePerformance({{ conn.performance.id }}, {{ conn.target_id }})"&gt;</w:t>
        <w:br/>
        <w:t xml:space="preserve">                  &lt;i class="fa-solid fa-trash"&gt;&lt;/i&gt;</w:t>
        <w:br/>
        <w:t xml:space="preserve">                &lt;/button&gt;</w:t>
        <w:br/>
        <w:t xml:space="preserve">              {% else %}</w:t>
        <w:br/>
        <w:t xml:space="preserve">                &lt;button class="add-perf-btn" onclick="addPerformance({{ conn.target_id }})"&gt;Performance&lt;/button&gt;</w:t>
        <w:br/>
        <w:t xml:space="preserve">              {% endif %}</w:t>
        <w:br/>
        <w:t xml:space="preserve">            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activity_constraints.html</w:t>
      </w:r>
    </w:p>
    <w:p>
      <w:r>
        <w:t>&lt;!-- activity_constraints.html --&gt;</w:t>
        <w:br/>
        <w:br/>
        <w:t>&lt;div class="constraints-section"&gt;</w:t>
        <w:br/>
        <w:t xml:space="preserve">    &lt;h3&gt;Contraintes et Exigences&lt;/h3&gt;</w:t>
        <w:br/>
        <w:t xml:space="preserve">  </w:t>
        <w:br/>
        <w:t xml:space="preserve">    &lt;!-- Conteneur principal --&gt;</w:t>
        <w:br/>
        <w:t xml:space="preserve">    &lt;div id="constraints-container-{{ item.activity.id }}"&gt;</w:t>
        <w:br/>
        <w:t xml:space="preserve">      {% if item.constraints and item.constraints|length &gt; 0 %}</w:t>
        <w:br/>
        <w:t xml:space="preserve">        &lt;ul&gt;</w:t>
        <w:br/>
        <w:t xml:space="preserve">          {% for c in item.constraints %}</w:t>
        <w:br/>
        <w:t xml:space="preserve">            &lt;li id="constraint-{{ c.id }}"&gt;</w:t>
        <w:br/>
        <w:t xml:space="preserve">              &lt;span class="constraint-text"&gt;{{ c.description }}&lt;/span&gt;</w:t>
        <w:br/>
        <w:t xml:space="preserve">              &lt;button onclick="showEditConstraintForm('{{ item.activity.id }}','{{ c.id }}','{{ c.description|escape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onclick="deleteConstraint('{{ item.activity.id }}','{{ c.id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&lt;!-- Formulaire d'édition caché --&gt;</w:t>
        <w:br/>
        <w:t xml:space="preserve">              &lt;div id="edit-constraint-form-{{ c.id }}" style="display:none; margin-top:5px;"&gt;</w:t>
        <w:br/>
        <w:t xml:space="preserve">                &lt;input type="text" id="edit-constraint-input-{{ c.id }}" /&gt;</w:t>
        <w:br/>
        <w:t xml:space="preserve">                &lt;button onclick="submitEditConstraint('{{ item.activity.id }}','{{ c.id }}')"&gt;Enregistrer&lt;/button&gt;</w:t>
        <w:br/>
        <w:t xml:space="preserve">                &lt;button onclick="hideEditConstraintForm('{{ c.id }}')"&gt;Annuler&lt;/button&gt;</w:t>
        <w:br/>
        <w:t xml:space="preserve">              &lt;/div&gt;</w:t>
        <w:br/>
        <w:t xml:space="preserve">            &lt;/li&gt;</w:t>
        <w:br/>
        <w:t xml:space="preserve">          {% endfor %}</w:t>
        <w:br/>
        <w:t xml:space="preserve">        &lt;/ul&gt;</w:t>
        <w:br/>
        <w:t xml:space="preserve">      {% else %}</w:t>
        <w:br/>
        <w:t xml:space="preserve">        &lt;p&gt;Aucune contrainte enregistrée.&lt;/p&gt;</w:t>
        <w:br/>
        <w:t xml:space="preserve">      {% endif %}</w:t>
        <w:br/>
        <w:t xml:space="preserve">    &lt;/div&gt;</w:t>
        <w:br/>
        <w:t xml:space="preserve">  </w:t>
        <w:br/>
        <w:t xml:space="preserve">    &lt;!-- Bouton + form inline pour ajouter une contrainte --&gt;</w:t>
        <w:br/>
        <w:t xml:space="preserve">    &lt;button onclick="showAddConstraintForm('{{ item.activity.id }}')"&gt;+ Ajouter une contrainte&lt;/button&gt;</w:t>
        <w:br/>
        <w:t xml:space="preserve">    &lt;div id="add-constraint-form-{{ item.activity.id }}" style="display:none; margin-top:5px;"&gt;</w:t>
        <w:br/>
        <w:t xml:space="preserve">      &lt;input type="text" id="add-constraint-input-{{ item.activity.id }}" /&gt;</w:t>
        <w:br/>
        <w:t xml:space="preserve">      &lt;button onclick="submitAddConstraint('{{ item.activity.id }}')"&gt;Enregistrer&lt;/button&gt;</w:t>
        <w:br/>
        <w:t xml:space="preserve">      &lt;button onclick="hideAddConstraintForm('{{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activity_constraints.html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&lt;!-- activity_softskills.html --&gt;</w:t>
        <w:br/>
        <w:br/>
        <w:t>&lt;h3&gt;Habiletés socio-cognitives&lt;/h3&gt;</w:t>
        <w:br/>
        <w:br/>
        <w:t>&lt;div id="softskills-list-{{ item.activity.id }}"&gt;</w:t>
        <w:br/>
        <w:t xml:space="preserve">  {% for ss in item.activity.softskills %}</w:t>
        <w:br/>
        <w:t xml:space="preserve">    &lt;div class="softskill-item" style="margin-bottom:5px;"</w:t>
        <w:br/>
        <w:t xml:space="preserve">         data-ss-id="{{ ss.id }}"</w:t>
        <w:br/>
        <w:t xml:space="preserve">         data-habilete-lower="{{ ss.habilete|lower }}"&gt;</w:t>
        <w:br/>
        <w:t xml:space="preserve">      &lt;span class="softskill-text"&gt;</w:t>
        <w:br/>
        <w:t xml:space="preserve">        {{ ss.habilete }} (Niveau: &lt;span class="softskill-level"&gt;{{ ss.niveau }}&lt;/span&gt;)</w:t>
        <w:br/>
        <w:t xml:space="preserve">      &lt;/span&gt;</w:t>
        <w:br/>
        <w:t xml:space="preserve">      {% if ss.justification %}</w:t>
        <w:br/>
        <w:t xml:space="preserve">        &lt;div class="softskill-justification" style="font-size:0.9em; margin-top:3px; color:#444;"&gt;</w:t>
        <w:br/>
        <w:t xml:space="preserve">          {{ ss.justification }}</w:t>
        <w:br/>
        <w:t xml:space="preserve">        &lt;/div&gt;</w:t>
        <w:br/>
        <w:t xml:space="preserve">      {% endif %}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Boutons pour proposer et traduire --&gt;</w:t>
        <w:br/>
        <w:t>&lt;button onclick="fetchActivityDetailsForPropose({{ item.activity.id }})"&gt;</w:t>
        <w:br/>
        <w:t xml:space="preserve">  Proposer HSC</w:t>
        <w:br/>
        <w:t>&lt;/button&gt;</w:t>
        <w:br/>
        <w:t>&lt;button onclick="openTranslateSoftskillsModal({{ item.activity.id }})"&gt;</w:t>
        <w:br/>
        <w:t xml:space="preserve">  Traduire Softskills</w:t>
        <w:br/>
        <w:t>&lt;/button&gt;</w:t>
        <w:br/>
        <w:br/>
        <w:t>&lt;!-- Scripts --&gt;</w:t>
        <w:br/>
        <w:t>&lt;script src="/static/js/propose_softskills.js"&gt;&lt;/script&gt;</w:t>
        <w:br/>
        <w:t>&lt;script src="/static/js/translate_softskills.js"&gt;&lt;/script&gt;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Feuille de style principale --&gt;</w:t>
        <w:br/>
        <w:t xml:space="preserve">  &lt;link rel="stylesheet" href="/static/optiq.css"&gt;</w:t>
        <w:br/>
        <w:t xml:space="preserve">  &lt;!-- Styles du spinner --&gt;</w:t>
        <w:br/>
        <w:t xml:space="preserve">  &lt;link rel="stylesheet" href="/static/spinner.css"&gt;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</w:t>
        <w:br/>
        <w:t xml:space="preserve">  &lt;!-- Bouton pour afficher la page des rôles --&gt;</w:t>
        <w:br/>
        <w:t xml:space="preserve">  &lt;button onclick="window.location.href='/roles_view'" class="update-btn"&gt;</w:t>
        <w:br/>
        <w:t xml:space="preserve">    &lt;i class="fa-solid fa-user"&gt;&lt;/i&gt; Afficher les rôles</w:t>
        <w:br/>
        <w:t xml:space="preserve">  &lt;/button&gt;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  &lt;div class="activity-container"&gt;</w:t>
        <w:br/>
        <w:t xml:space="preserve">      &lt;!-- En-tête cliquable --&gt;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br/>
        <w:t xml:space="preserve">      &lt;!-- Zone de détails (initialement masquée) --&gt;</w:t>
        <w:br/>
        <w:t xml:space="preserve">      &lt;div class="activity-details" id="details-{{ item.activity.id }}" style="display: none;"&gt;</w:t>
        <w:br/>
        <w:t xml:space="preserve">        &lt;p&gt;{{ item.activity.description or "" }}&lt;/p&gt;</w:t>
        <w:br/>
        <w:br/>
        <w:t xml:space="preserve">        &lt;!-- Section Garant (un seul bouton "Garant") --&gt;</w:t>
        <w:br/>
        <w:t xml:space="preserve">        &lt;div class="activity-garant" style="margin-bottom:10px;"&gt;</w:t>
        <w:br/>
        <w:t xml:space="preserve">          &lt;button onclick="openGarantModal({{ item.activity.id }})"&gt;Garant&lt;/button&gt;</w:t>
        <w:br/>
        <w:t xml:space="preserve">          &lt;span id="activity-garant-{{ item.activity.id }}" style="margin-left:10px;"&gt;</w:t>
        <w:br/>
        <w:t xml:space="preserve">            {% if item.garant %}</w:t>
        <w:br/>
        <w:t xml:space="preserve">              {{ item.garant.name }}</w:t>
        <w:br/>
        <w:t xml:space="preserve">            {% else %}</w:t>
        <w:br/>
        <w:t xml:space="preserve">              Aucun</w:t>
        <w:br/>
        <w:t xml:space="preserve">            {% endif %}</w:t>
        <w:br/>
        <w:t xml:space="preserve">          &lt;/span&gt;</w:t>
        <w:br/>
        <w:t xml:space="preserve">        &lt;/div&gt;</w:t>
        <w:br/>
        <w:t xml:space="preserve">        &lt;!-- Fin de la section Garant --&gt;</w:t>
        <w:br/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  &lt;th&gt;Performance&lt;/th&gt;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  &lt;td&gt;</w:t>
        <w:br/>
        <w:t xml:space="preserve">                      {% if conn.performance %}</w:t>
        <w:br/>
        <w:t xml:space="preserve">                        &lt;!-- Performance existante : conteneur + form caché --&gt;</w:t>
        <w:br/>
        <w:t xml:space="preserve">                        &lt;div id="perf-display-{{ conn.performance.id }}"</w:t>
        <w:br/>
        <w:t xml:space="preserve">                             data-dataid="{{ conn.data_id }}"&gt;</w:t>
        <w:br/>
        <w:t xml:space="preserve">                          &lt;span id="perf-info-{{ conn.performance.id }}"&gt;</w:t>
        <w:br/>
        <w:t xml:space="preserve">                            {{ conn.performance.name }}</w:t>
        <w:br/>
        <w:t xml:space="preserve">                            {% if conn.performance.description %}</w:t>
        <w:br/>
        <w:t xml:space="preserve">                              - {{ conn.performance.description }}</w:t>
        <w:br/>
        <w:t xml:space="preserve">                            {% endif %}</w:t>
        <w:br/>
        <w:t xml:space="preserve">                          &lt;/span&gt;</w:t>
        <w:br/>
        <w:t xml:space="preserve">                          &lt;button onclick="showEditPerfForm('{{ conn.performance.id }}','{{ conn.performance.name }}')"&gt;</w:t>
        <w:br/>
        <w:t xml:space="preserve">                            &lt;i class="fa-solid fa-pencil"&gt;&lt;/i&gt;</w:t>
        <w:br/>
        <w:t xml:space="preserve">                          &lt;/button&gt;</w:t>
        <w:br/>
        <w:t xml:space="preserve">                          &lt;button onclick="deletePerformance('{{ conn.performance.id }}')"&gt;</w:t>
        <w:br/>
        <w:t xml:space="preserve">                            &lt;i class="fa-solid fa-trash"&gt;&lt;/i&gt;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&lt;!-- Formulaire d'édition en ligne, caché --&gt;</w:t>
        <w:br/>
        <w:t xml:space="preserve">                        &lt;div id="perf-edit-form-{{ conn.performance.id }}" style="display:none; margin-top:5px;"&gt;</w:t>
        <w:br/>
        <w:t xml:space="preserve">                          &lt;input type="text" id="perf-edit-input-{{ conn.performance.id }}"</w:t>
        <w:br/>
        <w:t xml:space="preserve">                                 style="width:120px;" /&gt;</w:t>
        <w:br/>
        <w:t xml:space="preserve">                          &lt;button onclick="submitEditPerf('{{ conn.performance.id }}')"&gt;Enregistrer&lt;/button&gt;</w:t>
        <w:br/>
        <w:t xml:space="preserve">                          &lt;button onclick="hideEditPerfForm('{{ conn.performance.id }}')"&gt;Annuler&lt;/button&gt;</w:t>
        <w:br/>
        <w:t xml:space="preserve">                        &lt;/div&gt;</w:t>
        <w:br/>
        <w:t xml:space="preserve">                      {% else %}</w:t>
        <w:br/>
        <w:t xml:space="preserve">                        &lt;!-- Aucune performance =&gt; bouton + form d'ajout --&gt;</w:t>
        <w:br/>
        <w:t xml:space="preserve">                        &lt;div id="perf-container-{{ conn.data_id }}"&gt;</w:t>
        <w:br/>
        <w:t xml:space="preserve">                          &lt;button onclick="showAddPerfForm('{{ conn.data_id }}')"&gt;Performance&lt;/button&gt;</w:t>
        <w:br/>
        <w:t xml:space="preserve">                          &lt;div id="perf-add-form-{{ conn.data_id }}" style="display:none; margin-top:5px;"&gt;</w:t>
        <w:br/>
        <w:t xml:space="preserve">                            &lt;input type="text" id="perf-add-input-{{ conn.data_id }}" style="width:120px;" /&gt;</w:t>
        <w:br/>
        <w:t xml:space="preserve">                            &lt;button onclick="submitAddPerf('{{ conn.data_id }}')"&gt;Enregistrer&lt;/button&gt;</w:t>
        <w:br/>
        <w:t xml:space="preserve">                            &lt;button onclick="hideAddPerfForm('{{ conn.data_id }}')"&gt;Annuler&lt;/button&gt;</w:t>
        <w:br/>
        <w:t xml:space="preserve">                          &lt;/div&gt;</w:t>
        <w:br/>
        <w:t xml:space="preserve">                        &lt;/div&gt;</w:t>
        <w:br/>
        <w:t xml:space="preserve">                      {% endif %}</w:t>
        <w:br/>
        <w:t xml:space="preserve">                    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Inclusion du bloc "Contraintes et Exigences" --&gt;</w:t>
        <w:br/>
        <w:t xml:space="preserve">        {% include "activity_constraints.html" %}</w:t>
        <w:br/>
        <w:br/>
        <w:t xml:space="preserve">        &lt;!-- Inclusion des autres sections de l'activité --&gt;</w:t>
        <w:br/>
        <w:t xml:space="preserve">        {% include "activity_tasks.html" %}</w:t>
        <w:br/>
        <w:t xml:space="preserve">        {% include "activity_competencies.html" %}</w:t>
        <w:br/>
        <w:t xml:space="preserve">        {% include "activity_softskills.html" %}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Conteneur du spinner (masqué par défaut, géré par spinner.js) --&gt;</w:t>
        <w:br/>
        <w:t xml:space="preserve">  &lt;div id="spinnerOverlay"</w:t>
        <w:br/>
        <w:t xml:space="preserve">       style="display:none; position:fixed; top:0; left:0; right:0; bottom:0;</w:t>
        <w:br/>
        <w:t xml:space="preserve">              background:rgba(0,0,0,0.3); z-index:9999;"&gt;</w:t>
        <w:br/>
        <w:t xml:space="preserve">    &lt;div style="position:absolute; top:50%; left:50%; transform:translate(-50%,-50%);"&gt;</w:t>
        <w:br/>
        <w:t xml:space="preserve">      &lt;div class="loader"&gt;&lt;/div&gt;</w:t>
        <w:br/>
        <w:t xml:space="preserve">    &lt;/div&gt;</w:t>
        <w:br/>
        <w:t xml:space="preserve">  &lt;/div&gt;</w:t>
        <w:br/>
        <w:br/>
        <w:t xml:space="preserve">  &lt;!-- Inclusion du modal des compétences --&gt;</w:t>
        <w:br/>
        <w:t xml:space="preserve">  {% include "competency_modal.html" %}</w:t>
        <w:br/>
        <w:t xml:space="preserve">  &lt;!-- Inclusion du modal Garant (indispensable pour le bouton "Garant") --&gt;</w:t>
        <w:br/>
        <w:t xml:space="preserve">  {% include "roles_modal.html" %}</w:t>
        <w:br/>
        <w:t xml:space="preserve">  &lt;!-- Inclusion du modal de traduction Softskills (pour le bouton "Traduire Softskills") --&gt;</w:t>
        <w:br/>
        <w:t xml:space="preserve">  {% include "translate_softskills_modal.html" %}</w:t>
        <w:br/>
        <w:br/>
        <w:t xml:space="preserve">  &lt;!-- Scripts : L'ordre est important --&gt;</w:t>
        <w:br/>
        <w:t xml:space="preserve">  &lt;script src="https://code.jquery.com/jquery-3.6.0.min.js"&gt;&lt;/script&gt;</w:t>
        <w:br/>
        <w:br/>
        <w:t xml:space="preserve">  &lt;!-- NOUVELLE LIGNE : Import de SortableJS pour éviter "Sortable is not defined" --&gt;</w:t>
        <w:br/>
        <w:t xml:space="preserve">  &lt;script src="https://cdn.jsdelivr.net/npm/sortablejs@1.15.0/Sortable.min.js"&gt;&lt;/script&gt;</w:t>
        <w:br/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t xml:space="preserve">  &lt;script src="/static/js/tasks_roles.js"&gt;&lt;/script&gt;</w:t>
        <w:br/>
        <w:t xml:space="preserve">  &lt;script src="/static/js/constraints.js"&gt;&lt;/script&gt;</w:t>
        <w:br/>
        <w:br/>
        <w:t xml:space="preserve">  &lt;!-- Code inline pour la gestion des détails ET de la Performance --&gt;</w:t>
        <w:br/>
        <w:t xml:space="preserve">  &lt;script&gt;</w:t>
        <w:br/>
        <w:t xml:space="preserve">    /* ---------- AFFICHAGE/MASQUAGE DES DÉTAILS D'UNE ACTIVITÉ ---------- */</w:t>
        <w:br/>
        <w:t xml:space="preserve">    function toggleDetails(detailsId, headerElem) {</w:t>
        <w:br/>
        <w:t xml:space="preserve">      const detailsElem = document.getElementById(detailsId);</w:t>
        <w:br/>
        <w:t xml:space="preserve">      const iconElem = headerElem.querySelector('.toggle-icon');</w:t>
        <w:br/>
        <w:t xml:space="preserve">      if (detailsElem.style.display === "none" || detailsElem.style.display === "")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br/>
        <w:t xml:space="preserve">    /* ---------- AJOUT PERFORMANCE ---------- */</w:t>
        <w:br/>
        <w:t xml:space="preserve">    function showAddPerfForm(dataId)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"block";</w:t>
        <w:br/>
        <w:t xml:space="preserve">      }</w:t>
        <w:br/>
        <w:t xml:space="preserve">    }</w:t>
        <w:br/>
        <w:t xml:space="preserve">    function hideAddPerfForm(dataId)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"none";</w:t>
        <w:br/>
        <w:t xml:space="preserve">      }</w:t>
        <w:br/>
        <w:t xml:space="preserve">    }</w:t>
        <w:br/>
        <w:t xml:space="preserve">    function submitAddPerf(dataId) {</w:t>
        <w:br/>
        <w:t xml:space="preserve">      const inputElem = document.getElementById("perf-add-input-" + dataId);</w:t>
        <w:br/>
        <w:t xml:space="preserve">      if (!inputElem) return;</w:t>
        <w:br/>
        <w:t xml:space="preserve">      const perfName = inputElem.value.trim();</w:t>
        <w:br/>
        <w:t xml:space="preserve">      if (!perfName)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fetch("/performance/add",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data_id: parseInt(dataId), name: perfName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Masquer le formulaire et vider le champ</w:t>
        <w:br/>
        <w:t xml:space="preserve">          hideAddPerfForm(dataId);</w:t>
        <w:br/>
        <w:t xml:space="preserve">          inputElem.value = "";</w:t>
        <w:br/>
        <w:t xml:space="preserve">  </w:t>
        <w:br/>
        <w:t xml:space="preserve">          // On remplace le bloc par l'affichage de la performance</w:t>
        <w:br/>
        <w:t xml:space="preserve">          const container = document.getElementById("perf-container-" + dataId);</w:t>
        <w:br/>
        <w:t xml:space="preserve">          if (!container) return;</w:t>
        <w:br/>
        <w:t xml:space="preserve">          container.innerHTML = `</w:t>
        <w:br/>
        <w:t xml:space="preserve">            &lt;div id="perf-display-${resp.id}" data-dataid="${dataId}"&gt;</w:t>
        <w:br/>
        <w:t xml:space="preserve">              &lt;span id="perf-info-${resp.id}"&gt;</w:t>
        <w:br/>
        <w:t xml:space="preserve">                ${resp.name}${resp.description ? ` - ${resp.description}` : ''}</w:t>
        <w:br/>
        <w:t xml:space="preserve">              &lt;/span&gt;</w:t>
        <w:br/>
        <w:t xml:space="preserve">              &lt;button onclick="showEditPerfForm('${resp.id}','${resp.name}')"&gt;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onclick="deletePerformance('${resp.id}')"&gt;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&lt;/div&gt;</w:t>
        <w:br/>
        <w:t xml:space="preserve">            &lt;div id="perf-edit-form-${resp.id}" style="display:none; margin-top:5px;"&gt;</w:t>
        <w:br/>
        <w:t xml:space="preserve">              &lt;input type="text" id="perf-edit-input-${resp.id}" style="width:120px;" /&gt;</w:t>
        <w:br/>
        <w:t xml:space="preserve">              &lt;button onclick="submitEditPerf('${resp.id}')"&gt;Enregistrer&lt;/button&gt;</w:t>
        <w:br/>
        <w:t xml:space="preserve">              &lt;button onclick="hideEditPerfForm('${resp.id}')"&gt;Annuler&lt;/button&gt;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l'ajout de la performance :", err);</w:t>
        <w:br/>
        <w:t xml:space="preserve">        alert("Une erreur est survenue lors de l'ajout.");</w:t>
        <w:br/>
        <w:t xml:space="preserve">      });</w:t>
        <w:br/>
        <w:t xml:space="preserve">    }</w:t>
        <w:br/>
        <w:br/>
        <w:t xml:space="preserve">    /* ---------- MODIFICATION PERFORMANCE ---------- */</w:t>
        <w:br/>
        <w:t xml:space="preserve">    function showEditPerfForm(perfId, currentName) {</w:t>
        <w:br/>
        <w:t xml:space="preserve">      const infoSpan = document.getElementById("perf-info-" + perfId);</w:t>
        <w:br/>
        <w:t xml:space="preserve">      if (infoSpan) infoSpan.style.display = "none";</w:t>
        <w:br/>
        <w:t xml:space="preserve">      const formDiv = document.getElementById("perf-edit-form-" + perfId);</w:t>
        <w:br/>
        <w:t xml:space="preserve">      if (formDiv) {</w:t>
        <w:br/>
        <w:t xml:space="preserve">        formDiv.style.display = "block";</w:t>
        <w:br/>
        <w:t xml:space="preserve">        const input = document.getElementById("perf-edit-input-" + perfId);</w:t>
        <w:br/>
        <w:t xml:space="preserve">        if (input) input.value = currentName;</w:t>
        <w:br/>
        <w:t xml:space="preserve">      }</w:t>
        <w:br/>
        <w:t xml:space="preserve">    }</w:t>
        <w:br/>
        <w:t xml:space="preserve">    function hideEditPerfForm(perfId) {</w:t>
        <w:br/>
        <w:t xml:space="preserve">      const formDiv = document.getElementById("perf-edit-form-" + perfId);</w:t>
        <w:br/>
        <w:t xml:space="preserve">      if (formDiv) formDiv.style.display = "none";</w:t>
        <w:br/>
        <w:t xml:space="preserve">      const infoSpan = document.getElementById("perf-info-" + perfId);</w:t>
        <w:br/>
        <w:t xml:space="preserve">      if (infoSpan) infoSpan.style.display = "inline";</w:t>
        <w:br/>
        <w:t xml:space="preserve">    }</w:t>
        <w:br/>
        <w:t xml:space="preserve">    function submitEditPerf(perfId) {</w:t>
        <w:br/>
        <w:t xml:space="preserve">      const input = document.getElementById("perf-edit-input-" + perfId);</w:t>
        <w:br/>
        <w:t xml:space="preserve">      if (!input) return;</w:t>
        <w:br/>
        <w:t xml:space="preserve">      const newName = input.value.trim();</w:t>
        <w:br/>
        <w:t xml:space="preserve">      if (!newName)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fetch(`/performance/${perfId}`, {</w:t>
        <w:br/>
        <w:t xml:space="preserve">        method: "PUT",</w:t>
        <w:br/>
        <w:t xml:space="preserve">        headers: { "Content-Type": "application/json" },</w:t>
        <w:br/>
        <w:t xml:space="preserve">        body: JSON.stringify({ name: newName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const infoSpan = document.getElementById("perf-info-" + perfId);</w:t>
        <w:br/>
        <w:t xml:space="preserve">          if (infoSpan) {</w:t>
        <w:br/>
        <w:t xml:space="preserve">            infoSpan.textContent = resp.name;</w:t>
        <w:br/>
        <w:t xml:space="preserve">          }</w:t>
        <w:br/>
        <w:t xml:space="preserve">          hideEditPerfForm(perfId);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modification :", err);</w:t>
        <w:br/>
        <w:t xml:space="preserve">        alert("Une erreur est survenue lors de la modification.");</w:t>
        <w:br/>
        <w:t xml:space="preserve">      });</w:t>
        <w:br/>
        <w:t xml:space="preserve">    }</w:t>
        <w:br/>
        <w:br/>
        <w:t xml:space="preserve">    /* ---------- SUPPRESSION PERFORMANCE ---------- */</w:t>
        <w:br/>
        <w:t xml:space="preserve">    function deletePerformance(perfId) {</w:t>
        <w:br/>
        <w:t xml:space="preserve">      if (!confirm("Confirmez-vous la suppression de cette performance ?")) return;</w:t>
        <w:br/>
        <w:t xml:space="preserve">      fetch(`/performance/${perfId}`, { method: "DELETE"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récupère dataId avant de recréer le conteneur</w:t>
        <w:br/>
        <w:t xml:space="preserve">          const displayDiv = document.getElementById(`perf-display-${perfId}`);</w:t>
        <w:br/>
        <w:t xml:space="preserve">          if (!displayDiv) return;</w:t>
        <w:br/>
        <w:t xml:space="preserve">          const dataId = displayDiv.getAttribute("data-dataid");</w:t>
        <w:br/>
        <w:t xml:space="preserve">          // Recréer le conteneur de performance pour permettre l'ajout d'une nouvelle performance</w:t>
        <w:br/>
        <w:t xml:space="preserve">          displayDiv.parentNode.innerHTML = `</w:t>
        <w:br/>
        <w:t xml:space="preserve">            &lt;div id="perf-container-${dataId}"&gt;</w:t>
        <w:br/>
        <w:t xml:space="preserve">              &lt;button onclick="showAddPerfForm('${dataId}')"&gt;Performance&lt;/button&gt;</w:t>
        <w:br/>
        <w:t xml:space="preserve">              &lt;div id="perf-add-form-${dataId}" style="display:none; margin-top:5px;"&gt;</w:t>
        <w:br/>
        <w:t xml:space="preserve">                &lt;input type="text" id="perf-add-input-${dataId}" style="width:120px;" /&gt;</w:t>
        <w:br/>
        <w:t xml:space="preserve">                &lt;button onclick="submitAddPerf('${dataId}')"&gt;Enregistrer&lt;/button&gt;</w:t>
        <w:br/>
        <w:t xml:space="preserve">                &lt;button onclick="hideAddPerfForm('${dataId}')"&gt;Annuler&lt;/button&gt;</w:t>
        <w:br/>
        <w:t xml:space="preserve">              &lt;/div&gt;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suppression :", err);</w:t>
        <w:br/>
        <w:t xml:space="preserve">        alert("Une erreur est survenue lors de la suppression.");</w:t>
        <w:br/>
        <w:t xml:space="preserve">      });</w:t>
        <w:br/>
        <w:t xml:space="preserve">    }</w:t>
        <w:br/>
        <w:t xml:space="preserve">  &lt;/script&gt;</w:t>
        <w:br/>
        <w:t>&lt;/body&gt;</w:t>
        <w:br/>
        <w:t>&lt;/html&gt;</w:t>
        <w:br/>
        <w:br/>
        <w:br/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showSpinner();</w:t>
        <w:br/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/*******************************************************</w:t>
        <w:br/>
        <w:t xml:space="preserve"> * FICHIER : Code/static/spinner.css</w:t>
        <w:br/>
        <w:t xml:space="preserve"> * But : Créer un loader en pur CSS</w:t>
        <w:br/>
        <w:t xml:space="preserve"> ******************************************************/</w:t>
        <w:br/>
        <w:br/>
        <w:t xml:space="preserve">/* </w:t>
        <w:br/>
        <w:t xml:space="preserve">   Cette classe ".loader" dessine un grand cercle </w:t>
        <w:br/>
        <w:t xml:space="preserve">   qui tourne infiniment à l'aide d'une animation @keyframes.</w:t>
        <w:br/>
        <w:t xml:space="preserve">   - Diamètre : ~100px</w:t>
        <w:br/>
        <w:t xml:space="preserve">   - Deux nuances de bleu : </w:t>
        <w:br/>
        <w:t xml:space="preserve">        * le cercle principal en #99ccff (bleu clair)</w:t>
        <w:br/>
        <w:t xml:space="preserve">        * la bande supérieure en #003366 (bleu foncé)</w:t>
        <w:br/>
        <w:t>*/</w:t>
        <w:br/>
        <w:t>.loader {</w:t>
        <w:br/>
        <w:t xml:space="preserve">  width: 100px;               /* Diamètre horizontal */</w:t>
        <w:br/>
        <w:t xml:space="preserve">  height: 100px;              /* Diamètre vertical */</w:t>
        <w:br/>
        <w:t xml:space="preserve">  border: 16px solid #99ccff; /* bordure bleu clair */</w:t>
        <w:br/>
        <w:t xml:space="preserve">  border-top: 16px solid #003366; /* bande supérieure bleu foncé */</w:t>
        <w:br/>
        <w:t xml:space="preserve">  border-radius: 50%;         /* forme ronde */</w:t>
        <w:br/>
        <w:t xml:space="preserve">  animation: spin 1s linear infinite; /* tourne sur 1s */</w:t>
        <w:br/>
        <w:t>}</w:t>
        <w:br/>
        <w:br/>
        <w:t>/* Animation pour faire tourner le cercle */</w:t>
        <w:br/>
        <w:t>@keyframes spin {</w:t>
        <w:br/>
        <w:t xml:space="preserve">  0%   { transform: rotate(0deg); }</w:t>
        <w:br/>
        <w:t xml:space="preserve">  100% { transform: rotate(360deg); }</w:t>
        <w:br/>
        <w:t>}</w:t>
        <w:br/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/*******************************************************</w:t>
        <w:br/>
        <w:t xml:space="preserve"> * FICHIER : Code/static/js/competencies.js</w:t>
        <w:br/>
        <w:t xml:space="preserve"> * Description :</w:t>
        <w:br/>
        <w:t xml:space="preserve"> *    Gère l'ajout, la proposition et l'édition des</w:t>
        <w:br/>
        <w:t xml:space="preserve"> *    compétences (API /skills).</w:t>
        <w:br/>
        <w:t xml:space="preserve"> ******************************************************/</w:t>
        <w:br/>
        <w:br/>
        <w:t>/**</w:t>
        <w:br/>
        <w:t xml:space="preserve"> * Récupère les détails d'une activité (via /activities/&lt;id&gt;/details),</w:t>
        <w:br/>
        <w:t xml:space="preserve"> * puis enchaîne sur la proposition de compétences par l'IA,</w:t>
        <w:br/>
        <w:t xml:space="preserve"> * SANS afficher le spinner ici (pour ne pas créer de doublon).</w:t>
        <w:br/>
        <w:t xml:space="preserve"> */</w:t>
        <w:br/>
        <w:t>function fetchActivityDetailsForSkills(activityId) {</w:t>
        <w:br/>
        <w:t xml:space="preserve">  // On NE met pas showSpinner() ici, pour ne pas bloquer cette requête rapide.</w:t>
        <w:br/>
        <w:t xml:space="preserve">  fetch(`/activities/${activityId}/details`)</w:t>
        <w:br/>
        <w:t xml:space="preserve">    .then((response) =&gt; {</w:t>
        <w:br/>
        <w:t xml:space="preserve">      if (!response.ok) {</w:t>
        <w:br/>
        <w:t xml:space="preserve">        throw new Error("Erreur lors de la récupération des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.then((activityData) =&gt; {</w:t>
        <w:br/>
        <w:t xml:space="preserve">      // On passe ensuite à la proposition de compétences</w:t>
        <w:br/>
        <w:t xml:space="preserve">      proposeSkills(activityData);</w:t>
        <w:br/>
        <w:t xml:space="preserve">    })</w:t>
        <w:br/>
        <w:t xml:space="preserve">    .catch((error) =&gt; {</w:t>
        <w:br/>
        <w:t xml:space="preserve">      console.error("Erreur fetchActivityDetailsForSkills:", error);</w:t>
        <w:br/>
        <w:t xml:space="preserve">      alert("Impossible de récupérer les détails de l'activité (voir console).");</w:t>
        <w:br/>
        <w:t xml:space="preserve">    });</w:t>
        <w:br/>
        <w:t>}</w:t>
        <w:br/>
        <w:br/>
        <w:t>/**</w:t>
        <w:br/>
        <w:t xml:space="preserve"> * Appelle l'IA pour proposer des compétences (POST /skills/propose),</w:t>
        <w:br/>
        <w:t xml:space="preserve"> * en affichant un spinner pendant la durée de la requête.</w:t>
        <w:br/>
        <w:t xml:space="preserve"> */</w:t>
        <w:br/>
        <w:t>function proposeSkills(activityData) {</w:t>
        <w:br/>
        <w:t xml:space="preserve">  // -- ICI on montre le spinner car l'appel à l'IA peut être plus long --</w:t>
        <w:br/>
        <w:t xml:space="preserve">  showSpinner();</w:t>
        <w:br/>
        <w:br/>
        <w:t xml:space="preserve">  fetch("/skills/propose", {</w:t>
        <w:br/>
        <w:t xml:space="preserve">    method: "POST",</w:t>
        <w:br/>
        <w:t xml:space="preserve">    headers: { "Content-Type": "application/json" },</w:t>
        <w:br/>
        <w:t xml:space="preserve">    body: JSON.stringify(activityData),</w:t>
        <w:br/>
        <w:t xml:space="preserve">  })</w:t>
        <w:br/>
        <w:t xml:space="preserve">    .then((response) =&gt; {</w:t>
        <w:br/>
        <w:t xml:space="preserve">      if (!response.ok) {</w:t>
        <w:br/>
        <w:t xml:space="preserve">        throw new Error("Réponse invalide de /skills/propose");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.then((data) =&gt; {</w:t>
        <w:br/>
        <w:t xml:space="preserve">      if (data.error) {</w:t>
        <w:br/>
        <w:t xml:space="preserve">        console.error("Erreur IA /skills/propose:", data.error);</w:t>
        <w:br/>
        <w:t xml:space="preserve">        alert("Erreur IA : " + data.error);</w:t>
        <w:br/>
        <w:t xml:space="preserve">        return;</w:t>
        <w:br/>
        <w:t xml:space="preserve">      }</w:t>
        <w:br/>
        <w:t xml:space="preserve">      // On récupère le tableau de propositions</w:t>
        <w:br/>
        <w:t xml:space="preserve">      const proposals = data.proposals;</w:t>
        <w:br/>
        <w:t xml:space="preserve">      if (!proposals || !Array.isArray(proposals)) {</w:t>
        <w:br/>
        <w:t xml:space="preserve">        alert("Réponse inattendue : 'proposals' n'est pas un tableau.");</w:t>
        <w:br/>
        <w:t xml:space="preserve">        return;</w:t>
        <w:br/>
        <w:t xml:space="preserve">      }</w:t>
        <w:br/>
        <w:t xml:space="preserve">      // Ouvre le modal (défini dans competency_modal.html) pour afficher ces phrases</w:t>
        <w:br/>
        <w:t xml:space="preserve">      showProposalsModal(proposals, activityData.id);</w:t>
        <w:br/>
        <w:t xml:space="preserve">    })</w:t>
        <w:br/>
        <w:t xml:space="preserve">    .catch((err) =&gt; {</w:t>
        <w:br/>
        <w:t xml:space="preserve">      console.error("Erreur lors de la proposition de compétences:", err);</w:t>
        <w:br/>
        <w:t xml:space="preserve">      alert("Impossible d'obtenir des propositions de compétences (voir console).");</w:t>
        <w:br/>
        <w:t xml:space="preserve">    })</w:t>
        <w:br/>
        <w:t xml:space="preserve">    .finally(() =&gt; {</w:t>
        <w:br/>
        <w:t xml:space="preserve">      // -- On masque le spinner quoi qu'il arrive --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 d'une compétence (POST /skills/add)</w:t>
        <w:br/>
        <w:t xml:space="preserve"> * @param {number} activityId</w:t>
        <w:br/>
        <w:t xml:space="preserve"> * @param {string} description</w:t>
        <w:br/>
        <w:t xml:space="preserve"> */</w:t>
        <w:br/>
        <w:t>function addCompetency(activityId, description) {</w:t>
        <w:br/>
        <w:t xml:space="preserve">  showSpinner();</w:t>
        <w:br/>
        <w:t xml:space="preserve">  fetch("/skills/add", {</w:t>
        <w:br/>
        <w:t xml:space="preserve">    method: "POST",</w:t>
        <w:br/>
        <w:t xml:space="preserve">    headers: { "Content-Type": "application/json" },</w:t>
        <w:br/>
        <w:t xml:space="preserve">    body: JSON.stringify({ activity_id: activityId, description: description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addCompetency:", data.error);</w:t>
        <w:br/>
        <w:t xml:space="preserve">        alert("Erreur en ajoutant la compétence : " + data.error);</w:t>
        <w:br/>
        <w:t xml:space="preserve">      } else {</w:t>
        <w:br/>
        <w:t xml:space="preserve">        addCompetencyItemToDOM(activityId, data.id, data.description);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/skills/add:", error);</w:t>
        <w:br/>
        <w:t xml:space="preserve">      alert("Impossible d'ajouter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Ajoute une entrée (li) dans le DOM, dans la liste #competencies-list-&lt;activityId&gt;</w:t>
        <w:br/>
        <w:t xml:space="preserve"> * @param {number} activityId</w:t>
        <w:br/>
        <w:t xml:space="preserve"> * @param {number} compId</w:t>
        <w:br/>
        <w:t xml:space="preserve"> * @param {string} desc</w:t>
        <w:br/>
        <w:t xml:space="preserve"> */</w:t>
        <w:br/>
        <w:t>function addCompetencyItemToDOM(activityId, compId, desc) {</w:t>
        <w:br/>
        <w:t xml:space="preserve">  const ul = document.getElementById(`competencies-list-${activityId}`);</w:t>
        <w:br/>
        <w:t xml:space="preserve">  if (!ul) {</w:t>
        <w:br/>
        <w:t xml:space="preserve">    console.warn("Impossible de trouver le UL pour activityId=", activityId);</w:t>
        <w:br/>
        <w:t xml:space="preserve">    return;</w:t>
        <w:br/>
        <w:t xml:space="preserve">  }</w:t>
        <w:br/>
        <w:br/>
        <w:t xml:space="preserve">  const li = document.createElement("li");</w:t>
        <w:br/>
        <w:t xml:space="preserve">  li.setAttribute("data-comp-id", compId);</w:t>
        <w:br/>
        <w:t xml:space="preserve">  li.style.marginBottom = "5px";</w:t>
        <w:br/>
        <w:br/>
        <w:t xml:space="preserve">  const span = document.createElement("span");</w:t>
        <w:br/>
        <w:t xml:space="preserve">  span.className = "validated-skill-text";</w:t>
        <w:br/>
        <w:t xml:space="preserve">  span.textContent = desc;</w:t>
        <w:br/>
        <w:br/>
        <w:t xml:space="preserve">  // Bouton éditer</w:t>
        <w:br/>
        <w:t xml:space="preserve">  const editBtn = document.createElement("button");</w:t>
        <w:br/>
        <w:t xml:space="preserve">  editBtn.style.marginLeft = "5px";</w:t>
        <w:br/>
        <w:t xml:space="preserve">  editBtn.innerHTML = '&lt;i class="fa-solid fa-pencil"&gt;&lt;/i&gt;';</w:t>
        <w:br/>
        <w:t xml:space="preserve">  editBtn.onclick = function () {</w:t>
        <w:br/>
        <w:t xml:space="preserve">    editCompetency(this, compId);</w:t>
        <w:br/>
        <w:t xml:space="preserve">  };</w:t>
        <w:br/>
        <w:br/>
        <w:t xml:space="preserve">  // Bouton supprimer</w:t>
        <w:br/>
        <w:t xml:space="preserve">  const delBtn = document.createElement("button");</w:t>
        <w:br/>
        <w:t xml:space="preserve">  delBtn.style.marginLeft = "5px";</w:t>
        <w:br/>
        <w:t xml:space="preserve">  delBtn.innerHTML = '&lt;i class="fa-solid fa-trash"&gt;&lt;/i&gt;';</w:t>
        <w:br/>
        <w:t xml:space="preserve">  delBtn.onclick = function () {</w:t>
        <w:br/>
        <w:t xml:space="preserve">    deleteCompetency(this, compId);</w:t>
        <w:br/>
        <w:t xml:space="preserve">  };</w:t>
        <w:br/>
        <w:br/>
        <w:t xml:space="preserve">  // Formulaire d'édition local (caché)</w:t>
        <w:br/>
        <w:t xml:space="preserve">  const formDiv = document.createElement("div");</w:t>
        <w:br/>
        <w:t xml:space="preserve">  formDiv.className = "edit-competency-form";</w:t>
        <w:br/>
        <w:t xml:space="preserve">  formDiv.id = `edit-competency-form-${compId}`;</w:t>
        <w:br/>
        <w:t xml:space="preserve">  formDiv.style.display = "none";</w:t>
        <w:br/>
        <w:t xml:space="preserve">  formDiv.style.marginTop = "5px";</w:t>
        <w:br/>
        <w:t xml:space="preserve">  formDiv.innerHTML = `</w:t>
        <w:br/>
        <w:t xml:space="preserve">    &lt;label&gt;Description :&lt;/label&gt;</w:t>
        <w:br/>
        <w:t xml:space="preserve">    &lt;input type="text" id="edit-competency-desc-${compId}" value="${desc}" /&gt;</w:t>
        <w:br/>
        <w:t xml:space="preserve">    &lt;button onclick="submitEditCompetency('${compId}')"&gt;Enregistrer&lt;/button&gt;</w:t>
        <w:br/>
        <w:t xml:space="preserve">    &lt;button onclick="hideEditCompetencyForm('${compId}')"&gt;Annuler&lt;/button&gt;</w:t>
        <w:br/>
        <w:t xml:space="preserve">  `;</w:t>
        <w:br/>
        <w:br/>
        <w:t xml:space="preserve">  li.appendChild(span);</w:t>
        <w:br/>
        <w:t xml:space="preserve">  li.appendChild(editBtn);</w:t>
        <w:br/>
        <w:t xml:space="preserve">  li.appendChild(delBtn);</w:t>
        <w:br/>
        <w:t xml:space="preserve">  li.appendChild(formDiv);</w:t>
        <w:br/>
        <w:t xml:space="preserve">  ul.appendChild(li);</w:t>
        <w:br/>
        <w:t>}</w:t>
        <w:br/>
        <w:br/>
        <w:t>/**</w:t>
        <w:br/>
        <w:t xml:space="preserve"> * Prépare l'édition d'une compétence</w:t>
        <w:br/>
        <w:t xml:space="preserve"> */</w:t>
        <w:br/>
        <w:t>function editCompetency(btnElem, 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(!formDiv) return;</w:t>
        <w:br/>
        <w:t xml:space="preserve">  formDiv.style.display = "block";</w:t>
        <w:br/>
        <w:t>}</w:t>
        <w:br/>
        <w:br/>
        <w:t>/**</w:t>
        <w:br/>
        <w:t xml:space="preserve"> * Soumet la modification d'une compétence vers /skills/&lt;compId&gt; (PUT)</w:t>
        <w:br/>
        <w:t xml:space="preserve"> */</w:t>
        <w:br/>
        <w:t>function submitEditCompetency(compId) {</w:t>
        <w:br/>
        <w:t xml:space="preserve">  const input = document.getElementById(`edit-competency-desc-${compId}`);</w:t>
        <w:br/>
        <w:t xml:space="preserve">  if (!input) return;</w:t>
        <w:br/>
        <w:br/>
        <w:t xml:space="preserve">  const newDesc = input.value.trim();</w:t>
        <w:br/>
        <w:t xml:space="preserve">  if (!newDesc) {</w:t>
        <w:br/>
        <w:t xml:space="preserve">    alert("La description ne peut pas être vide.");</w:t>
        <w:br/>
        <w:t xml:space="preserve">    return;</w:t>
        <w:br/>
        <w:t xml:space="preserve">  }</w:t>
        <w:br/>
        <w:t xml:space="preserve">  showSpinner();</w:t>
        <w:br/>
        <w:t xml:space="preserve">  fetch(`/skills/${compId}`, {</w:t>
        <w:br/>
        <w:t xml:space="preserve">    method: "PUT",</w:t>
        <w:br/>
        <w:t xml:space="preserve">    headers: { "Content-Type": "application/json" },</w:t>
        <w:br/>
        <w:t xml:space="preserve">    body: JSON.stringify({ description: newDesc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update_competency:", data.error);</w:t>
        <w:br/>
        <w:t xml:space="preserve">        alert("Erreur mise à jour compétence: " + data.error);</w:t>
        <w:br/>
        <w:t xml:space="preserve">      } else {</w:t>
        <w:br/>
        <w:t xml:space="preserve">        // Mettre à jour le texte affiché</w:t>
        <w:br/>
        <w:t xml:space="preserve">        const li = document.querySelector(`li[data-comp-id="${compId}"]`);</w:t>
        <w:br/>
        <w:t xml:space="preserve">        if (li) {</w:t>
        <w:br/>
        <w:t xml:space="preserve">          const span = li.querySelector(".validated-skill-text");</w:t>
        <w:br/>
        <w:t xml:space="preserve">          if (span) {</w:t>
        <w:br/>
        <w:t xml:space="preserve">            span.textContent = data.description;</w:t>
        <w:br/>
        <w:t xml:space="preserve">          }</w:t>
        <w:br/>
        <w:t xml:space="preserve">        }</w:t>
        <w:br/>
        <w:t xml:space="preserve">        hideEditCompetencyForm(compId);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submitEditCompetency:", error);</w:t>
        <w:br/>
        <w:t xml:space="preserve">      alert("Impossible de mettre à jour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Cache le formulaire d'édition</w:t>
        <w:br/>
        <w:t xml:space="preserve"> */</w:t>
        <w:br/>
        <w:t>function hideEditCompetencyForm(compId)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(formDiv) {</w:t>
        <w:br/>
        <w:t xml:space="preserve">    formDiv.style.display = "none";</w:t>
        <w:br/>
        <w:t xml:space="preserve">  }</w:t>
        <w:br/>
        <w:t>}</w:t>
        <w:br/>
        <w:br/>
        <w:t>/**</w:t>
        <w:br/>
        <w:t xml:space="preserve"> * Supprime une compétence (DELETE /skills/&lt;compId&gt;)</w:t>
        <w:br/>
        <w:t xml:space="preserve"> */</w:t>
        <w:br/>
        <w:t>function deleteCompetency(btnElem, compId) {</w:t>
        <w:br/>
        <w:t xml:space="preserve">  if (!confirm("Supprimer cette compétence ?")) return;</w:t>
        <w:br/>
        <w:t xml:space="preserve">  showSpinner();</w:t>
        <w:br/>
        <w:t xml:space="preserve">  fetch(`/skills/${compId}`, {</w:t>
        <w:br/>
        <w:t xml:space="preserve">    method: "DELETE",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delete_competency:", data.error);</w:t>
        <w:br/>
        <w:t xml:space="preserve">        alert("Erreur suppression compétence: " + data.error);</w:t>
        <w:br/>
        <w:t xml:space="preserve">      } else {</w:t>
        <w:br/>
        <w:t xml:space="preserve">        // Retirer l'élément du DOM</w:t>
        <w:br/>
        <w:t xml:space="preserve">        const li = document.querySelector(`li[data-comp-id="${compId}"]`);</w:t>
        <w:br/>
        <w:t xml:space="preserve">        if (li) {</w:t>
        <w:br/>
        <w:t xml:space="preserve">          li.remove();</w:t>
        <w:br/>
        <w:t xml:space="preserve">        }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deleteCompetency:", error);</w:t>
        <w:br/>
        <w:t xml:space="preserve">      alert("Impossible de supprimer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constraints.js</w:t>
      </w:r>
    </w:p>
    <w:p>
      <w:r>
        <w:t>// Montre le formulaire d'ajout</w:t>
        <w:br/>
        <w:t>function showAddConstraintForm(activityId) {</w:t>
        <w:br/>
        <w:t xml:space="preserve">    document.getElementById("add-constraint-form-" + activityId).style.display = "block";</w:t>
        <w:br/>
        <w:t xml:space="preserve">  }</w:t>
        <w:br/>
        <w:t xml:space="preserve">  </w:t>
        <w:br/>
        <w:t xml:space="preserve">  // Cache le formulaire d'ajout</w:t>
        <w:br/>
        <w:t xml:space="preserve">  function hideAddConstraintForm(activityId) {</w:t>
        <w:br/>
        <w:t xml:space="preserve">    document.getElementById("add-constraint-form-" + activityId).style.display = "none";</w:t>
        <w:br/>
        <w:t xml:space="preserve">  }</w:t>
        <w:br/>
        <w:t xml:space="preserve">  </w:t>
        <w:br/>
        <w:t xml:space="preserve">  // Soumission de l'ajout</w:t>
        <w:br/>
        <w:t xml:space="preserve">  function submitAddConstraint(activityId) {</w:t>
        <w:br/>
        <w:t xml:space="preserve">    const inputElem = document.getElementById("add-constraint-input-" + activityId);</w:t>
        <w:br/>
        <w:t xml:space="preserve">    if (!inputElem) return;</w:t>
        <w:br/>
        <w:t xml:space="preserve">    const desc = inputElem.value.trim();</w:t>
        <w:br/>
        <w:t xml:space="preserve">    if (!desc) {</w:t>
        <w:br/>
        <w:t xml:space="preserve">      alert("Veuillez saisir une description de contrainte.");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fetch(`/constraints/${activityId}/add`, {</w:t>
        <w:br/>
        <w:t xml:space="preserve">      method: "POST",</w:t>
        <w:br/>
        <w:t xml:space="preserve">      headers: { "Content-Type": "application/json" },</w:t>
        <w:br/>
        <w:t xml:space="preserve">      body: JSON.stringify({ description: 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container = document.getElementById("constraints-container-" + activityId);</w:t>
        <w:br/>
        <w:t xml:space="preserve">        if (!container) return;</w:t>
        <w:br/>
        <w:t xml:space="preserve">  </w:t>
        <w:br/>
        <w:t xml:space="preserve">        // Retirer "Aucune contrainte enregistrée." si présent</w:t>
        <w:br/>
        <w:t xml:space="preserve">        const noConstraintP = container.querySelector("p");</w:t>
        <w:br/>
        <w:t xml:space="preserve">        if (noConstraintP) container.removeChild(noConstraintP);</w:t>
        <w:br/>
        <w:t xml:space="preserve">  </w:t>
        <w:br/>
        <w:t xml:space="preserve">        // Ajouter la nouvelle contrainte dans la liste &lt;ul&gt;</w:t>
        <w:br/>
        <w:t xml:space="preserve">        let ul = container.querySelector("ul");</w:t>
        <w:br/>
        <w:t xml:space="preserve">        if (!ul) {</w:t>
        <w:br/>
        <w:t xml:space="preserve">          ul = document.createElement("ul");</w:t>
        <w:br/>
        <w:t xml:space="preserve">          container.appendChild(ul);</w:t>
        <w:br/>
        <w:t xml:space="preserve">        }</w:t>
        <w:br/>
        <w:t xml:space="preserve">  </w:t>
        <w:br/>
        <w:t xml:space="preserve">        const li = document.createElement("li");</w:t>
        <w:br/>
        <w:t xml:space="preserve">        li.id = "constraint-" + data.id;</w:t>
        <w:br/>
        <w:t xml:space="preserve">        li.innerHTML = `</w:t>
        <w:br/>
        <w:t xml:space="preserve">          &lt;span class="constraint-text"&gt;${data.description}&lt;/span&gt;</w:t>
        <w:br/>
        <w:t xml:space="preserve">          &lt;button onclick="showEditConstraintForm('${activityId}', '${data.id}', '${data.description}')"&gt;</w:t>
        <w:br/>
        <w:t xml:space="preserve">            &lt;i class="fa-solid fa-pencil"&gt;&lt;/i&gt;</w:t>
        <w:br/>
        <w:t xml:space="preserve">          &lt;/button&gt;</w:t>
        <w:br/>
        <w:t xml:space="preserve">          &lt;button onclick="deleteConstraint('${activityId}',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&lt;div id="edit-constraint-form-${data.id}" style="display:none; margin-top:5px;"&gt;</w:t>
        <w:br/>
        <w:t xml:space="preserve">            &lt;input type="text" id="edit-constraint-input-${data.id}" /&gt;</w:t>
        <w:br/>
        <w:t xml:space="preserve">            &lt;button onclick="submitEditConstraint('${activityId}','${data.id}')"&gt;Enregistrer&lt;/button&gt;</w:t>
        <w:br/>
        <w:t xml:space="preserve">            &lt;button onclick="hideEditConstraintForm('${data.id}')"&gt;Annuler&lt;/button&gt;</w:t>
        <w:br/>
        <w:t xml:space="preserve">          &lt;/div&gt;</w:t>
        <w:br/>
        <w:t xml:space="preserve">        `;</w:t>
        <w:br/>
        <w:t xml:space="preserve">        ul.appendChild(li);</w:t>
        <w:br/>
        <w:t xml:space="preserve">  </w:t>
        <w:br/>
        <w:t xml:space="preserve">        hideAddConstraintForm(activityId);</w:t>
        <w:br/>
        <w:t xml:space="preserve">        inputElem.value = "";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l'ajout de la contrainte :", err);</w:t>
        <w:br/>
        <w:t xml:space="preserve">    });</w:t>
        <w:br/>
        <w:t xml:space="preserve">  }</w:t>
        <w:br/>
        <w:t xml:space="preserve">  </w:t>
        <w:br/>
        <w:t xml:space="preserve">  // Édition</w:t>
        <w:br/>
        <w:t xml:space="preserve">  function showEditConstraintForm(activityId, constraintId, currentDesc) {</w:t>
        <w:br/>
        <w:t xml:space="preserve">    document.getElementById("edit-constraint-form-" + constraintId).style.display = "block";</w:t>
        <w:br/>
        <w:t xml:space="preserve">    document.getElementById("edit-constraint-input-" + constraintId).value = currentDesc;</w:t>
        <w:br/>
        <w:t xml:space="preserve">  }</w:t>
        <w:br/>
        <w:t xml:space="preserve">  function hideEditConstraintForm(constraintId) {</w:t>
        <w:br/>
        <w:t xml:space="preserve">    document.getElementById("edit-constraint-form-" + constraintId).style.display = "none";</w:t>
        <w:br/>
        <w:t xml:space="preserve">  }</w:t>
        <w:br/>
        <w:t xml:space="preserve">  function submitEditConstraint(activityId, constraintId) {</w:t>
        <w:br/>
        <w:t xml:space="preserve">    const inputElem = document.getElementById("edit-constraint-input-" + constraintId);</w:t>
        <w:br/>
        <w:t xml:space="preserve">    if (!inputElem) return;</w:t>
        <w:br/>
        <w:t xml:space="preserve">    const newDesc = inputElem.value.trim();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fetch(`/constraints/${activityId}/${constraintId}`,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 description: newDesc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Mettre à jour la description</w:t>
        <w:br/>
        <w:t xml:space="preserve">        const li = document.getElementById("constraint-" + data.id);</w:t>
        <w:br/>
        <w:t xml:space="preserve">        if (!li) return;</w:t>
        <w:br/>
        <w:t xml:space="preserve">        const descSpan = li.querySelector(".constraint-text");</w:t>
        <w:br/>
        <w:t xml:space="preserve">        if (descSpan) descSpan.textContent = data.description;</w:t>
        <w:br/>
        <w:t xml:space="preserve">        hideEditConstraintForm(data.id);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modification de la contrainte :", 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function deleteConstraint(activityId, constraintId) {</w:t>
        <w:br/>
        <w:t xml:space="preserve">    if (!confirm("Confirmez-vous la suppression de cette contrainte ?")) return;</w:t>
        <w:br/>
        <w:t xml:space="preserve">    fetch(`/constraints/${activityId}/${constraintId}`, { method: "DELETE"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Retirer l'élément du DOM</w:t>
        <w:br/>
        <w:t xml:space="preserve">        const li = document.getElementById("constraint-" + constraintId);</w:t>
        <w:br/>
        <w:t xml:space="preserve">        if (li) {</w:t>
        <w:br/>
        <w:t xml:space="preserve">          li.parentNode.removeChild(li);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suppression de la contrainte :", err);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constraints.js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performance.js</w:t>
      </w:r>
    </w:p>
    <w:p>
      <w:r>
        <w:t>// Fonction pour ajouter une performance</w:t>
        <w:br/>
        <w:t>function addPerformance(dataId) {</w:t>
        <w:br/>
        <w:t xml:space="preserve">    // Demander à l'utilisateur de saisir le nom et la description via des prompts simples</w:t>
        <w:br/>
        <w:t xml:space="preserve">    let name = prompt("Entrez le nom de la performance :");</w:t>
        <w:br/>
        <w:t xml:space="preserve">    if (!name) return; // Annuler si aucun nom n'est saisi</w:t>
        <w:br/>
        <w:t xml:space="preserve">    let description = prompt("Entrez une description (optionnelle) :");</w:t>
        <w:br/>
        <w:t xml:space="preserve">  </w:t>
        <w:br/>
        <w:t xml:space="preserve">    fetch("/performance/add",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data_id: dataId,</w:t>
        <w:br/>
        <w:t xml:space="preserve">        name: name,</w:t>
        <w:br/>
        <w:t xml:space="preserve">        description: 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Mise à jour de l'UI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l'ajout de la performance :", error);</w:t>
        <w:br/>
        <w:t xml:space="preserve">      alert("Une erreur est survenue lors de l'ajout.");</w:t>
        <w:br/>
        <w:t xml:space="preserve">    });</w:t>
        <w:br/>
        <w:t xml:space="preserve">  }</w:t>
        <w:br/>
        <w:t xml:space="preserve">  </w:t>
        <w:br/>
        <w:t xml:space="preserve">  // Fonction pour modifier une performance existante</w:t>
        <w:br/>
        <w:t xml:space="preserve">  function editPerformance(perfId) {</w:t>
        <w:br/>
        <w:t xml:space="preserve">    let newName = prompt("Entrez le nouveau nom de la performance :");</w:t>
        <w:br/>
        <w:t xml:space="preserve">    if (!newName) return;</w:t>
        <w:br/>
        <w:t xml:space="preserve">    let newDescription = prompt("Entrez la nouvelle description (optionnelle) :");</w:t>
        <w:br/>
        <w:t xml:space="preserve">  </w:t>
        <w:br/>
        <w:t xml:space="preserve">    fetch(`/performance/${perfId}`,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</w:t>
        <w:br/>
        <w:t xml:space="preserve">        name: newName,</w:t>
        <w:br/>
        <w:t xml:space="preserve">        description: newDescription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modification de la performance :", error);</w:t>
        <w:br/>
        <w:t xml:space="preserve">      alert("Une erreur est survenue lors de la modification.");</w:t>
        <w:br/>
        <w:t xml:space="preserve">    });</w:t>
        <w:br/>
        <w:t xml:space="preserve">  }</w:t>
        <w:br/>
        <w:t xml:space="preserve">  </w:t>
        <w:br/>
        <w:t xml:space="preserve">  // Fonction pour supprimer une performance existante</w:t>
        <w:br/>
        <w:t xml:space="preserve">  function deletePerformance(perfId, dataId) {</w:t>
        <w:br/>
        <w:t xml:space="preserve">    if (!confirm("Confirmez-vous la suppression de cette performance ?")) return;</w:t>
        <w:br/>
        <w:t xml:space="preserve">  </w:t>
        <w:br/>
        <w:t xml:space="preserve">    fetch(`/performance/${perfId}`, {</w:t>
        <w:br/>
        <w:t xml:space="preserve">      method: "DELETE"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Réaffichage du bouton "Performance"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suppression de la performance :", error);</w:t>
        <w:br/>
        <w:t xml:space="preserve">      alert("Une erreur est survenue lors de la suppression.");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performance.js</w:t>
      </w:r>
    </w:p>
    <w:p>
      <w:pPr>
        <w:pStyle w:val="Heading3"/>
      </w:pPr>
      <w:r>
        <w:t>Début du fichier: propose_softskills.js</w:t>
      </w:r>
    </w:p>
    <w:p>
      <w:r>
        <w:t>// propose_softskills.js - Gère la logique "Proposer HSC" via /propose_softskills/propose</w:t>
        <w:br/>
        <w:br/>
        <w:t>function fetchActivityDetailsForPropose(activityId) {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  throw new Error("Erreur lors de la récupération des détails de l'activité");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.then(activityData =&gt; {</w:t>
        <w:br/>
        <w:t xml:space="preserve">        hideSpinner();</w:t>
        <w:br/>
        <w:t xml:space="preserve">        proposeSoftskills(activityData);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proposeSoftskills(activityData) {</w:t>
        <w:br/>
        <w:t xml:space="preserve">    showSpinner();</w:t>
        <w:br/>
        <w:t xml:space="preserve">    fetch('/propose_softskills/propose',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  throw new Error("Réponse invalide de /propose_softskills/propose");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lors de la proposition: " + data.error);</w:t>
        <w:br/>
        <w:t xml:space="preserve">          return;</w:t>
        <w:br/>
        <w:t xml:space="preserve">        }</w:t>
        <w:br/>
        <w:t xml:space="preserve">        // data.proposals =&gt; tableau de phrases</w:t>
        <w:br/>
        <w:t xml:space="preserve">        showProposalsModal(data.proposals, activityData.id);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: " + error.message);</w:t>
        <w:br/>
        <w:t xml:space="preserve">      });</w:t>
        <w:br/>
        <w:t xml:space="preserve">  }</w:t>
        <w:br/>
        <w:t xml:space="preserve">  </w:t>
      </w:r>
    </w:p>
    <w:p>
      <w:pPr>
        <w:pStyle w:val="Heading3"/>
      </w:pPr>
      <w:r>
        <w:t>Fin du fichier: propose_softskills.js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 // on stocke le nom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 dans display_list.html</w:t>
        <w:br/>
        <w:t xml:space="preserve">            let garantSpan = document.getElementById('activity-garant-' + activityId);</w:t>
        <w:br/>
        <w:br/>
        <w:t xml:space="preserve">            // MODIFIÉ ICI : on supprime le préfixe "Garant : "</w:t>
        <w:br/>
        <w:t xml:space="preserve">            garantSpan.textContent = data.role.name;</w:t>
        <w:br/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FICHIER : Code/static/js/softskills.js</w:t>
        <w:br/>
        <w:t xml:space="preserve"> * Gère la logique front-end pour les habiletés socio-cognitives (HSC)</w:t>
        <w:br/>
        <w:t xml:space="preserve"> * dans le contexte des activités (boutons "Proposer HSC" et "Traduire Softskills").</w:t>
        <w:br/>
        <w:t xml:space="preserve"> **************************************************************/</w:t>
        <w:br/>
        <w:br/>
        <w:t>/**</w:t>
        <w:br/>
        <w:t xml:space="preserve"> * Convertit la valeur numérique du niveau (1..4) en texte selon la norme :</w:t>
        <w:br/>
        <w:t xml:space="preserve"> * 1 -&gt; aptitude</w:t>
        <w:br/>
        <w:t xml:space="preserve"> * 2 -&gt; acquisition</w:t>
        <w:br/>
        <w:t xml:space="preserve"> * 3 -&gt; maîtrise</w:t>
        <w:br/>
        <w:t xml:space="preserve"> * 4 -&gt; excellence</w:t>
        <w:br/>
        <w:t xml:space="preserve"> */</w:t>
        <w:br/>
        <w:t>function levelToLabel(lvl) {</w:t>
        <w:br/>
        <w:t xml:space="preserve">  switch (lvl)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lvl;</w:t>
        <w:br/>
        <w:t xml:space="preserve">  }</w:t>
        <w:br/>
        <w:t>}</w:t>
        <w:br/>
        <w:br/>
        <w:t>/**</w:t>
        <w:br/>
        <w:t xml:space="preserve"> * ================================</w:t>
        <w:br/>
        <w:t xml:space="preserve"> *   FONCTION "PROPOSER HSC"</w:t>
        <w:br/>
        <w:t xml:space="preserve"> * ================================</w:t>
        <w:br/>
        <w:t xml:space="preserve"> * Elle récupère les infos de l'activité, puis appelle /softskills/propose</w:t>
        <w:br/>
        <w:t xml:space="preserve"> */</w:t>
        <w:br/>
        <w:t>function fetchActivityDetailsForSoftskills(activityId) {</w:t>
        <w:br/>
        <w:t xml:space="preserve">  showSpinner();</w:t>
        <w:br/>
        <w:t xml:space="preserve">  fetch(`/activities/${activityId}/details`)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  throw new Error("Impossible de récupérer les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.then(activityData =&gt; {</w:t>
        <w:br/>
        <w:t xml:space="preserve">      hideSpinner();</w:t>
        <w:br/>
        <w:t xml:space="preserve">      proposeSoftskills(activityData);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>}</w:t>
        <w:br/>
        <w:br/>
        <w:t>function proposeSoftskills(activityData) {</w:t>
        <w:br/>
        <w:t xml:space="preserve">  showSpinner();</w:t>
        <w:br/>
        <w:t xml:space="preserve">  fetch('/softskills/propose', {</w:t>
        <w:br/>
        <w:t xml:space="preserve">    method: 'POST',</w:t>
        <w:br/>
        <w:t xml:space="preserve">    headers: { 'Content-Type': 'application/json' },</w:t>
        <w:br/>
        <w:t xml:space="preserve">    body: JSON.stringify(activityData)</w:t>
        <w:br/>
        <w:t xml:space="preserve">  })</w:t>
        <w:br/>
        <w:t xml:space="preserve">  .then(response =&gt; {</w:t>
        <w:br/>
        <w:t xml:space="preserve">    if (!response.ok) hideSpinner();</w:t>
        <w:br/>
        <w:t xml:space="preserve">    return response.json();</w:t>
        <w:br/>
        <w:t xml:space="preserve">  })</w:t>
        <w:br/>
        <w:t xml:space="preserve">  .then(data =&gt; {</w:t>
        <w:br/>
        <w:t xml:space="preserve">    hideSpinner();</w:t>
        <w:br/>
        <w:t xml:space="preserve">    if (data.error) {</w:t>
        <w:br/>
        <w:t xml:space="preserve">      alert("Erreur : " + data.error);</w:t>
        <w:br/>
        <w:t xml:space="preserve">      return;</w:t>
        <w:br/>
        <w:t xml:space="preserve">    }</w:t>
        <w:br/>
        <w:t xml:space="preserve">    // data = tableau d'objets { habilete, niveau, justification }</w:t>
        <w:br/>
        <w:t xml:space="preserve">    let addPromises = [];</w:t>
        <w:br/>
        <w:t xml:space="preserve">    data.forEach(item =&gt; {</w:t>
        <w:br/>
        <w:t xml:space="preserve">      // MAPPING : on cherche la bonne clé "habilete", "niveau", "justification"</w:t>
        <w:br/>
        <w:t xml:space="preserve">      const rawHabilete = findClosestKey(item, ["habilete","habilite","habilité","habileté"]);</w:t>
        <w:br/>
        <w:t xml:space="preserve">      const rawNiveauVal = findClosestKey(item, ["niveau","Niveau","level"]);</w:t>
        <w:br/>
        <w:t xml:space="preserve">      const rawJustif = findClosestKey(item, ["justification","Justification","justif"]);</w:t>
        <w:br/>
        <w:br/>
        <w:t xml:space="preserve">      const habilete = rawHabilete || "Inconnue";</w:t>
        <w:br/>
        <w:t xml:space="preserve">      const niveau = rawNiveauVal ? String(rawNiveauVal) : "1";</w:t>
        <w:br/>
        <w:t xml:space="preserve">      const justification = rawJustif || "";</w:t>
        <w:br/>
        <w:br/>
        <w:t xml:space="preserve">      let p = fetch('/softskills/add',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activity_id: activityData.id,</w:t>
        <w:br/>
        <w:t xml:space="preserve">          habilete: habilete,</w:t>
        <w:br/>
        <w:t xml:space="preserve">          niveau:   niveau,</w:t>
        <w:br/>
        <w:t xml:space="preserve">          justification: justification</w:t>
        <w:br/>
        <w:t xml:space="preserve">        })</w:t>
        <w:br/>
        <w:t xml:space="preserve">      })</w:t>
        <w:br/>
        <w:t xml:space="preserve">      .then(r =&gt; r.json())</w:t>
        <w:br/>
        <w:t xml:space="preserve">      .then(added =&gt; {</w:t>
        <w:br/>
        <w:t xml:space="preserve">        if (!added.error) {</w:t>
        <w:br/>
        <w:t xml:space="preserve">          addSoftskillItemToDOM(activityData.id, added.habilete, added.niveau, added.id, added.justification);</w:t>
        <w:br/>
        <w:t xml:space="preserve">        } else {</w:t>
        <w:br/>
        <w:t xml:space="preserve">          console.error("Erreur ajout HSC:", added.error);</w:t>
        <w:br/>
        <w:t xml:space="preserve">        }</w:t>
        <w:br/>
        <w:t xml:space="preserve">      })</w:t>
        <w:br/>
        <w:t xml:space="preserve">      .catch(err =&gt; console.error("Erreur /softskills/add:", err));</w:t>
        <w:br/>
        <w:br/>
        <w:t xml:space="preserve">      addPromises.push(p);</w:t>
        <w:br/>
        <w:t xml:space="preserve">    });</w:t>
        <w:br/>
        <w:t xml:space="preserve">    return Promise.all(addPromises);</w:t>
        <w:br/>
        <w:t xml:space="preserve">  })</w:t>
        <w:br/>
        <w:t xml:space="preserve">  .then(() =&gt; {</w:t>
        <w:br/>
        <w:t xml:space="preserve">    alert("Proposition de HSC terminée !");</w:t>
        <w:br/>
        <w:t xml:space="preserve">  })</w:t>
        <w:br/>
        <w:t xml:space="preserve">  .catch(err =&gt; {</w:t>
        <w:br/>
        <w:t xml:space="preserve">    hideSpinner();</w:t>
        <w:br/>
        <w:t xml:space="preserve">    alert("Erreur lors de la proposition HSC : " + err.message);</w:t>
        <w:br/>
        <w:t xml:space="preserve">  });</w:t>
        <w:br/>
        <w:t>}</w:t>
        <w:br/>
        <w:br/>
        <w:t>/**</w:t>
        <w:br/>
        <w:t xml:space="preserve"> * ================================</w:t>
        <w:br/>
        <w:t xml:space="preserve"> *   FONCTION "TRADUIRE SOFTSKILLS"</w:t>
        <w:br/>
        <w:t xml:space="preserve"> * ================================</w:t>
        <w:br/>
        <w:t xml:space="preserve"> * On récupère d'abord l'activité, puis on appelle /softskills/translate</w:t>
        <w:br/>
        <w:t xml:space="preserve"> * en passant user_input et activity_data</w:t>
        <w:br/>
        <w:t xml:space="preserve"> */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alert("Aucun ID d'activité n'est défini pour la traduction.");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des softskills en langage naturel.");</w:t>
        <w:br/>
        <w:t xml:space="preserve">    return;</w:t>
        <w:br/>
        <w:t xml:space="preserve">  }</w:t>
        <w:br/>
        <w:br/>
        <w:t xml:space="preserve">  showSpinner();</w:t>
        <w:br/>
        <w:br/>
        <w:t xml:space="preserve">  // 1) Récupération de l'activité</w:t>
        <w:br/>
        <w:t xml:space="preserve">  fetch(`/activities/${activityId}/details`)</w:t>
        <w:br/>
        <w:t xml:space="preserve">    .then(res =&gt; {</w:t>
        <w:br/>
        <w:t xml:space="preserve">      if (!res.ok) throw new Error("Impossible de récupérer les détails de l'activité");</w:t>
        <w:br/>
        <w:t xml:space="preserve">      return res.json();</w:t>
        <w:br/>
        <w:t xml:space="preserve">    })</w:t>
        <w:br/>
        <w:t xml:space="preserve">    .then(activityData =&gt; {</w:t>
        <w:br/>
        <w:t xml:space="preserve">      // 2) Appel à /softskills/translate</w:t>
        <w:br/>
        <w:t xml:space="preserve">      return fetch('/softskills/translate',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user_input: userInput,</w:t>
        <w:br/>
        <w:t xml:space="preserve">          activity_data: activityData</w:t>
        <w:br/>
        <w:t xml:space="preserve">        })</w:t>
        <w:br/>
        <w:t xml:space="preserve">      });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hideSpinner();</w:t>
        <w:br/>
        <w:t xml:space="preserve">      if (!data.proposals)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// 3) On ajoute chaque proposition</w:t>
        <w:br/>
        <w:t xml:space="preserve">      let addPromises = [];</w:t>
        <w:br/>
        <w:t xml:space="preserve">      data.proposals.forEach(item =&gt; {</w:t>
        <w:br/>
        <w:t xml:space="preserve">        const rawHabilete = findClosestKey(item, ["habilete","habilite","habilité","habileté"]);</w:t>
        <w:br/>
        <w:t xml:space="preserve">        const rawNiveauVal = findClosestKey(item, ["niveau","Niveau","level"]);</w:t>
        <w:br/>
        <w:t xml:space="preserve">        const rawJustif = findClosestKey(item, ["justification","Justification","justif"]);</w:t>
        <w:br/>
        <w:br/>
        <w:t xml:space="preserve">        const habilete = rawHabilete || "Inconnue";</w:t>
        <w:br/>
        <w:t xml:space="preserve">        const niveau   = rawNiveauVal ? String(rawNiveauVal) : "1";</w:t>
        <w:br/>
        <w:t xml:space="preserve">        const justification = rawJustif || "";</w:t>
        <w:br/>
        <w:br/>
        <w:t xml:space="preserve">        let p = fetch('/softskills/add',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</w:t>
        <w:br/>
        <w:t xml:space="preserve">            activity_id: activityId,</w:t>
        <w:br/>
        <w:t xml:space="preserve">            habilete: habilete,</w:t>
        <w:br/>
        <w:t xml:space="preserve">            niveau:   niveau,</w:t>
        <w:br/>
        <w:t xml:space="preserve">            justification: justification</w:t>
        <w:br/>
        <w:t xml:space="preserve">          })</w:t>
        <w:br/>
        <w:t xml:space="preserve">        })</w:t>
        <w:br/>
        <w:t xml:space="preserve">        .then(rr =&gt; rr.json())</w:t>
        <w:br/>
        <w:t xml:space="preserve">        .then(added =&gt; {</w:t>
        <w:br/>
        <w:t xml:space="preserve">          if (added.error) {</w:t>
        <w:br/>
        <w:t xml:space="preserve">            console.error("Erreur ajout HSC:", added.error);</w:t>
        <w:br/>
        <w:t xml:space="preserve">          } else {</w:t>
        <w:br/>
        <w:t xml:space="preserve">            addSoftskillItemToDOM(activityId, added.habilete, added.niveau, added.id, added.justification);</w:t>
        <w:br/>
        <w:t xml:space="preserve">          }</w:t>
        <w:br/>
        <w:t xml:space="preserve">        })</w:t>
        <w:br/>
        <w:t xml:space="preserve">        .catch(err =&gt; console.error("Erreur /softskills/add:", err));</w:t>
        <w:br/>
        <w:br/>
        <w:t xml:space="preserve">        addPromises.push(p);</w:t>
        <w:br/>
        <w:t xml:space="preserve">      });</w:t>
        <w:br/>
        <w:t xml:space="preserve">      // 4) On vide le champ et on ferme le modal</w:t>
        <w:br/>
        <w:t xml:space="preserve">      return Promise.all(addPromises).then(() =&gt;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})</w:t>
        <w:br/>
        <w:t xml:space="preserve">    .catch(err =&gt; {</w:t>
        <w:br/>
        <w:t xml:space="preserve">      hideSpinner();</w:t>
        <w:br/>
        <w:t xml:space="preserve">      alert("Erreur lors de la traduction des softskills : " + err.message);</w:t>
        <w:br/>
        <w:t xml:space="preserve">      console.error(err);</w:t>
        <w:br/>
        <w:t xml:space="preserve">    });</w:t>
        <w:br/>
        <w:t>}</w:t>
        <w:br/>
        <w:br/>
        <w:t>/**</w:t>
        <w:br/>
        <w:t xml:space="preserve"> * ================================</w:t>
        <w:br/>
        <w:t xml:space="preserve"> *    AJOUT / MISE À JOUR DOM</w:t>
        <w:br/>
        <w:t xml:space="preserve"> * ================================</w:t>
        <w:br/>
        <w:t xml:space="preserve"> * Ajoute ou met à jour une HSC dans le DOM, en évitant les doublons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const label = levelToLabel(hscLevel);</w:t>
        <w:br/>
        <w:t xml:space="preserve">  const target = hscName.toLowerCase();</w:t>
        <w:br/>
        <w:t xml:space="preserve">  let existingItem = null;</w:t>
        <w:br/>
        <w:t xml:space="preserve">  container.querySelectorAll('.softskill-item').forEach(item =&gt; {</w:t>
        <w:br/>
        <w:t xml:space="preserve">    if (item.getAttribute('data-habilete-lower') === target) {</w:t>
        <w:br/>
        <w:t xml:space="preserve">      existingItem = item;</w:t>
        <w:br/>
        <w:t xml:space="preserve">    }</w:t>
        <w:br/>
        <w:t xml:space="preserve">  });</w:t>
        <w:br/>
        <w:br/>
        <w:t xml:space="preserve">  if (existingItem) {</w:t>
        <w:br/>
        <w:t xml:space="preserve">    // Mise à jour</w:t>
        <w:br/>
        <w:t xml:space="preserve">    const levelElem = existingItem.querySelector('.softskill-level');</w:t>
        <w:br/>
        <w:t xml:space="preserve">    levelElem.innerText = label;</w:t>
        <w:br/>
        <w:br/>
        <w:t xml:space="preserve">    if (justification) {</w:t>
        <w:br/>
        <w:t xml:space="preserve">      let justifElem = existingItem.querySelector('.softskill-justification');</w:t>
        <w:br/>
        <w:t xml:space="preserve">      if (!justifElem) {</w:t>
        <w:br/>
        <w:t xml:space="preserve">        justifElem = document.createElement('div');</w:t>
        <w:br/>
        <w:t xml:space="preserve">        justifElem.className = 'softskill-justification';</w:t>
        <w:br/>
        <w:t xml:space="preserve">        justifElem.style.fontSize = "0.9em";</w:t>
        <w:br/>
        <w:t xml:space="preserve">        justifElem.style.marginTop = "3px";</w:t>
        <w:br/>
        <w:t xml:space="preserve">        justifElem.style.color = "#444";</w:t>
        <w:br/>
        <w:t xml:space="preserve">        existingItem.appendChild(justifElem);</w:t>
        <w:br/>
        <w:t xml:space="preserve">      }</w:t>
        <w:br/>
        <w:t xml:space="preserve">      justifElem.innerText = justification;</w:t>
        <w:br/>
        <w:t xml:space="preserve">    }</w:t>
        <w:br/>
        <w:t xml:space="preserve">    return;</w:t>
        <w:br/>
        <w:t xml:space="preserve">  }</w:t>
        <w:br/>
        <w:br/>
        <w:t xml:space="preserve">  // Sinon, création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t xml:space="preserve">  div.setAttribute('data-habilete-lower', target);</w:t>
        <w:br/>
        <w:br/>
        <w:t xml:space="preserve">  const justificationHTML = justification</w:t>
        <w:br/>
        <w:t xml:space="preserve">    ? `&lt;div class="softskill-justification" style="font-size:0.9em; margin-top:3px; color:#444;"&gt;${justification}&lt;/div&gt;`</w:t>
        <w:br/>
        <w:t xml:space="preserve">    : '';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================================</w:t>
        <w:br/>
        <w:t xml:space="preserve"> *    ÉDITION / SUPPRESSION</w:t>
        <w:br/>
        <w:t xml:space="preserve"> * ================================</w:t>
        <w:br/>
        <w:t xml:space="preserve"> */</w:t>
        <w:br/>
        <w:t>// Édition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label = levelToLabel(data.niveau);</w:t>
        <w:br/>
        <w:t xml:space="preserve">        const textElem = itemElem.querySelector('.softskill-text');</w:t>
        <w:br/>
        <w:t xml:space="preserve">        if (textElem) {</w:t>
        <w:br/>
        <w:t xml:space="preserve">          textElem.innerHTML = `${data.habilete} (Niveau: &lt;span class="softskill-level"&gt;${label}&lt;/span&gt;)`;</w:t>
        <w:br/>
        <w:t xml:space="preserve">        }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// Suppression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  <w:br/>
        <w:t>/**</w:t>
        <w:br/>
        <w:t xml:space="preserve"> * ================================</w:t>
        <w:br/>
        <w:t xml:space="preserve"> *   OUTILS DIVERS</w:t>
        <w:br/>
        <w:t xml:space="preserve"> * ================================</w:t>
        <w:br/>
        <w:t xml:space="preserve"> */</w:t>
        <w:br/>
        <w:br/>
        <w:t>/**</w:t>
        <w:br/>
        <w:t xml:space="preserve"> * findClosestKey(obj, possibleKeys)</w:t>
        <w:br/>
        <w:t xml:space="preserve"> * Cherche la première clé de obj qui ressemble (en minuscules, sans accents) à l'une de possibleKeys.</w:t>
        <w:br/>
        <w:t xml:space="preserve"> * Retourne la valeur, ou "" si non trouvée.</w:t>
        <w:br/>
        <w:t xml:space="preserve"> */</w:t>
        <w:br/>
        <w:t>function findClosestKey(obj, possibleKeys) {</w:t>
        <w:br/>
        <w:t xml:space="preserve">  const normalize = (s) =&gt; s.normalize("NFD").replace(/[\u0300-\u036f]/g, "").toLowerCase();</w:t>
        <w:br/>
        <w:br/>
        <w:t xml:space="preserve">  for (let key of Object.keys(obj)) {</w:t>
        <w:br/>
        <w:t xml:space="preserve">    const normKey = normalize(key);</w:t>
        <w:br/>
        <w:t xml:space="preserve">    for (let pk of possibleKeys) {</w:t>
        <w:br/>
        <w:t xml:space="preserve">      const normPk = normalize(pk);</w:t>
        <w:br/>
        <w:t xml:space="preserve">      if (normKey.includes(normPk)) {</w:t>
        <w:br/>
        <w:t xml:space="preserve">        return obj[key];</w:t>
        <w:br/>
        <w:t xml:space="preserve">      }</w:t>
        <w:br/>
        <w:t xml:space="preserve">    }</w:t>
        <w:br/>
        <w:t xml:space="preserve">  }</w:t>
        <w:br/>
        <w:t xml:space="preserve">  return "";</w:t>
        <w:br/>
        <w:t>}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/*******************************************************</w:t>
        <w:br/>
        <w:t xml:space="preserve"> * FICHIER : Code/static/js/spinner.js</w:t>
        <w:br/>
        <w:t xml:space="preserve"> * Gère l'affichage du voile gris + icône de chargement</w:t>
        <w:br/>
        <w:t xml:space="preserve"> ******************************************************/</w:t>
        <w:br/>
        <w:br/>
        <w:t>/**</w:t>
        <w:br/>
        <w:t xml:space="preserve"> * Affiche le div overlay (voile gris + icône).</w:t>
        <w:br/>
        <w:t xml:space="preserve"> */</w:t>
        <w:br/>
        <w:t>function showSpinner()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"block";</w:t>
        <w:br/>
        <w:t xml:space="preserve">  }</w:t>
        <w:br/>
        <w:t>}</w:t>
        <w:br/>
        <w:br/>
        <w:t>/**</w:t>
        <w:br/>
        <w:t xml:space="preserve"> * Masque le div overlay (voile gris + icône).</w:t>
        <w:br/>
        <w:t xml:space="preserve"> */</w:t>
        <w:br/>
        <w:t>function hideSpinner()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"none";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même structure HTML que dans activity_tasks.html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  // L'icône &lt;i class="fa-solid fa-bars"&gt; </w:t>
        <w:br/>
        <w:t xml:space="preserve">      onEnd: function(evt) {</w:t>
        <w:br/>
        <w:t xml:space="preserve">        // Ex: list.id = "tasks-list-123"</w:t>
        <w:br/>
        <w:t xml:space="preserve">        const listId = list.getAttribute('id');</w:t>
        <w:br/>
        <w:t xml:space="preserve">        // On récupère activityId depuis le 3e split : ["tasks", "list", "123"]</w:t>
        <w:br/>
        <w:t xml:space="preserve">        const splitted = listId.split('-');</w:t>
        <w:br/>
        <w:t xml:space="preserve">        const activityId = splitted[2];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// Envoi au backend 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</w:t>
        <w:br/>
        <w:t xml:space="preserve">        .catch(err =&gt; {</w:t>
        <w:br/>
        <w:t xml:space="preserve">          console.error("Impossible de réordonner les tâches :", err);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vers /translate_softskills/translate</w:t>
        <w:br/>
        <w:t xml:space="preserve">  $.ajax({</w:t>
        <w:br/>
        <w:t xml:space="preserve">    url: '/translate_softskills/translate',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userInput, activity_data: getActivityData(activityId)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Cette fonction doit retourner un objet JSON avec toutes les données d'activité nécessaires à la traduction.</w:t>
        <w:br/>
        <w:t>// Vous pouvez la définir en vous inspirant de la fonction fetchActivityDetailsForSoftskills.</w:t>
        <w:br/>
        <w:t>function getActivityData(activityId) {</w:t>
        <w:br/>
        <w:t xml:space="preserve">  // Ici, nous supposons que les détails d'activité sont déjà présents dans le DOM ou sont récupérés via une requête.</w:t>
        <w:br/>
        <w:t xml:space="preserve">  // Pour simplifier, on retourne un objet vide. À adapter selon votre implémentation.</w:t>
        <w:br/>
        <w:t xml:space="preserve">  return {};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