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onboarding.py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activities_list.html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main.js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# Code/routes/activities.py</w:t>
        <w:br/>
        <w:br/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&lt;-- pour la requête brute du Garant</w:t>
        <w:br/>
        <w:t>from Code.extensions import db</w:t>
        <w:br/>
        <w:t>from Code.models.models import Activities, Data, Link, Task, Tool, Competency, Softskill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# AJOUT MINIMAL : récupérer le Garant</w:t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Code original : afficher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AJOUT MINIMAL : récupérer le Garant</w:t>
        <w:br/>
        <w:t xml:space="preserve">            garant = get_garant_role(activity.id)</w:t>
        <w:br/>
        <w:br/>
        <w:t xml:space="preserve">            # On ajoute 'garant' dans la data</w:t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  # &lt;- nouveau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Competency</w:t>
        <w:br/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2 ou 3 propositions de compétences via l'IA (NF X50-124).</w:t>
        <w:br/>
        <w:t xml:space="preserve">    Reçoit en JSON les infos de l'activité (name, input_data, output_data, tasks, tools).</w:t>
        <w:br/>
        <w:t xml:space="preserve">    """</w:t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la liste de tâches</w:t>
        <w:br/>
        <w:t xml:space="preserve">    tasks_data = data.get("tasks", [])</w:t>
        <w:br/>
        <w:t xml:space="preserve">    if tasks_data and isinstance(tasks_data[0], dict):</w:t>
        <w:br/>
        <w:t xml:space="preserve">        tasks_list = [t.get("name", "") for t in tasks_data]</w:t>
        <w:br/>
        <w:t xml:space="preserve">    else:</w:t>
        <w:br/>
        <w:t xml:space="preserve">        tasks_list = tasks_data if isinstance(tasks_data, list) else []</w:t>
        <w:br/>
        <w:t xml:space="preserve">    tasks_str = ", ".join(tasks_list) if tasks_list else ""</w:t>
        <w:br/>
        <w:br/>
        <w:t xml:space="preserve">    # Extraire la liste d'outils</w:t>
        <w:br/>
        <w:t xml:space="preserve">    tools_data = data.get("tools", [])</w:t>
        <w:br/>
        <w:t xml:space="preserve">    if tools_data and isinstance(tools_data[0], dict):</w:t>
        <w:br/>
        <w:t xml:space="preserve">        tools_list = [t.get("name", "") for t in tools_data]</w:t>
        <w:br/>
        <w:t xml:space="preserve">    else:</w:t>
        <w:br/>
        <w:t xml:space="preserve">        tools_list = tools_data if isinstance(tools_data, list) else []</w:t>
        <w:br/>
        <w:t xml:space="preserve">    tools_str = ", ".join(tools_list) if tools_list else ""</w:t>
        <w:br/>
        <w:br/>
        <w:t xml:space="preserve">    prompt = f"""</w:t>
        <w:br/>
        <w:t>Vous êtes un expert en gestion des compétences selon la norme NF X50-124.</w:t>
        <w:br/>
        <w:t>Proposez 2 ou 3 phrases de compétences pour l'activité suivante :</w:t>
        <w:br/>
        <w:br/>
        <w:t>- Nom : {activity_name}</w:t>
        <w:br/>
        <w:t>- Données d'entrée : {input_data_value}</w:t>
        <w:br/>
        <w:t>- Données de sortie : {output_data_value}</w:t>
        <w:br/>
        <w:t>- Tâches : {tasks_str or "Aucune tâche"}</w:t>
        <w:br/>
        <w:t>- Outils : {tools_str or "Aucun outil"}</w:t>
        <w:br/>
        <w:br/>
        <w:t>Contraintes :</w:t>
        <w:br/>
        <w:t>1) Chaque phrase doit être rédigée en une seule phrase sans utiliser de listes.</w:t>
        <w:br/>
        <w:t>2) Ne mentionnez pas l'environnement ni le niveau de performance.</w:t>
        <w:br/>
        <w:t>3) Ne listez pas explicitement "Données, Tâches, Outils".</w:t>
        <w:br/>
        <w:t>4) Chaque phrase doit commencer par un verbe d'action.</w:t>
        <w:br/>
        <w:t>5) Générez exactement 2 ou 3 phrases, chacune sur une nouvelle ligne.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en se basant sur la norme X50-766,</w:t>
        <w:br/>
        <w:t xml:space="preserve">    en indiquant un niveau (1..4) ET une justification.</w:t>
        <w:br/>
        <w:t xml:space="preserve">    Tient compte du contexte détaillé : nom de l'activité, tâches, outils, etc.</w:t>
        <w:br/>
        <w:br/>
        <w:t xml:space="preserve">    JSON attendu :</w:t>
        <w:br/>
        <w:t xml:space="preserve">    {</w:t>
        <w:br/>
        <w:t xml:space="preserve">      "activity": "...",</w:t>
        <w:br/>
        <w:t xml:space="preserve">      "tasks": "...",</w:t>
        <w:br/>
        <w:t xml:space="preserve">      "tools": "...",</w:t>
        <w:br/>
        <w:t xml:space="preserve">      "environment": "...",</w:t>
        <w:br/>
        <w:t xml:space="preserve">      "competencies": "...", (optionnel)</w:t>
        <w:br/>
        <w:t xml:space="preserve">      ...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activity_info = data.get("activity", "").strip()</w:t>
        <w:br/>
        <w:t xml:space="preserve">    tasks_info = data.get("tasks", "").strip()</w:t>
        <w:br/>
        <w:t xml:space="preserve">    tools_info = data.get("tools", "").strip()</w:t>
        <w:br/>
        <w:t xml:space="preserve">    environment_info = data.get("environment", "").strip()</w:t>
        <w:br/>
        <w:t xml:space="preserve">    competencies_info = data.get("competencies", "").strip()</w:t>
        <w:br/>
        <w:br/>
        <w:t xml:space="preserve">    # Liste officielle X50-766 (extrait) pour référence</w:t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Vous êtes un expert en habiletés sociocognitives selon la norme X50-766.</w:t>
        <w:br/>
        <w:t>Voici des informations détaillées sur une activité et son contexte :</w:t>
        <w:br/>
        <w:br/>
        <w:t>- Nom de l'activité : {activity_info}</w:t>
        <w:br/>
        <w:t>- Tâches : {tasks_info}</w:t>
        <w:br/>
        <w:t>- Outils : {tools_info}</w:t>
        <w:br/>
        <w:t>- Environnement : {environment_info}</w:t>
        <w:br/>
        <w:t>- Compétences existantes : {competencies_info}</w:t>
        <w:br/>
        <w:br/>
        <w:t>En tenant compte de ces éléments, propose 3 ou 4 habiletés sociocognitives pertinentes parmi la liste X50-766 ci-dessous,</w:t>
        <w:br/>
        <w:t>en indiquant un niveau entre 1 et 4 (1 = Aptitude, 4 = Excellence).</w:t>
        <w:br/>
        <w:t>Le niveau doit être justifié brièvement (champ "justification").</w:t>
        <w:br/>
        <w:br/>
        <w:t>{ x50_766_hsc }</w:t>
        <w:br/>
        <w:br/>
        <w:t>Le résultat final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"Niveau intermédiaire car..."</w:t>
        <w:br/>
        <w:t xml:space="preserve">  }},</w:t>
        <w:br/>
        <w:t xml:space="preserve">  ...</w:t>
        <w:br/>
        <w:t>]</w:t>
        <w:br/>
        <w:br/>
        <w:t>Ne propose jamais plus de 4 habiletés. Ne propose pas d'habiletés en dehors de cette liste.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print("=== propose_softskills: Début de l'appel OpenAI ===")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print("=== propose_softskills: Réponse brute OpenAI ===")</w:t>
        <w:br/>
        <w:t xml:space="preserve">        print(response)  # Log l'intégralité de la réponse</w:t>
        <w:br/>
        <w:t xml:space="preserve">        print("=== Fin de la réponse ===")</w:t>
        <w:br/>
        <w:br/>
        <w:t xml:space="preserve">        raw_text = response['choices'][0]['message']['content']</w:t>
        <w:br/>
        <w:t xml:space="preserve">        print("RAW TEXT = ", repr(raw_text))  # Log du texte exact</w:t>
        <w:br/>
        <w:t xml:space="preserve">        raw_text = raw_text.strip()</w:t>
        <w:br/>
        <w:br/>
        <w:t xml:space="preserve">        proposals = json.loads(raw_text)</w:t>
        <w:br/>
        <w:t xml:space="preserve">        return jsonify(proposals), 200</w:t>
        <w:br/>
        <w:br/>
        <w:t xml:space="preserve">    except Exception as e:</w:t>
        <w:br/>
        <w:t xml:space="preserve">        # Affiche l'erreur en console (terminal Flask) pour diagnostic</w:t>
        <w:br/>
        <w:t xml:space="preserve">        print("ERREUR dans propose_softskills:", e)</w:t>
        <w:br/>
        <w:t xml:space="preserve">        # Retourne un JSON d'erreur explicite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 dans la table 'softskills'.</w:t>
        <w:br/>
        <w:t xml:space="preserve">    JSON attendu : </w:t>
        <w:br/>
        <w:t xml:space="preserve">    {</w:t>
        <w:br/>
        <w:t xml:space="preserve">      "activity_id": &lt;int&gt;, </w:t>
        <w:br/>
        <w:t xml:space="preserve">      "habilete": &lt;str&gt;, </w:t>
        <w:br/>
        <w:t xml:space="preserve">      "niveau": &lt;str&gt;, </w:t>
        <w:br/>
        <w:t xml:space="preserve">      "justification": &lt;str&gt; (optionnel)</w:t>
        <w:br/>
        <w:t xml:space="preserve">    }</w:t>
        <w:br/>
        <w:br/>
        <w:t xml:space="preserve">    Logique de non-duplication :</w:t>
        <w:br/>
        <w:t xml:space="preserve">    - Si la HSC (habilete) existe déjà pour la même activity_id (ignore la casse),</w:t>
        <w:br/>
        <w:t xml:space="preserve">      on compare les niveaux (convertis en int).</w:t>
        <w:br/>
        <w:t xml:space="preserve">        * Si le nouveau niveau &gt; niveau existant, on met à jour (niveau + justification)</w:t>
        <w:br/>
        <w:t xml:space="preserve">        * Sinon, on ne fait rien</w:t>
        <w:br/>
        <w:t xml:space="preserve">    - On retourne l'objet final (existant ou nouvellement créé)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# Convertir niveau en entier (si possible)</w:t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old_level_int = 0</w:t>
        <w:br/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existing.justification = justification or existing.justification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 (3 à 5)</w:t>
        <w:br/>
        <w:t xml:space="preserve">    en se basant sur la norme X50-766, avec niveau (1..4) + justification.</w:t>
        <w:br/>
        <w:br/>
        <w:t xml:space="preserve">    JSON attendu :</w:t>
        <w:br/>
        <w:t xml:space="preserve">    {</w:t>
        <w:br/>
        <w:t xml:space="preserve">      "user_input": "&lt;texte quelconque&gt;",</w:t>
        <w:br/>
        <w:t xml:space="preserve">      ...</w:t>
        <w:br/>
        <w:t xml:space="preserve">      éventuellement "activity_info" si besoin, "tasks_info" etc.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ou un contexte d'activité :</w:t>
        <w:br/>
        <w:t>\"{user_input}\"</w:t>
        <w:br/>
        <w:br/>
        <w:t>Analyse ce texte et propose 3 à 5 habiletés sociocognitives issues de la norme X50-766</w:t>
        <w:br/>
        <w:t>en indiquant un niveau de 1 à 4 (1 = Aptitude, 4 = Excellence), et un champ "justification".</w:t>
        <w:br/>
        <w:t>N'utilise que la liste suivante :</w:t>
        <w:br/>
        <w:t>{x50_766_hsc}</w:t>
        <w:br/>
        <w:br/>
        <w:t>Le résultat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"Raisons ..."</w:t>
        <w:br/>
        <w:t xml:space="preserve">  }},</w:t>
        <w:br/>
        <w:t xml:space="preserve">  ...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Retourne un JSON avec un message de confirmation ou une erreur.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NOUVELLES ROUTES POUR ASSOCIER DES RÔLES À LA TÂCHE</w:t>
        <w:br/>
        <w:t># 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&lt;style&gt;</w:t>
        <w:br/>
        <w:t xml:space="preserve">    body { font-family: Arial, sans-serif; }</w:t>
        <w:br/>
        <w:t xml:space="preserve">    .update-btn {</w:t>
        <w:br/>
        <w:t xml:space="preserve">      background-color: green;</w:t>
        <w:br/>
        <w:t xml:space="preserve">      color: white;</w:t>
        <w:br/>
        <w:t xml:space="preserve">      padding: 10px 15px;</w:t>
        <w:br/>
        <w:t xml:space="preserve">      border: none;</w:t>
        <w:br/>
        <w:t xml:space="preserve">      border-radius: 5px;</w:t>
        <w:br/>
        <w:t xml:space="preserve">      cursor: pointer;</w:t>
        <w:br/>
        <w:t xml:space="preserve">      margin-bottom: 20px;</w:t>
        <w:br/>
        <w:t xml:space="preserve">      font-size: 1em;</w:t>
        <w:br/>
        <w:t xml:space="preserve">    }</w:t>
        <w:br/>
        <w:t xml:space="preserve">    .activity-container { border: 1px solid #aaa; margin-bottom: 20px; overflow: hidden; }</w:t>
        <w:br/>
        <w:t xml:space="preserve">    .activity-header {</w:t>
        <w:br/>
        <w:t xml:space="preserve">      background-color: #add8e6;</w:t>
        <w:br/>
        <w:t xml:space="preserve">      padding: 5px;</w:t>
        <w:br/>
        <w:t xml:space="preserve">      font-size: 0.9em;</w:t>
        <w:br/>
        <w:t xml:space="preserve">      cursor: pointer;</w:t>
        <w:br/>
        <w:t xml:space="preserve">      display: flex;</w:t>
        <w:br/>
        <w:t xml:space="preserve">      align-items: center;</w:t>
        <w:br/>
        <w:t xml:space="preserve">    }</w:t>
        <w:br/>
        <w:t xml:space="preserve">    .activity-header h2 { margin: 0; flex-grow: 1; }</w:t>
        <w:br/>
        <w:t xml:space="preserve">    .toggle-icon { font-size: 1em; margin-right: 5px; }</w:t>
        <w:br/>
        <w:t xml:space="preserve">    .activity-details { padding: 5px; display: none; }</w:t>
        <w:br/>
        <w:t xml:space="preserve">    .connections-container {</w:t>
        <w:br/>
        <w:t xml:space="preserve">      display: flex;</w:t>
        <w:br/>
        <w:t xml:space="preserve">      justify-content: space-between;</w:t>
        <w:br/>
        <w:t xml:space="preserve">      flex-wrap: wrap;</w:t>
        <w:br/>
        <w:t xml:space="preserve">      margin-top: 10px;</w:t>
        <w:br/>
        <w:t xml:space="preserve">    }</w:t>
        <w:br/>
        <w:t xml:space="preserve">    .connections-container &gt; div { width: 48%; }</w:t>
        <w:br/>
        <w:t xml:space="preserve">    .conn-table { width: 100%; border-collapse: collapse; margin-bottom: 10px; }</w:t>
        <w:br/>
        <w:t xml:space="preserve">    .conn-table th, .conn-table td { border: 1px solid #ccc; padding: 4px; text-align: left; }</w:t>
        <w:br/>
        <w:t xml:space="preserve">    .conn-table th { background-color: #cce5ff; }</w:t>
        <w:br/>
        <w:t xml:space="preserve">    /* Mise en forme conditionnelle des données */</w:t>
        <w:br/>
        <w:t xml:space="preserve">    .declenchante { font-weight: bold; }</w:t>
        <w:br/>
        <w:t xml:space="preserve">    .nourrissante { font-style: italic; }</w:t>
        <w:br/>
        <w:t xml:space="preserve">    .tasks-section { margin-top: 10px; }</w:t>
        <w:br/>
        <w:t xml:space="preserve">    .task {</w:t>
        <w:br/>
        <w:t xml:space="preserve">      border: 1px solid #ddd;</w:t>
        <w:br/>
        <w:t xml:space="preserve">      padding: 5px;</w:t>
        <w:br/>
        <w:t xml:space="preserve">      margin-bottom: 10px;</w:t>
        <w:br/>
        <w:t xml:space="preserve">      display: flex;</w:t>
        <w:br/>
        <w:t xml:space="preserve">      flex-direction: column;</w:t>
        <w:br/>
        <w:t xml:space="preserve">    }</w:t>
        <w:br/>
        <w:t xml:space="preserve">    /* Ligne principale de la tâche en deux colonnes */</w:t>
        <w:br/>
        <w:t xml:space="preserve">    .task-row {</w:t>
        <w:br/>
        <w:t xml:space="preserve">      display: flex;</w:t>
        <w:br/>
        <w:t xml:space="preserve">      justify-content: space-between;</w:t>
        <w:br/>
        <w:t xml:space="preserve">      align-items: flex-start;</w:t>
        <w:br/>
        <w:t xml:space="preserve">    }</w:t>
        <w:br/>
        <w:t xml:space="preserve">    .task-left {</w:t>
        <w:br/>
        <w:t xml:space="preserve">      display: flex;</w:t>
        <w:br/>
        <w:t xml:space="preserve">      align-items: center;</w:t>
        <w:br/>
        <w:t xml:space="preserve">      gap: 5px;</w:t>
        <w:br/>
        <w:t xml:space="preserve">      flex: 1;</w:t>
        <w:br/>
        <w:t xml:space="preserve">    }</w:t>
        <w:br/>
        <w:t xml:space="preserve">    .task-right {</w:t>
        <w:br/>
        <w:t xml:space="preserve">      display: flex;</w:t>
        <w:br/>
        <w:t xml:space="preserve">      flex-direction: column;</w:t>
        <w:br/>
        <w:t xml:space="preserve">      align-items: flex-start;</w:t>
        <w:br/>
        <w:t xml:space="preserve">      gap: 5px;</w:t>
        <w:br/>
        <w:t xml:space="preserve">      max-width: 250px;</w:t>
        <w:br/>
        <w:t xml:space="preserve">    }</w:t>
        <w:br/>
        <w:t xml:space="preserve">    .task-title { max-width: 45ch; word-wrap: break-word; }</w:t>
        <w:br/>
        <w:t xml:space="preserve">    /* Liste des outils : chaque li sur sa propre ligne */</w:t>
        <w:br/>
        <w:t xml:space="preserve">    .tools-list ul {</w:t>
        <w:br/>
        <w:t xml:space="preserve">      list-style: none;</w:t>
        <w:br/>
        <w:t xml:space="preserve">      padding: 0;</w:t>
        <w:br/>
        <w:t xml:space="preserve">      margin: 0;</w:t>
        <w:br/>
        <w:t xml:space="preserve">    }</w:t>
        <w:br/>
        <w:t xml:space="preserve">    .tools-list li {</w:t>
        <w:br/>
        <w:t xml:space="preserve">      background: #f0f0f0;</w:t>
        <w:br/>
        <w:t xml:space="preserve">      padding: 2px 5px;</w:t>
        <w:br/>
        <w:t xml:space="preserve">      border-radius: 3px;</w:t>
        <w:br/>
        <w:t xml:space="preserve">      margin-bottom: 5px;</w:t>
        <w:br/>
        <w:t xml:space="preserve">      display: block;</w:t>
        <w:br/>
        <w:t xml:space="preserve">    }</w:t>
        <w:br/>
        <w:t xml:space="preserve">    /* Bouton d'ajout d'outil : affiché dans un li à part */</w:t>
        <w:br/>
        <w:t xml:space="preserve">    .add-tool-li {</w:t>
        <w:br/>
        <w:t xml:space="preserve">      background: none;</w:t>
        <w:br/>
        <w:t xml:space="preserve">      border: none;</w:t>
        <w:br/>
        <w:t xml:space="preserve">      padding: 0;</w:t>
        <w:br/>
        <w:t xml:space="preserve">      margin: 0;</w:t>
        <w:br/>
        <w:t xml:space="preserve">      display: block;</w:t>
        <w:br/>
        <w:t xml:space="preserve">    }</w:t>
        <w:br/>
        <w:t xml:space="preserve">    .edit-task-form {</w:t>
        <w:br/>
        <w:t xml:space="preserve">      display: none;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  width: 100%;</w:t>
        <w:br/>
        <w:t xml:space="preserve">    }</w:t>
        <w:br/>
        <w:t xml:space="preserve">    .task-form, .tool-form {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}</w:t>
        <w:br/>
        <w:t xml:space="preserve">    .icon-btn {</w:t>
        <w:br/>
        <w:t xml:space="preserve">      background: none;</w:t>
        <w:br/>
        <w:t xml:space="preserve">      border: none;</w:t>
        <w:br/>
        <w:t xml:space="preserve">      cursor: pointer;</w:t>
        <w:br/>
        <w:t xml:space="preserve">      margin-left: 5px;</w:t>
        <w:br/>
        <w:t xml:space="preserve">    }</w:t>
        <w:br/>
        <w:t xml:space="preserve">    .icon-btn i { font-size: 1em; }</w:t>
        <w:br/>
        <w:t xml:space="preserve">  &lt;/style&gt;</w:t>
        <w:br/>
        <w:t>&lt;/head&gt;</w:t>
        <w:br/>
        <w:t>&lt;body&gt;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t xml:space="preserve">  &lt;!-- Ligne de test pour vérifier que ce template est bien utilisé --&gt;</w:t>
        <w:br/>
        <w:t xml:space="preserve">  &lt;p style="color:red; font-weight:bold;"&gt;Test : {{ test_hello }}&lt;/p&gt;</w:t>
        <w:br/>
        <w:t xml:space="preserve">  {% for item in activity_data %}</w:t>
        <w:br/>
        <w:t xml:space="preserve">    &lt;div class="activity-container"&gt;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t xml:space="preserve">      &lt;div class="activity-details" id="details-{{ item.activity.id }}"&gt;</w:t>
        <w:br/>
        <w:t xml:space="preserve">        &lt;p&gt;{{ item.activity.description or "" }}&lt;/p&gt;</w:t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Section des tâches --&gt;</w:t>
        <w:br/>
        <w:t xml:space="preserve">        &lt;div class="tasks-section"&gt;</w:t>
        <w:br/>
        <w:t xml:space="preserve">          &lt;h3&gt;Tâches&lt;/h3&gt;</w:t>
        <w:br/>
        <w:t xml:space="preserve">          &lt;div id="tasks-container-{{ item.activity.id }}"&gt;</w:t>
        <w:br/>
        <w:t xml:space="preserve">            {% if item.tasks and item.tasks|length &gt; 0 %}</w:t>
        <w:br/>
        <w:t xml:space="preserve">              &lt;ul id="tasks-list-{{ item.activity.id }}"&gt;</w:t>
        <w:br/>
        <w:t xml:space="preserve">                {% for task in item.tasks %}</w:t>
        <w:br/>
        <w:t xml:space="preserve">                  &lt;li class="task" id="task-{{ task.id }}" data-task-id="{{ task.id }}"&gt;</w:t>
        <w:br/>
        <w:t xml:space="preserve">                    &lt;div class="task-row"&gt;</w:t>
        <w:br/>
        <w:t xml:space="preserve">                      &lt;!-- Colonne de gauche --&gt;</w:t>
        <w:br/>
        <w:t xml:space="preserve">                      &lt;div class="task-left"&gt;</w:t>
        <w:br/>
        <w:t xml:space="preserve">                        &lt;i class="fa-solid fa-bars icon-btn" style="cursor: move;"&gt;&lt;/i&gt;</w:t>
        <w:br/>
        <w:t xml:space="preserve">                        &lt;span class="task-title"&gt;</w:t>
        <w:br/>
        <w:t xml:space="preserve">                          &lt;strong id="task-name-display-{{ task.id }}"&gt;{{ task.name }}&lt;/strong&gt;</w:t>
        <w:br/>
        <w:t xml:space="preserve">                          {% if task.description %}</w:t>
        <w:br/>
        <w:t xml:space="preserve">                            - &lt;span id="task-desc-display-{{ task.id }}"&gt;{{ task.description }}&lt;/span&gt;</w:t>
        <w:br/>
        <w:t xml:space="preserve">                          {% endif %}</w:t>
        <w:br/>
        <w:t xml:space="preserve">                        &lt;/span&gt;</w:t>
        <w:br/>
        <w:t xml:space="preserve">                        &lt;button class="icon-btn" onclick="deleteTask('{{ item.activity.id }}', '{{ task.id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  &lt;button class="icon-btn" onclick="showEditTaskForm('{{ item.activity.id }}', '{{ task.id }}', '{{ task.name }}', '{{ task.description | default('') }}')"&gt;</w:t>
        <w:br/>
        <w:t xml:space="preserve">                          &lt;i class="fa-solid fa-pencil"&gt;&lt;/i&gt;</w:t>
        <w:br/>
        <w:t xml:space="preserve">                        &lt;/button&gt;</w:t>
        <w:br/>
        <w:t xml:space="preserve">                      &lt;/div&gt;</w:t>
        <w:br/>
        <w:t xml:space="preserve">                      &lt;!-- Colonne de droite --&gt;</w:t>
        <w:br/>
        <w:t xml:space="preserve">                      &lt;div class="task-right"&gt;</w:t>
        <w:br/>
        <w:t xml:space="preserve">                        &lt;div class="tools-list" id="tools-for-task-{{ task.id }}"&gt;</w:t>
        <w:br/>
        <w:t xml:space="preserve">                          &lt;ul&gt;</w:t>
        <w:br/>
        <w:t xml:space="preserve">                            {% if task.tools and task.tools|length &gt; 0 %}</w:t>
        <w:br/>
        <w:t xml:space="preserve">                              {% for tool in task.tools %}</w:t>
        <w:br/>
        <w:t xml:space="preserve">                                &lt;li data-tool-id="{{ tool.id }}"&gt;</w:t>
        <w:br/>
        <w:t xml:space="preserve">                                  &lt;span class="tool-name"&gt;{{ tool.name }}&lt;/span&gt;</w:t>
        <w:br/>
        <w:t xml:space="preserve">                                  &lt;button class="icon-btn" onclick="deleteToolFromTask('{{ task.id }}', '{{ tool.id }}')"&gt;</w:t>
        <w:br/>
        <w:t xml:space="preserve">                                    &lt;i class="fa-solid fa-trash"&gt;&lt;/i&gt;</w:t>
        <w:br/>
        <w:t xml:space="preserve">                                  &lt;/button&gt;</w:t>
        <w:br/>
        <w:t xml:space="preserve">                                &lt;/li&gt;</w:t>
        <w:br/>
        <w:t xml:space="preserve">                              {% endfor %}</w:t>
        <w:br/>
        <w:t xml:space="preserve">                              &lt;!-- Bouton "+" dans un li séparé placé après la liste des outils --&gt;</w:t>
        <w:br/>
        <w:t xml:space="preserve">                              &lt;li class="add-tool-li"&gt;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else %}</w:t>
        <w:br/>
        <w:t xml:space="preserve">                              &lt;li id="no-tools-msg-{{ task.id }}"&gt;</w:t>
        <w:br/>
        <w:t xml:space="preserve">                                Aucun outil associé.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endif %}</w:t>
        <w:br/>
        <w:t xml:space="preserve">                          &lt;/ul&gt;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&lt;!-- Formulaire d'édition de la tâche, affiché sous la ligne --&gt;</w:t>
        <w:br/>
        <w:t xml:space="preserve">                    &lt;div class="edit-task-form" id="edit-task-form-{{ task.id }}"&gt;</w:t>
        <w:br/>
        <w:t xml:space="preserve">                      &lt;input type="text" id="edit-task-name-{{ task.id }}" placeholder="Nom de la tâche" /&gt;</w:t>
        <w:br/>
        <w:t xml:space="preserve">                      &lt;input type="text" id="edit-task-desc-{{ task.id }}" placeholder="Description (optionnelle)" /&gt;</w:t>
        <w:br/>
        <w:t xml:space="preserve">                      &lt;button onclick="submitEditTask('{{ item.activity.id }}', '{{ task.id }}')"&gt;Enregistrer&lt;/button&gt;</w:t>
        <w:br/>
        <w:t xml:space="preserve">                      &lt;button onclick="hideEditTaskForm('{{ task.id }}')"&gt;Annuler&lt;/button&gt;</w:t>
        <w:br/>
        <w:t xml:space="preserve">                    &lt;/div&gt;</w:t>
        <w:br/>
        <w:t xml:space="preserve">                    &lt;!-- Formulaire d'ajout d'outils (invisible par défaut) --&gt;</w:t>
        <w:br/>
        <w:t xml:space="preserve">                    &lt;div id="tool-form-{{ task.id }}" class="tool-form" style="display: none;"&gt;</w:t>
        <w:br/>
        <w:t xml:space="preserve">                      &lt;div&gt;</w:t>
        <w:br/>
        <w:t xml:space="preserve">                        &lt;label for="existing-tools-{{ task.id }}"&gt;Outils existants:&lt;/label&gt;</w:t>
        <w:br/>
        <w:t xml:space="preserve">                        &lt;select id="existing-tools-{{ task.id }}" multiple style="width: 100%;"&gt;&lt;/select&gt;</w:t>
        <w:br/>
        <w:t xml:space="preserve">                      &lt;/div&gt;</w:t>
        <w:br/>
        <w:t xml:space="preserve">                      &lt;div&gt;</w:t>
        <w:br/>
        <w:t xml:space="preserve">                        &lt;label for="new-tools-{{ task.id }}"&gt;Nouveaux outils (séparés par des virgules):&lt;/label&gt;</w:t>
        <w:br/>
        <w:t xml:space="preserve">                        &lt;input type="text" id="new-tools-{{ task.id }}" placeholder="Ex: Outil1, Outil2" style="width: 100%;" /&gt;</w:t>
        <w:br/>
        <w:t xml:space="preserve">                      &lt;/div&gt;</w:t>
        <w:br/>
        <w:t xml:space="preserve">                      &lt;button onclick="submitTools('{{ task.id }}')"&gt;Enregistrer&lt;/button&gt;</w:t>
        <w:br/>
        <w:t xml:space="preserve">                      &lt;button onclick="hideToolForm('{{ task.id }}')"&gt;Annuler&lt;/button&gt;</w:t>
        <w:br/>
        <w:t xml:space="preserve">                    &lt;/div&gt;</w:t>
        <w:br/>
        <w:t xml:space="preserve">                  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 id="no-tasks-message-{{ item.activity.id }}"&gt;Aucune tâche enregistrée.&lt;/p&gt;</w:t>
        <w:br/>
        <w:t xml:space="preserve">            {% endif %}</w:t>
        <w:br/>
        <w:t xml:space="preserve">          &lt;/div&gt;</w:t>
        <w:br/>
        <w:t xml:space="preserve">          &lt;button onclick="showTaskForm('{{ item.activity.id }}')"&gt;</w:t>
        <w:br/>
        <w:t xml:space="preserve">            &lt;i class="fa-solid fa-plus"&gt;&lt;/i&gt; Ajouter une tâche</w:t>
        <w:br/>
        <w:t xml:space="preserve">          &lt;/button&gt;</w:t>
        <w:br/>
        <w:t xml:space="preserve">          &lt;div id="task-form-{{ item.activity.id }}" class="task-form" style="display:none;"&gt;</w:t>
        <w:br/>
        <w:t xml:space="preserve">            &lt;input type="text" id="task-name-{{ item.activity.id }}" placeholder="Nom de la tâche" /&gt;</w:t>
        <w:br/>
        <w:t xml:space="preserve">            &lt;input type="text" id="task-desc-{{ item.activity.id }}" placeholder="Description (optionnelle)" /&gt;</w:t>
        <w:br/>
        <w:t xml:space="preserve">            &lt;button onclick="submitTask('{{ item.activity.id }}')"&gt;Enregistrer&lt;/button&gt;</w:t>
        <w:br/>
        <w:t xml:space="preserve">            &lt;button onclick="hideTaskForm('{{ item.activity.id }}')"&gt;Annuler&lt;/button&gt;</w:t>
        <w:br/>
        <w:t xml:space="preserve">          &lt;/div&gt;</w:t>
        <w:br/>
        <w:t xml:space="preserve">        &lt;/div&gt;</w:t>
        <w:br/>
        <w:t xml:space="preserve">        &lt;!-- Bouton pour proposer des compétences pour cette activité --&gt;</w:t>
        <w:br/>
        <w:t xml:space="preserve">        &lt;button onclick="fetchActivityDetailsForSkills({{ item.activity.id }})" style="margin-top:10px; padding:8px 12px; font-size:0.9em;"&gt;</w:t>
        <w:br/>
        <w:t xml:space="preserve">          Proposer Compétences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{% endfor %}</w:t>
        <w:br/>
        <w:t xml:space="preserve">  &lt;script&gt;</w:t>
        <w:br/>
        <w:t xml:space="preserve">    // Bouton de mise à jour de la cartographie</w:t>
        <w:br/>
        <w:t xml:space="preserve">    document.getElementById('update-cartography-button').addEventListener('click', function() {</w:t>
        <w:br/>
        <w:t xml:space="preserve">        fetch('/activities/update-cartography')</w:t>
        <w:br/>
        <w:t xml:space="preserve">        .then(function(response) { return response.json(); })</w:t>
        <w:br/>
        <w:t xml:space="preserve">        .then(function(data) {</w:t>
        <w:br/>
        <w:t xml:space="preserve">            alert(data.message + "\n" + data.summary);</w:t>
        <w:br/>
        <w:t xml:space="preserve">            location.reload();</w:t>
        <w:br/>
        <w:t xml:space="preserve">        })</w:t>
        <w:br/>
        <w:t xml:space="preserve">        .catch(function(error) {</w:t>
        <w:br/>
        <w:t xml:space="preserve">            alert("Erreur lors de la mise à jour de la cartographie: " + error.message);</w:t>
        <w:br/>
        <w:t xml:space="preserve">        });</w:t>
        <w:br/>
        <w:t xml:space="preserve">    });</w:t>
        <w:br/>
        <w:t xml:space="preserve">    function toggleDetails(detailsId, headerElem) {</w:t>
        <w:br/>
        <w:t xml:space="preserve">        var detailsElem = document.getElementById(detailsId);</w:t>
        <w:br/>
        <w:t xml:space="preserve">        var iconElem = headerElem.querySelector('.toggle-icon');</w:t>
        <w:br/>
        <w:t xml:space="preserve">        var currentDisplay = window.getComputedStyle(detailsElem).display;</w:t>
        <w:br/>
        <w:t xml:space="preserve">        if (currentDisplay === "none") {</w:t>
        <w:br/>
        <w:t xml:space="preserve">            detailsElem.style.display = "block";</w:t>
        <w:br/>
        <w:t xml:space="preserve">            iconElem.textContent = "▼";</w:t>
        <w:br/>
        <w:t xml:space="preserve">        } else {</w:t>
        <w:br/>
        <w:t xml:space="preserve">            detailsElem.style.display = "none";</w:t>
        <w:br/>
        <w:t xml:space="preserve">            iconElem.textContent = "▶";</w:t>
        <w:br/>
        <w:t xml:space="preserve">        }</w:t>
        <w:br/>
        <w:t xml:space="preserve">    }</w:t>
        <w:br/>
        <w:t xml:space="preserve">    // Gestion du formulaire d'ajout de tâche</w:t>
        <w:br/>
        <w:t xml:space="preserve">    function showTaskForm(activityId) {</w:t>
        <w:br/>
        <w:t xml:space="preserve">        document.getElementById('task-form-' + activityId).style.display = 'block';</w:t>
        <w:br/>
        <w:t xml:space="preserve">    }</w:t>
        <w:br/>
        <w:t xml:space="preserve">    function hideTaskForm(activityId) {</w:t>
        <w:br/>
        <w:t xml:space="preserve">        document.getElementById('task-form-' + activityId).style.display = 'none';</w:t>
        <w:br/>
        <w:t xml:space="preserve">    }</w:t>
        <w:br/>
        <w:t xml:space="preserve">    function submitTask(activityId) {</w:t>
        <w:br/>
        <w:t xml:space="preserve">        var taskName = document.getElementById('task-name-' + activityId).value;</w:t>
        <w:br/>
        <w:t xml:space="preserve">        var taskDesc = document.getElementById('task-desc-' + activityId).value;</w:t>
        <w:br/>
        <w:t xml:space="preserve">        if (!taskName)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name: taskName, description: taskDesc })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l'ajout de la tâche.");</w:t>
        <w:br/>
        <w:t xml:space="preserve">        })</w:t>
        <w:br/>
        <w:t xml:space="preserve">        .then(function(data) {</w:t>
        <w:br/>
        <w:t xml:space="preserve">            var tasksList = document.getElementById('tasks-list-' + activityId);</w:t>
        <w:br/>
        <w:t xml:space="preserve">            if (!tasksList) {</w:t>
        <w:br/>
        <w:t xml:space="preserve">                var noTasksMsg = document.getElementById('no-tasks-message-' + activityId);</w:t>
        <w:br/>
        <w:t xml:space="preserve">                if (noTasksMsg) { noTasksMsg.parentNode.removeChild(noTasksMsg); }</w:t>
        <w:br/>
        <w:t xml:space="preserve">                tasksList = document.createElement('ul');</w:t>
        <w:br/>
        <w:t xml:space="preserve">                tasksList.id = 'tasks-list-' + activityId;</w:t>
        <w:br/>
        <w:t xml:space="preserve">                var tasksSection = document.getElementById('task-form-' + activityId).parentNode;</w:t>
        <w:br/>
        <w:t xml:space="preserve">                tasksSection.appendChild(tasksList);</w:t>
        <w:br/>
        <w:t xml:space="preserve">            }</w:t>
        <w:br/>
        <w:t xml:space="preserve">            var li = document.createElement('li');</w:t>
        <w:br/>
        <w:t xml:space="preserve">            li.className = 'task';</w:t>
        <w:br/>
        <w:t xml:space="preserve">            li.id = 'task-' + data.id;</w:t>
        <w:br/>
        <w:t xml:space="preserve">            li.setAttribute('data-task-id', data.id);</w:t>
        <w:br/>
        <w:t xml:space="preserve">            li.innerHTML = '&lt;div class="task-row"&gt;' +</w:t>
        <w:br/>
        <w:t xml:space="preserve">                           '&lt;div class="task-left"&gt;' +</w:t>
        <w:br/>
        <w:t xml:space="preserve">                           '&lt;i class="fa-solid fa-bars icon-btn" style="cursor: move;"&gt;&lt;/i&gt;' +</w:t>
        <w:br/>
        <w:t xml:space="preserve">                           '&lt;span class="task-title"&gt;&lt;strong id="task-name-display-' + data.id + '"&gt;' + data.name + '&lt;/strong&gt;' +</w:t>
        <w:br/>
        <w:t xml:space="preserve">                           (data.description ? ' - &lt;span id="task-desc-display-' + data.id + '"&gt;' + data.description + '&lt;/span&gt;' : '') +</w:t>
        <w:br/>
        <w:t xml:space="preserve">                           '&lt;/span&gt;' +</w:t>
        <w:br/>
        <w:t xml:space="preserve">                           '&lt;button class="icon-btn" onclick="deleteTask(\'' + activityId + '\', \'' + data.id + '\')"&gt;&lt;i class="fa-solid fa-trash"&gt;&lt;/i&gt;&lt;/button&gt;' +</w:t>
        <w:br/>
        <w:t xml:space="preserve">                           '&lt;button class="icon-btn" onclick="showEditTaskForm(\'' + activityId + '\', \'' + data.id + '\', \'' + data.name + '\', \'' + data.description + '\')"&gt;&lt;i class="fa-solid fa-pencil"&gt;&lt;/i&gt;&lt;/button&gt;' +</w:t>
        <w:br/>
        <w:t xml:space="preserve">                           '&lt;/div&gt;' +</w:t>
        <w:br/>
        <w:t xml:space="preserve">                           '&lt;div class="task-right"&gt;' +</w:t>
        <w:br/>
        <w:t xml:space="preserve">                           '&lt;div class="tools-list" id="tools-for-task-' + data.id + '"&gt;' +</w:t>
        <w:br/>
        <w:t xml:space="preserve">                           '&lt;ul&gt;' +</w:t>
        <w:br/>
        <w:t xml:space="preserve">                           '&lt;li id="no-tools-msg-' + data.id + '"&gt;Aucun outil associé.&lt;/li&gt;' +</w:t>
        <w:br/>
        <w:t xml:space="preserve">                           '&lt;li class="add-tool-li"&gt;' +</w:t>
        <w:br/>
        <w:t xml:space="preserve">                           '&lt;button class="icon-btn" onclick="showToolForm(\'' + data.id + '\')"&gt;&lt;i class="fa-solid fa-plus"&gt;&lt;/i&gt;&lt;/button&gt;' +</w:t>
        <w:br/>
        <w:t xml:space="preserve">                           '&lt;/li&gt;' +</w:t>
        <w:br/>
        <w:t xml:space="preserve">                           '&lt;/ul&gt;'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'&lt;div class="edit-task-form" id="edit-task-form-' + data.id + '"&gt;' +</w:t>
        <w:br/>
        <w:t xml:space="preserve">                           '&lt;input type="text" id="edit-task-name-' + data.id + '" placeholder="Nom de la tâche" /&gt;' +</w:t>
        <w:br/>
        <w:t xml:space="preserve">                           '&lt;input type="text" id="edit-task-desc-' + data.id + '" placeholder="Description (optionnelle)" /&gt;' +</w:t>
        <w:br/>
        <w:t xml:space="preserve">                           '&lt;button onclick="submitEditTask(\'' + activityId + '\', \'' + data.id + '\')"&gt;Enregistrer&lt;/button&gt;' +</w:t>
        <w:br/>
        <w:t xml:space="preserve">                           '&lt;button onclick="hideEditTaskForm(\'' + data.id + '\')"&gt;Annuler&lt;/button&gt;' +</w:t>
        <w:br/>
        <w:t xml:space="preserve">                           '&lt;/div&gt;' +</w:t>
        <w:br/>
        <w:t xml:space="preserve">                           '&lt;div id="tool-form-' + data.id + '" class="tool-form" style="display: none;"&gt;' +</w:t>
        <w:br/>
        <w:t xml:space="preserve">                           '&lt;div&gt;&lt;label for="existing-tools-' + data.id + '"&gt;Outils existants:&lt;/label&gt;' +</w:t>
        <w:br/>
        <w:t xml:space="preserve">                           '&lt;select id="existing-tools-' + data.id + '" multiple style="width: 100%;"&gt;&lt;/select&gt;&lt;/div&gt;' +</w:t>
        <w:br/>
        <w:t xml:space="preserve">                           '&lt;div&gt;&lt;label for="new-tools-' + data.id + '"&gt;Nouveaux outils (séparés par des virgules):&lt;/label&gt;' +</w:t>
        <w:br/>
        <w:t xml:space="preserve">                           '&lt;input type="text" id="new-tools-' + data.id + '" placeholder="Ex: Outil1, Outil2" style="width: 100%;" /&gt;&lt;/div&gt;' +</w:t>
        <w:br/>
        <w:t xml:space="preserve">                           '&lt;button onclick="submitTools(\'' + data.id + '\')"&gt;Enregistrer&lt;/button&gt;' +</w:t>
        <w:br/>
        <w:t xml:space="preserve">                           '&lt;button onclick="hideToolForm(\'' + data.id + '\')"&gt;Annuler&lt;/button&gt;' +</w:t>
        <w:br/>
        <w:t xml:space="preserve">                           '&lt;/div&gt;';</w:t>
        <w:br/>
        <w:t xml:space="preserve">            tasksList.appendChild(li);</w:t>
        <w:br/>
        <w:t xml:space="preserve">            document.getElementById('task-name-' + activityId).value = "";</w:t>
        <w:br/>
        <w:t xml:space="preserve">            document.getElementById('task-desc-' + activityId).value = "";</w:t>
        <w:br/>
        <w:t xml:space="preserve">            hideTaskForm(activityId);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d'une tâche</w:t>
        <w:br/>
        <w:t xml:space="preserve">    function deleteTask(activityId, taskId) {</w:t>
        <w:br/>
        <w:t xml:space="preserve">        if (!confirm("Confirmez-vous la suppression de cette tâche ?")) return;</w:t>
        <w:br/>
        <w:t xml:space="preserve">        fetch('/activities/' + activityId + '/tasks/' + taskId,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la tâche.");</w:t>
        <w:br/>
        <w:t xml:space="preserve">        })</w:t>
        <w:br/>
        <w:t xml:space="preserve">        .then(function(data) {</w:t>
        <w:br/>
        <w:t xml:space="preserve">            alert(data.message);</w:t>
        <w:br/>
        <w:t xml:space="preserve">            var taskElem = document.getElementById('task-' + taskId);</w:t>
        <w:br/>
        <w:t xml:space="preserve">            if (taskElem) { taskElem.parentNode.removeChild(taskElem);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 pour afficher le formulaire d'édition d'une tâche</w:t>
        <w:br/>
        <w:t xml:space="preserve">    function showEditTaskForm(activityId, taskId, name, description) {</w:t>
        <w:br/>
        <w:t xml:space="preserve">        document.getElementById('edit-task-form-' + taskId).style.display = 'block';</w:t>
        <w:br/>
        <w:t xml:space="preserve">        document.getElementById('edit-task-name-' + taskId).value = name;</w:t>
        <w:br/>
        <w:t xml:space="preserve">        document.getElementById('edit-task-desc-' + taskId).value = description;</w:t>
        <w:br/>
        <w:t xml:space="preserve">    }</w:t>
        <w:br/>
        <w:t xml:space="preserve">    function hideEditTaskForm(taskId) {</w:t>
        <w:br/>
        <w:t xml:space="preserve">        document.getElementById('edit-task-form-' + taskId).style.display = 'none';</w:t>
        <w:br/>
        <w:t xml:space="preserve">    }</w:t>
        <w:br/>
        <w:t xml:space="preserve">    function submitEditTask(activityId, taskId) {</w:t>
        <w:br/>
        <w:t xml:space="preserve">        var newName = document.getElementById('edit-task-name-' + taskId).value;</w:t>
        <w:br/>
        <w:t xml:space="preserve">        var newDesc = document.getElementById('edit-task-desc-' + taskId).value;</w:t>
        <w:br/>
        <w:t xml:space="preserve">        if (!newName)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'/tasks/' + taskId,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JSON.stringify({ name: newName, description: newDesc })</w:t>
        <w:br/>
        <w:t xml:space="preserve">        }).then(function(response) {</w:t>
        <w:br/>
        <w:t xml:space="preserve">            if (response.ok) return response.json();</w:t>
        <w:br/>
        <w:t xml:space="preserve">            throw new Error("Erreur lors de la mise à jour de la tâche.");</w:t>
        <w:br/>
        <w:t xml:space="preserve">        }).then(function(data) {</w:t>
        <w:br/>
        <w:t xml:space="preserve">            var nameElem = document.getElementById('task-name-display-' + taskId);</w:t>
        <w:br/>
        <w:t xml:space="preserve">            if (nameElem) { nameElem.textContent = data.name; }</w:t>
        <w:br/>
        <w:t xml:space="preserve">            var descElem = document.getElementById('task-desc-display-' + taskId);</w:t>
        <w:br/>
        <w:t xml:space="preserve">            if (descElem) { </w:t>
        <w:br/>
        <w:t xml:space="preserve">                descElem.textContent = data.description;</w:t>
        <w:br/>
        <w:t xml:space="preserve">            } else {</w:t>
        <w:br/>
        <w:t xml:space="preserve">                var taskTitle = document.querySelector('#task-name-display-' + taskId).parentNode;</w:t>
        <w:br/>
        <w:t xml:space="preserve">                var span = document.createElement('span');</w:t>
        <w:br/>
        <w:t xml:space="preserve">                span.id = 'task-desc-display-' + taskId;</w:t>
        <w:br/>
        <w:t xml:space="preserve">                span.textContent = data.description;</w:t>
        <w:br/>
        <w:t xml:space="preserve">                taskTitle.appendChild(document.createTextNode(" - "));</w:t>
        <w:br/>
        <w:t xml:space="preserve">                taskTitle.appendChild(span);</w:t>
        <w:br/>
        <w:t xml:space="preserve">            }</w:t>
        <w:br/>
        <w:t xml:space="preserve">            hideEditTaskForm(taskId);</w:t>
        <w:br/>
        <w:t xml:space="preserve">        }).catch(function(error)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 outil d'une tâche sans recharger la page</w:t>
        <w:br/>
        <w:t xml:space="preserve">    function deleteToolFromTask(taskId, toolId) {</w:t>
        <w:br/>
        <w:t xml:space="preserve">        if (!confirm("Confirmez-vous la suppression de cet outil de la tâche ?")) return;</w:t>
        <w:br/>
        <w:t xml:space="preserve">        fetch('/activities/tasks/' + taskId + '/tools/' + toolId,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l'outil.");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return;</w:t>
        <w:br/>
        <w:t xml:space="preserve">            var toolElem = ul.querySelector('li[data-tool-id="' + toolId + '"]');</w:t>
        <w:br/>
        <w:t xml:space="preserve">            if (toolElem) { </w:t>
        <w:br/>
        <w:t xml:space="preserve">                toolElem.parentNode.removeChild(toolElem);</w:t>
        <w:br/>
        <w:t xml:space="preserve">            }</w:t>
        <w:br/>
        <w:t xml:space="preserve">            // Vérifier si le bouton "+" existe ; si non, le réinsérer</w:t>
        <w:br/>
        <w:t xml:space="preserve">            var addBtn = ul.querySelector('li.add-tool-li');</w:t>
        <w:br/>
        <w:t xml:space="preserve">            if (!addBtn) {</w:t>
        <w:br/>
        <w:t xml:space="preserve">                var newAddLi = document.createElement('li');</w:t>
        <w:br/>
        <w:t xml:space="preserve">                newAddLi.className = 'add-tool-li';</w:t>
        <w:br/>
        <w:t xml:space="preserve">                newAddLi.innerHTML = '&lt;button class="icon-btn" onclick="showToolForm(\'' + taskId + '\')"&gt;&lt;i class="fa-solid fa-plus"&gt;&lt;/i&gt;&lt;/button&gt;';</w:t>
        <w:br/>
        <w:t xml:space="preserve">                ul.appendChild(newAddLi);</w:t>
        <w:br/>
        <w:t xml:space="preserve">           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Fonctions pour gérer le formulaire d'ajout d'outils</w:t>
        <w:br/>
        <w:t xml:space="preserve">    function showToolForm(taskId) {</w:t>
        <w:br/>
        <w:t xml:space="preserve">        document.getElementById('tool-form-' + taskId).style.display = 'block';</w:t>
        <w:br/>
        <w:t xml:space="preserve">        fetch('/tools/all')</w:t>
        <w:br/>
        <w:t xml:space="preserve">        .then(function(response) { return response.json(); })</w:t>
        <w:br/>
        <w:t xml:space="preserve">        .then(function(data) {</w:t>
        <w:br/>
        <w:t xml:space="preserve">            var selectElem = document.getElementById('existing-tools-' + taskId);</w:t>
        <w:br/>
        <w:t xml:space="preserve">            selectElem.innerHTML = "";</w:t>
        <w:br/>
        <w:t xml:space="preserve">            data.forEach(function(tool) {</w:t>
        <w:br/>
        <w:t xml:space="preserve">                var option = document.createElement('option');</w:t>
        <w:br/>
        <w:t xml:space="preserve">                option.value = tool.id;</w:t>
        <w:br/>
        <w:t xml:space="preserve">                option.text = tool.name;</w:t>
        <w:br/>
        <w:t xml:space="preserve">                selectElem.appendChild(option);</w:t>
        <w:br/>
        <w:t xml:space="preserve">            });</w:t>
        <w:br/>
        <w:t xml:space="preserve">        })</w:t>
        <w:br/>
        <w:t xml:space="preserve">        .catch(function(error) {</w:t>
        <w:br/>
        <w:t xml:space="preserve">            console.error("Erreur lors du chargement des outils existants:", error);</w:t>
        <w:br/>
        <w:t xml:space="preserve">        });</w:t>
        <w:br/>
        <w:t xml:space="preserve">    }</w:t>
        <w:br/>
        <w:t xml:space="preserve">    function hideToolForm(taskId) {</w:t>
        <w:br/>
        <w:t xml:space="preserve">        document.getElementById('tool-form-' + taskId).style.display = 'none';</w:t>
        <w:br/>
        <w:t xml:space="preserve">    }</w:t>
        <w:br/>
        <w:t xml:space="preserve">    function submitTools(taskId) {</w:t>
        <w:br/>
        <w:t xml:space="preserve">        var selectElem = document.getElementById('existing-tools-' + taskId);</w:t>
        <w:br/>
        <w:t xml:space="preserve">        var newToolsInput = document.getElementById('new-tools-' + taskId);</w:t>
        <w:br/>
        <w:t xml:space="preserve">        var existingToolIds = Array.from(selectElem.selectedOptions).map(function(option) { return parseInt(option.value); });</w:t>
        <w:br/>
        <w:t xml:space="preserve">        var newTools = newToolsInput.value.split(",").map(function(item) { return item.trim(); }).filter(function(item) { return item.length &gt; 0; });</w:t>
        <w:br/>
        <w:t xml:space="preserve">        var payload = {</w:t>
        <w:br/>
        <w:t xml:space="preserve">            task_id: parseInt(taskId),</w:t>
        <w:br/>
        <w:t xml:space="preserve">            existing_tool_ids: existingToolIds,</w:t>
        <w:br/>
        <w:t xml:space="preserve">            new_tools: newTools</w:t>
        <w:br/>
        <w:t xml:space="preserve">        };</w:t>
        <w:br/>
        <w:t xml:space="preserve">        fetch('/tools/add',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return response.json().then(function(err) { throw new Error(err.error || "Erreur lors de l'ajout des outils."); });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{</w:t>
        <w:br/>
        <w:t xml:space="preserve">                ul = document.createElement('ul');</w:t>
        <w:br/>
        <w:t xml:space="preserve">                toolsContainer.appendChild(ul);</w:t>
        <w:br/>
        <w:t xml:space="preserve">            }</w:t>
        <w:br/>
        <w:t xml:space="preserve">            // Retirer le bouton "+" existant s'il est présent</w:t>
        <w:br/>
        <w:t xml:space="preserve">            var addBtn = ul.querySelector('li.add-tool-li');</w:t>
        <w:br/>
        <w:t xml:space="preserve">            if (addBtn) {</w:t>
        <w:br/>
        <w:t xml:space="preserve">                addBtn.parentNode.removeChild(addBtn);</w:t>
        <w:br/>
        <w:t xml:space="preserve">            }</w:t>
        <w:br/>
        <w:t xml:space="preserve">            data.added_tools.forEach(function(tool) {</w:t>
        <w:br/>
        <w:t xml:space="preserve">                var li = document.createElement('li');</w:t>
        <w:br/>
        <w:t xml:space="preserve">                li.setAttribute("data-tool-id", tool.id);</w:t>
        <w:br/>
        <w:t xml:space="preserve">                li.innerHTML = tool.name + ' &lt;button class="icon-btn" onclick="deleteToolFromTask(\'' + taskId + '\', \'' + tool.id + '\')"&gt;&lt;i class="fa-solid fa-trash"&gt;&lt;/i&gt;&lt;/button&gt;';</w:t>
        <w:br/>
        <w:t xml:space="preserve">                ul.appendChild(li);</w:t>
        <w:br/>
        <w:t xml:space="preserve">            });</w:t>
        <w:br/>
        <w:t xml:space="preserve">            // Réinsérer le bouton "+" en tant que li isolé</w:t>
        <w:br/>
        <w:t xml:space="preserve">            var newAddLi = document.createElement('li');</w:t>
        <w:br/>
        <w:t xml:space="preserve">            newAddLi.className = 'add-tool-li';</w:t>
        <w:br/>
        <w:t xml:space="preserve">            newAddLi.innerHTML = '&lt;button class="icon-btn" onclick="showToolForm(\'' + taskId + '\')"&gt;&lt;i class="fa-solid fa-plus"&gt;&lt;/i&gt;&lt;/button&gt;';</w:t>
        <w:br/>
        <w:t xml:space="preserve">            ul.appendChild(newAddLi);</w:t>
        <w:br/>
        <w:t xml:space="preserve">            selectElem.selectedIndex = -1;</w:t>
        <w:br/>
        <w:t xml:space="preserve">            newToolsInput.value = "";</w:t>
        <w:br/>
        <w:t xml:space="preserve">            hideToolForm(taskId);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Initialisation du drag &amp; drop pour réordonner les tâches et sauvegarder l'ordre</w:t>
        <w:br/>
        <w:t xml:space="preserve">    document.addEventListener('DOMContentLoaded', function() {</w:t>
        <w:br/>
        <w:t xml:space="preserve">        var taskLists = document.querySelectorAll('[id^="tasks-list-"]');</w:t>
        <w:br/>
        <w:t xml:space="preserve">        taskLists.forEach(function(list) {</w:t>
        <w:br/>
        <w:t xml:space="preserve">            Sortable.create(list, {</w:t>
        <w:br/>
        <w:t xml:space="preserve">                animation: 150,</w:t>
        <w:br/>
        <w:t xml:space="preserve">                handle: '.fa-bars',</w:t>
        <w:br/>
        <w:t xml:space="preserve">                onEnd: function(evt) {</w:t>
        <w:br/>
        <w:t xml:space="preserve">                    var list = evt.from;</w:t>
        <w:br/>
        <w:t xml:space="preserve">                    var listId = list.getAttribute('id'); // e.g. tasks-list-123</w:t>
        <w:br/>
        <w:t xml:space="preserve">                    var activityId = listId.split('-')[2]; // Extrait l'id de l'activité</w:t>
        <w:br/>
        <w:t xml:space="preserve">                    var newOrder = [];</w:t>
        <w:br/>
        <w:t xml:space="preserve">                    list.querySelectorAll('li.task').forEach(function(taskElem) {</w:t>
        <w:br/>
        <w:t xml:space="preserve">                        newOrder.push(taskElem.getAttribute('data-task-id'));</w:t>
        <w:br/>
        <w:t xml:space="preserve">                    });</w:t>
        <w:br/>
        <w:t xml:space="preserve">                    fetch('/activities/' + activityId + '/tasks/reorder', {</w:t>
        <w:br/>
        <w:t xml:space="preserve">                        method: 'POST',</w:t>
        <w:br/>
        <w:t xml:space="preserve">                        headers: { 'Content-Type': 'application/json' },</w:t>
        <w:br/>
        <w:t xml:space="preserve">                        body: JSON.stringify({ order: newOrder })</w:t>
        <w:br/>
        <w:t xml:space="preserve">                    }).then(function(response) {</w:t>
        <w:br/>
        <w:t xml:space="preserve">                        if (!response.ok) {</w:t>
        <w:br/>
        <w:t xml:space="preserve">                            console.error("Erreur de sauvegarde de l'ordre");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});</w:t>
        <w:br/>
        <w:t xml:space="preserve">    });</w:t>
        <w:br/>
        <w:t xml:space="preserve">  &lt;/script&gt;</w:t>
        <w:br/>
        <w:t xml:space="preserve">  {% include "skills_section.html" %}</w:t>
        <w:br/>
        <w:t>&lt;/body&gt;</w:t>
        <w:br/>
        <w:t>&lt;/html&gt;</w:t>
        <w:br/>
      </w:r>
    </w:p>
    <w:p>
      <w:pPr>
        <w:pStyle w:val="Heading3"/>
      </w:pPr>
      <w:r>
        <w:t>Fin du fichier: activities_list.html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</w:t>
        <w:br/>
        <w:t xml:space="preserve">        (Niveau: &lt;span class="softskill-level"&gt;{{ ss.niveau }}&lt;/span&gt;)</w:t>
        <w:br/>
        <w:t xml:space="preserve">      &lt;/span&gt;</w:t>
        <w:br/>
        <w:br/>
        <w:t xml:space="preserve">      &lt;!-- Ajout de l'affichage de la justification si elle existe --&gt;</w:t>
        <w:br/>
        <w:t xml:space="preserve">      {% if ss.justification %}</w:t>
        <w:br/>
        <w:t xml:space="preserve">        &lt;div class="softskill-justification" style="margin-top:5px; font-size:0.9em; color:#555;"&gt;</w:t>
        <w:br/>
        <w:t xml:space="preserve">          Justification :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pour cette softskill (caché par défaut)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pour proposer de nouvelles HSC --&gt;</w:t>
        <w:br/>
        <w:t>&lt;button class="define-hsc-btn" data-activity-id="{{ activity_id }}"&gt;</w:t>
        <w:br/>
        <w:t xml:space="preserve">  Proposer HSC</w:t>
        <w:br/>
        <w:t>&lt;/button&gt;</w:t>
        <w:br/>
        <w:t>&lt;!-- Bouton pour traduire des softskills via IA --&gt;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&lt;!-- Formulaire pour ajouter manuellement une HSC --&gt;</w:t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t>&lt;div class="tasks-section"&gt;</w:t>
        <w:br/>
        <w:t xml:space="preserve">  &lt;h3&gt;Tâches&lt;/h3&gt;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(existant)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(insérés dynamiquement par tasks_roles.js)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br/>
        <w:t xml:space="preserve">      &lt;/li&gt;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br/>
        <w:t xml:space="preserve">  &lt;!-- Feuille de style principale --&gt;</w:t>
        <w:br/>
        <w:t xml:space="preserve">  &lt;link rel="stylesheet" href="/static/optiq.css"&gt;</w:t>
        <w:br/>
        <w:br/>
        <w:t xml:space="preserve">  &lt;!-- Inclusion du fichier spinner.css (se trouvant à la racine de static) --&gt;</w:t>
        <w:br/>
        <w:t xml:space="preserve">  &lt;link rel="stylesheet" href="/static/spinner.css"&gt;</w:t>
        <w:br/>
        <w:t xml:space="preserve">  </w:t>
        <w:br/>
        <w:t xml:space="preserve">  &lt;!-- jQuery nécessaire pour certaines fonctions --&gt;</w:t>
        <w:br/>
        <w:t xml:space="preserve">  &lt;script src="https://code.jquery.com/jquery-3.6.0.min.js"&gt;&lt;/script&gt;</w:t>
        <w:br/>
        <w:t xml:space="preserve">  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&lt;!-- Bouton pour accéder à la vue des rôles --&gt;</w:t>
        <w:br/>
        <w:t xml:space="preserve">  &lt;a href="/roles_view/" style="display:inline-block; margin:10px 0; padding:10px 15px; background:#007BFF; color:#fff; text-decoration:none; border-radius:5px;"&gt;</w:t>
        <w:br/>
        <w:t xml:space="preserve">    Voir la vue des rôles</w:t>
        <w:br/>
        <w:t xml:space="preserve">  &lt;/a&gt;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&lt;div class="activity-container"&gt;</w:t>
        <w:br/>
        <w:t xml:space="preserve">    &lt;!-- En-tête cliquable --&gt;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br/>
        <w:t xml:space="preserve">    &lt;!-- Bloc pour afficher le rôle Garant --&gt;</w:t>
        <w:br/>
        <w:t xml:space="preserve">    &lt;div style="margin:5px 0;"&gt;</w:t>
        <w:br/>
        <w:t xml:space="preserve">      &lt;span id="activity-garant-{{ item.activity.id }}"&gt;</w:t>
        <w:br/>
        <w:t xml:space="preserve">        Garant : {% if item.garant %}{{ item.garant.name }}{% else %}Aucun{% endif %}</w:t>
        <w:br/>
        <w:t xml:space="preserve">      &lt;/span&gt;</w:t>
        <w:br/>
        <w:t xml:space="preserve">      &lt;button onclick="openGarantModal({{ item.activity.id }})" style="margin-left:10px;"&gt;Changer Garant&lt;/button&gt;</w:t>
        <w:br/>
        <w:t xml:space="preserve">    &lt;/div&gt;</w:t>
        <w:br/>
        <w:br/>
        <w:t xml:space="preserve">    &lt;!-- Zone de détails (initialement masquée) --&gt;</w:t>
        <w:br/>
        <w:t xml:space="preserve">    &lt;div class="activity-details" id="details-{{ item.activity.id }}" style="display:none;"&gt;</w:t>
        <w:br/>
        <w:t xml:space="preserve">      &lt;p&gt;{{ item.activity.description or "" }}&lt;/p&gt;</w:t>
        <w:br/>
        <w:br/>
        <w:t xml:space="preserve">      &lt;!-- Connexions entrantes / sortantes --&gt;</w:t>
        <w:br/>
        <w:t xml:space="preserve">      {% include "activity_connections.html" %}</w:t>
        <w:br/>
        <w:br/>
        <w:t xml:space="preserve">      &lt;!-- Tâches --&gt;</w:t>
        <w:br/>
        <w:t xml:space="preserve">      {% include "activity_tasks.html" %}</w:t>
        <w:br/>
        <w:br/>
        <w:t xml:space="preserve">      &lt;!-- Compétences validées + bouton "Proposer Compétences" --&gt;</w:t>
        <w:br/>
        <w:t xml:space="preserve">      {% include "activity_competencies.html" %}</w:t>
        <w:br/>
        <w:br/>
        <w:t xml:space="preserve">      {% set activity_id = item.activity.id %}</w:t>
        <w:br/>
        <w:t xml:space="preserve">      &lt;!-- Habiletés socio-cognitives --&gt;</w:t>
        <w:br/>
        <w:t xml:space="preserve">      {% include "activity_softskills.html" %}</w:t>
        <w:br/>
        <w:t xml:space="preserve">    &lt;/div&gt;</w:t>
        <w:br/>
        <w:t xml:space="preserve">  &lt;/div&gt;</w:t>
        <w:br/>
        <w:t xml:space="preserve">  {% endfor %}</w:t>
        <w:br/>
        <w:br/>
        <w:t xml:space="preserve">  &lt;!-- Inclusion du modal pour le rôle Garant --&gt;</w:t>
        <w:br/>
        <w:t xml:space="preserve">  {% include "roles_modal.html" %}</w:t>
        <w:br/>
        <w:br/>
        <w:t xml:space="preserve">  &lt;!-- Inclusion des modules pour compétences &amp; softskills --&gt;</w:t>
        <w:br/>
        <w:t xml:space="preserve">  {% include "translate_softskills_modal.html" %}</w:t>
        <w:br/>
        <w:t xml:space="preserve">  {% include "skills_section.html" %}</w:t>
        <w:br/>
        <w:t xml:space="preserve">  {% include "competency_modal.html" %}</w:t>
        <w:br/>
        <w:br/>
        <w:t xml:space="preserve">  &lt;!-- Inclusion des scripts dans l'ordre requis --&gt;</w:t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br/>
        <w:t xml:space="preserve">  &lt;script&gt;</w:t>
        <w:br/>
        <w:t xml:space="preserve">    document.getElementById('update-cartography-button').addEventListener('click', function() {</w:t>
        <w:br/>
        <w:t xml:space="preserve">      fetch('/activities/update-cartography')</w:t>
        <w:br/>
        <w:t xml:space="preserve">      .then(response =&gt; response.json())</w:t>
        <w:br/>
        <w:t xml:space="preserve">      .then(data =&gt; {</w:t>
        <w:br/>
        <w:t xml:space="preserve">        let msg = (data.message || "") + "\n" + (data.summary || "");</w:t>
        <w:br/>
        <w:t xml:space="preserve">        alert(msg.trim());</w:t>
        <w:br/>
        <w:t xml:space="preserve">        location.reload();</w:t>
        <w:br/>
        <w:t xml:space="preserve">      })</w:t>
        <w:br/>
        <w:t xml:space="preserve">      .catch(error =&gt; {</w:t>
        <w:br/>
        <w:t xml:space="preserve">        alert("Erreur lors de la mise à jour de la cartographie: " + error.message);</w:t>
        <w:br/>
        <w:t xml:space="preserve">      });</w:t>
        <w:br/>
        <w:t xml:space="preserve">    });</w:t>
        <w:br/>
        <w:br/>
        <w:t xml:space="preserve">    function toggleDetails(detailsId, headerElem) {</w:t>
        <w:br/>
        <w:t xml:space="preserve">      var detailsElem = document.getElementById(detailsId);</w:t>
        <w:br/>
        <w:t xml:space="preserve">      var iconElem = headerElem.querySelector('.toggle-icon');</w:t>
        <w:br/>
        <w:t xml:space="preserve">      var currentDisplay = window.getComputedStyle(detailsElem).display;</w:t>
        <w:br/>
        <w:t xml:space="preserve">      if (currentDisplay === "none")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Afficher le spinner</w:t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.spinner-overlay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rgba(255, 255, 255, 0.8);</w:t>
        <w:br/>
        <w:t xml:space="preserve">    z-index: 20000;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}</w:t>
        <w:br/>
        <w:t xml:space="preserve">  </w:t>
        <w:br/>
        <w:t xml:space="preserve">  .spinner {</w:t>
        <w:br/>
        <w:t xml:space="preserve">    border: 16px solid #f3f3f3; /* couleur de fond */</w:t>
        <w:br/>
        <w:t xml:space="preserve">    border-top: 16px solid #3498db; /* couleur de la bordure animée */</w:t>
        <w:br/>
        <w:t xml:space="preserve">    border-radius: 50%;</w:t>
        <w:br/>
        <w:t xml:space="preserve">    width: 80px;</w:t>
        <w:br/>
        <w:t xml:space="preserve">    height: 80px;</w:t>
        <w:br/>
        <w:t xml:space="preserve">    animation: spin 2s linear infinite;</w:t>
        <w:br/>
        <w:t xml:space="preserve">  }</w:t>
        <w:br/>
        <w:t xml:space="preserve">  </w:t>
        <w:br/>
        <w:t xml:space="preserve">  @keyframes spin {</w:t>
        <w:br/>
        <w:t xml:space="preserve">    0% { transform: rotate(0deg); }</w:t>
        <w:br/>
        <w:t xml:space="preserve">    100% { transform: rotate(360deg); }</w:t>
        <w:br/>
        <w:t xml:space="preserve">  }</w:t>
        <w:br/>
        <w:t xml:space="preserve">  </w:t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// static/js/competencies.js</w:t>
        <w:br/>
        <w:br/>
        <w:t>/**</w:t>
        <w:br/>
        <w:t xml:space="preserve"> * Ajoute une compétence dans le DOM (après /skills/add).</w:t>
        <w:br/>
        <w:t xml:space="preserve"> */</w:t>
        <w:br/>
        <w:t>function addCompetencyItemToDOM(activityId, compId, description) {</w:t>
        <w:br/>
        <w:t xml:space="preserve">    const container = document.getElementById(`competencies-list-${activityId}`);</w:t>
        <w:br/>
        <w:t xml:space="preserve">    if (!container) return;</w:t>
        <w:br/>
        <w:t xml:space="preserve">    const li = document.createElement('li');</w:t>
        <w:br/>
        <w:t xml:space="preserve">    li.setAttribute('data-comp-id', compId);</w:t>
        <w:br/>
        <w:t xml:space="preserve">    li.style.marginBottom = "5px";</w:t>
        <w:br/>
        <w:t xml:space="preserve">    li.innerHTML = `</w:t>
        <w:br/>
        <w:t xml:space="preserve">      &lt;span class="validated-skill-text"&gt;${description}&lt;/span&gt;</w:t>
        <w:br/>
        <w:t xml:space="preserve">      &lt;button onclick="editCompetency(this, ${compId})"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${compId})"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&lt;div class="edit-competency-form" id="edit-competency-form-${compId}" style="display:none; margin-top:5px;"&gt;</w:t>
        <w:br/>
        <w:t xml:space="preserve">        &lt;label&gt;Description :&lt;/label&gt;</w:t>
        <w:br/>
        <w:t xml:space="preserve">        &lt;input type="text" id="edit-competency-desc-${compId}" value="${description}" /&gt;</w:t>
        <w:br/>
        <w:t xml:space="preserve">        &lt;button onclick="submitEditCompetency('${compId}')"&gt;Enregistrer&lt;/button&gt;</w:t>
        <w:br/>
        <w:t xml:space="preserve">        &lt;button onclick="hideEditCompetencyForm('${compId}')"&gt;Annuler&lt;/button&gt;</w:t>
        <w:br/>
        <w:t xml:space="preserve">      &lt;/div&gt;</w:t>
        <w:br/>
        <w:t xml:space="preserve">    `;</w:t>
        <w:br/>
        <w:t xml:space="preserve">    container.appendChild(li);</w:t>
        <w:br/>
        <w:t xml:space="preserve">  }</w:t>
        <w:br/>
        <w:t xml:space="preserve">  </w:t>
        <w:br/>
        <w:t xml:space="preserve">  // Ouvre le formulaire d'édition</w:t>
        <w:br/>
        <w:t xml:space="preserve">  function editCompetency(buttonElem, compId) {</w:t>
        <w:br/>
        <w:t xml:space="preserve">    document.getElementById(`edit-competency-form-${compId}`).style.display = "block";</w:t>
        <w:br/>
        <w:t xml:space="preserve">  }</w:t>
        <w:br/>
        <w:t xml:space="preserve">  </w:t>
        <w:br/>
        <w:t xml:space="preserve">  // Ferme le formulaire d'édition</w:t>
        <w:br/>
        <w:t xml:space="preserve">  function hideEditCompetencyForm(compId) {</w:t>
        <w:br/>
        <w:t xml:space="preserve">    document.getElementById(`edit-competency-form-${compId}`).style.display = "none";</w:t>
        <w:br/>
        <w:t xml:space="preserve">  }</w:t>
        <w:br/>
        <w:t xml:space="preserve">  </w:t>
        <w:br/>
        <w:t xml:space="preserve">  // Soumet la mise à jour (PUT /skills/&lt;compId&gt;)</w:t>
        <w:br/>
        <w:t xml:space="preserve">  function submitEditCompetency(compId) {</w:t>
        <w:br/>
        <w:t xml:space="preserve">    const newDesc = document.getElementById(`edit-competency-desc-${compId}`).value.trim();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  fetch(`/skills/${compId}`,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description: newDesc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On met à jour le texte dans le DOM</w:t>
        <w:br/>
        <w:t xml:space="preserve">        const li = document.querySelector(`li[data-comp-id='${compId}']`);</w:t>
        <w:br/>
        <w:t xml:space="preserve">        if (li) {</w:t>
        <w:br/>
        <w:t xml:space="preserve">          li.querySelector('.validated-skill-text').textContent = data.description;</w:t>
        <w:br/>
        <w:t xml:space="preserve">          hideEditCompetencyForm(compId);</w:t>
        <w:br/>
        <w:t xml:space="preserve">          alert("Compétence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});</w:t>
        <w:br/>
        <w:t xml:space="preserve">  }</w:t>
        <w:br/>
        <w:t xml:space="preserve">  </w:t>
        <w:br/>
        <w:t xml:space="preserve">  // Supprime une compétence (DELETE /skills/&lt;compId&gt;)</w:t>
        <w:br/>
        <w:t xml:space="preserve">  function deleteCompetency(buttonElem, compId) {</w:t>
        <w:br/>
        <w:t xml:space="preserve">    if (!confirm("Confirmez-vous la suppression de cette compétence ?")) return;</w:t>
        <w:br/>
        <w:t xml:space="preserve">    fetch(`/skills/${compId}`,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li = buttonElem.parentNode;</w:t>
        <w:br/>
        <w:t xml:space="preserve">        li.parentNode.removeChild(li);</w:t>
        <w:br/>
        <w:t xml:space="preserve">        alert("Compétence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</w:t>
        <w:br/>
        <w:t xml:space="preserve">            let garantSpan = document.getElementById('activity-garant-' + activityId);</w:t>
        <w:br/>
        <w:t xml:space="preserve">            garantSpan.textContent = "Garant : " + data.role.name;</w:t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softskills.js</w:t>
        <w:br/>
        <w:t xml:space="preserve"> * Gère la logique front-end pour les habiletés socio-cognitives (HSC)</w:t>
        <w:br/>
        <w:t xml:space="preserve"> * dans le contexte des activités (bouton "Proposer HSC").</w:t>
        <w:br/>
        <w:t xml:space="preserve"> *</w:t>
        <w:br/>
        <w:t xml:space="preserve"> * L'appel à /softskills/propose se fait depuis proposeSoftskills(activityId).</w:t>
        <w:br/>
        <w:t xml:space="preserve"> * =&gt; Nous affichons un spinner et ajoutons la justification.</w:t>
        <w:br/>
        <w:t xml:space="preserve"> **************************************************************/</w:t>
        <w:br/>
        <w:br/>
        <w:t>// Récupère le texte "détails" d'une activité (pour l'IA)</w:t>
        <w:br/>
        <w:t>function getActivityDetails(activityId) {</w:t>
        <w:br/>
        <w:t xml:space="preserve">  const detailsElem = document.getElementById('details-' + activityId);</w:t>
        <w:br/>
        <w:t xml:space="preserve">  return detailsElem ? detailsElem.innerText : "";</w:t>
        <w:br/>
        <w:t>}</w:t>
        <w:br/>
        <w:br/>
        <w:t>// Récupère la liste des compétences associées à l'activité (texte brut)</w:t>
        <w:br/>
        <w:t>function getCompetenciesData(activityId) {</w:t>
        <w:br/>
        <w:t xml:space="preserve">  const compElem = document.getElementById('competencies-list-' + activityId);</w:t>
        <w:br/>
        <w:t xml:space="preserve">  if (!compElem) return "";</w:t>
        <w:br/>
        <w:t xml:space="preserve">  let items = [];</w:t>
        <w:br/>
        <w:t xml:space="preserve">  compElem.querySelectorAll('li').forEach(li =&gt; items.push(li.textContent.trim()));</w:t>
        <w:br/>
        <w:t xml:space="preserve">  return items.join(", ");</w:t>
        <w:br/>
        <w:t>}</w:t>
        <w:br/>
        <w:br/>
        <w:t>// Convertit un niveau "1..4" en libellé</w:t>
        <w:br/>
        <w:t>function translateLevelToText(level) {</w:t>
        <w:br/>
        <w:t xml:space="preserve">  switch(level)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"Inconnu";</w:t>
        <w:br/>
        <w:t xml:space="preserve">  }</w:t>
        <w:br/>
        <w:t>}</w:t>
        <w:br/>
        <w:br/>
        <w:t>// Convertit un libellé éventuel en un nombre (pour comparer)</w:t>
        <w:br/>
        <w:t>function parseLevelToNumber(level) {</w:t>
        <w:br/>
        <w:t xml:space="preserve">  // "1","2","3","4" =&gt; num</w:t>
        <w:br/>
        <w:t xml:space="preserve">  // ou "Aptitude","Acquisition", etc =&gt; on renvoie le num correspondant</w:t>
        <w:br/>
        <w:t xml:space="preserve">  switch(level.toLowerCase()) {</w:t>
        <w:br/>
        <w:t xml:space="preserve">    case "1": case "aptitude":        return 1;</w:t>
        <w:br/>
        <w:t xml:space="preserve">    case "2": case "acquisition":     return 2;</w:t>
        <w:br/>
        <w:t xml:space="preserve">    case "3": case "maîtrise":        return 3;</w:t>
        <w:br/>
        <w:t xml:space="preserve">    case "4": case "excellence":      return 4;</w:t>
        <w:br/>
        <w:t xml:space="preserve">  }</w:t>
        <w:br/>
        <w:t xml:space="preserve">  // Essai d'extraire un chiffre</w:t>
        <w:br/>
        <w:t xml:space="preserve">  let n = parseInt(level);</w:t>
        <w:br/>
        <w:t xml:space="preserve">  if (!isNaN(n)) return n;</w:t>
        <w:br/>
        <w:t xml:space="preserve">  return 0;</w:t>
        <w:br/>
        <w:t>}</w:t>
        <w:br/>
        <w:br/>
        <w:t>// Bouton "Proposer HSC" : on appelle proposeSoftskills(activityId)</w:t>
        <w:br/>
        <w:t>$(document).on('click', '.define-hsc-btn', function() {</w:t>
        <w:br/>
        <w:t xml:space="preserve">  const activityId = $(this).data('activity-id');</w:t>
        <w:br/>
        <w:t xml:space="preserve">  proposeSoftskills(activityId);</w:t>
        <w:br/>
        <w:t>});</w:t>
        <w:br/>
        <w:br/>
        <w:t>/**</w:t>
        <w:br/>
        <w:t xml:space="preserve"> * Fonction principale pour proposer des HSC via /softskills/propose</w:t>
        <w:br/>
        <w:t xml:space="preserve"> * 1) Récupère le contexte (détails activité, compétences existantes)</w:t>
        <w:br/>
        <w:t xml:space="preserve"> * 2) Appelle /softskills/propose</w:t>
        <w:br/>
        <w:t xml:space="preserve"> * 3) Pour chaque HSC renvoyée =&gt; /softskills/add</w:t>
        <w:br/>
        <w:t xml:space="preserve"> * 4) Ajoute la HSC dans le DOM (sans doublon, justification incluse)</w:t>
        <w:br/>
        <w:t xml:space="preserve"> */</w:t>
        <w:br/>
        <w:t>function proposeSoftskills(activityId) {</w:t>
        <w:br/>
        <w:t xml:space="preserve">  const activityData = getActivityDetails(activityId);</w:t>
        <w:br/>
        <w:t xml:space="preserve">  const competenciesData = getCompetenciesData(activityId);</w:t>
        <w:br/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activity: activityData,</w:t>
        <w:br/>
        <w:t xml:space="preserve">      competencies: competenciesData</w:t>
        <w:br/>
        <w:t xml:space="preserve">    })</w:t>
        <w:br/>
        <w:t xml:space="preserve">  })</w:t>
        <w:br/>
        <w:t xml:space="preserve">  .then(res =&gt; {</w:t>
        <w:br/>
        <w:t xml:space="preserve">    if (!res.ok) hideSpinner();</w:t>
        <w:br/>
        <w:t xml:space="preserve">    return res.json();</w:t>
        <w:br/>
        <w:t xml:space="preserve">  })</w:t>
        <w:br/>
        <w:t xml:space="preserve">  .then(data =&gt; {</w:t>
        <w:br/>
        <w:t xml:space="preserve">    if (data.error) {</w:t>
        <w:br/>
        <w:t xml:space="preserve">      hideSpinner();</w:t>
        <w:br/>
        <w:t xml:space="preserve">      alert(data.error);</w:t>
        <w:br/>
        <w:t xml:space="preserve">      return;</w:t>
        <w:br/>
        <w:t xml:space="preserve">    }</w:t>
        <w:br/>
        <w:t xml:space="preserve">    // data = [ { habilete, niveau, justification }, ... ]</w:t>
        <w:br/>
        <w:t xml:space="preserve">    let addPromises = [];</w:t>
        <w:br/>
        <w:t xml:space="preserve">    data.forEach(item =&gt; {</w:t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activityId,</w:t>
        <w:br/>
        <w:t xml:space="preserve">          habilete: item.habilete,</w:t>
        <w:br/>
        <w:t xml:space="preserve">          niveau: item.niveau,</w:t>
        <w:br/>
        <w:t xml:space="preserve">          justification: item.justification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fetch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hideSpinner();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Ajoute (ou met à jour) une HSC dans le DOM en évitant les doublons</w:t>
        <w:br/>
        <w:t xml:space="preserve"> * @param activityId</w:t>
        <w:br/>
        <w:t xml:space="preserve"> * @param hscName</w:t>
        <w:br/>
        <w:t xml:space="preserve"> * @param hscLevel</w:t>
        <w:br/>
        <w:t xml:space="preserve"> * @param dbId</w:t>
        <w:br/>
        <w:t xml:space="preserve"> * @param justification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// 1) Chercher si une HSC du même nom existe déjà</w:t>
        <w:br/>
        <w:t xml:space="preserve">  const existing = findSoftskillItemByName(container, hscName);</w:t>
        <w:br/>
        <w:t xml:space="preserve">  const newNumLevel = parseLevelToNumber(hscLevel);</w:t>
        <w:br/>
        <w:br/>
        <w:t xml:space="preserve">  if (existing) {</w:t>
        <w:br/>
        <w:t xml:space="preserve">    // On compare les niveaux, si le nouveau est plus élevé, on met à jour</w:t>
        <w:br/>
        <w:t xml:space="preserve">    const existingLevelElem = existing.querySelector('.softskill-level');</w:t>
        <w:br/>
        <w:t xml:space="preserve">    const existingLevelText = existingLevelElem ? existingLevelElem.innerText.trim() : "";</w:t>
        <w:br/>
        <w:t xml:space="preserve">    const existingNumLevel = parseLevelToNumber(existingLevelText);</w:t>
        <w:br/>
        <w:br/>
        <w:t xml:space="preserve">    if (newNumLevel &gt; existingNumLevel) {</w:t>
        <w:br/>
        <w:t xml:space="preserve">      // Mettre à jour le texte</w:t>
        <w:br/>
        <w:t xml:space="preserve">      existingLevelElem.innerText = translateLevelToText(hscLevel);</w:t>
        <w:br/>
        <w:br/>
        <w:t xml:space="preserve">      // Mettre à jour la justification si on le souhaite</w:t>
        <w:br/>
        <w:t xml:space="preserve">      if (justification &amp;&amp; justification.trim() !== "") {</w:t>
        <w:br/>
        <w:t xml:space="preserve">        const justifElem = existing.querySelector('.softskill-justif');</w:t>
        <w:br/>
        <w:t xml:space="preserve">        if (justifElem) {</w:t>
        <w:br/>
        <w:t xml:space="preserve">          justifElem.innerText = justification;</w:t>
        <w:br/>
        <w:t xml:space="preserve">        } else {</w:t>
        <w:br/>
        <w:t xml:space="preserve">          // Ajouter un bloc justification</w:t>
        <w:br/>
        <w:t xml:space="preserve">          const newJustifDiv = document.createElement('div');</w:t>
        <w:br/>
        <w:t xml:space="preserve">          newJustifDiv.className = 'softskill-justif';</w:t>
        <w:br/>
        <w:t xml:space="preserve">          newJustifDiv.style.cssText = 'font-size:0.9em; margin-top:3px; color:#444;';</w:t>
        <w:br/>
        <w:t xml:space="preserve">          newJustifDiv.innerText = "Justification : " + justification;</w:t>
        <w:br/>
        <w:t xml:space="preserve">          existing.insertBefore(newJustifDiv, existing.querySelector('.edit-softskill-form'));</w:t>
        <w:br/>
        <w:t xml:space="preserve">        }</w:t>
        <w:br/>
        <w:t xml:space="preserve">      }</w:t>
        <w:br/>
        <w:t xml:space="preserve">    }</w:t>
        <w:br/>
        <w:t xml:space="preserve">    // On ne crée pas de doublon</w:t>
        <w:br/>
        <w:t xml:space="preserve">    return;</w:t>
        <w:br/>
        <w:t xml:space="preserve">  }</w:t>
        <w:br/>
        <w:br/>
        <w:t xml:space="preserve">  // 2) Sinon, créer un nouvel item</w:t>
        <w:br/>
        <w:t xml:space="preserve">  const levelLabel = translateLevelToText(hscLevel);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br/>
        <w:t xml:space="preserve">  // Optionnel: stocker le nom en data pour retrouver l'item</w:t>
        <w:br/>
        <w:t xml:space="preserve">  div.setAttribute('data-habilete-lower', hscName.toLowerCase());</w:t>
        <w:br/>
        <w:br/>
        <w:t xml:space="preserve">  let justificationHTML = "";</w:t>
        <w:br/>
        <w:t xml:space="preserve">  if (justification &amp;&amp; justification.trim() !== "") {</w:t>
        <w:br/>
        <w:t xml:space="preserve">    justificationHTML = `</w:t>
        <w:br/>
        <w:t xml:space="preserve">      &lt;div class="softskill-justif" style="font-size:0.9em; margin-top:3px; color:#444;"&gt;</w:t>
        <w:br/>
        <w:t xml:space="preserve">        Justification : ${justification}</w:t>
        <w:br/>
        <w:t xml:space="preserve">      &lt;/div&gt;</w:t>
        <w:br/>
        <w:t xml:space="preserve">    `;</w:t>
        <w:br/>
        <w:t xml:space="preserve">  }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class="softskill-level"&gt;${levelLabel}&lt;/span&gt;)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Trouve un item .softskill-item dont le nom est hscName (ignorer la casse).</w:t>
        <w:br/>
        <w:t xml:space="preserve"> * Retourne l'élément correspondant ou null.</w:t>
        <w:br/>
        <w:t xml:space="preserve"> */</w:t>
        <w:br/>
        <w:t>function findSoftskillItemByName(containerElem, hscName) {</w:t>
        <w:br/>
        <w:t xml:space="preserve">  const target = hscName.toLowerCase();</w:t>
        <w:br/>
        <w:t xml:space="preserve">  const items = containerElem.querySelectorAll('.softskill-item');</w:t>
        <w:br/>
        <w:t xml:space="preserve">  for (let i = 0; i &lt; items.length; i++) {</w:t>
        <w:br/>
        <w:t xml:space="preserve">    const item = items[i];</w:t>
        <w:br/>
        <w:t xml:space="preserve">    const stored = item.getAttribute('data-habilete-lower');</w:t>
        <w:br/>
        <w:t xml:space="preserve">    if (stored &amp;&amp; stored === target) {</w:t>
        <w:br/>
        <w:t xml:space="preserve">      return item;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// Edition (icône crayon)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// On met à jour l'affichage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textElem = itemElem.querySelector('.softskill-text');</w:t>
        <w:br/>
        <w:t xml:space="preserve">        const levelLabel = translateLevelToText(data.niveau);</w:t>
        <w:br/>
        <w:t xml:space="preserve">        textElem.innerHTML = `${data.habilete} (Niveau: &lt;span class="softskill-level"&gt;${levelLabel}&lt;/span&gt;)`;</w:t>
        <w:br/>
        <w:br/>
        <w:t xml:space="preserve">        // Mettre à jour la justification s'il y en a une</w:t>
        <w:br/>
        <w:t xml:space="preserve">        // (data.justification si tu veux la récupérer)</w:t>
        <w:br/>
        <w:t xml:space="preserve">        // ...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 (icône poubelle)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console.log("spinner.js chargé");</w:t>
        <w:br/>
        <w:br/>
        <w:t>function showSpinner() {</w:t>
        <w:br/>
        <w:t xml:space="preserve">  console.log("showSpinner() appelé");</w:t>
        <w:br/>
        <w:t xml:space="preserve">  if (!document.getElementById('spinnerOverlay')) {</w:t>
        <w:br/>
        <w:t xml:space="preserve">    var overlay = document.createElement('div');</w:t>
        <w:br/>
        <w:t xml:space="preserve">    overlay.id = 'spinnerOverlay';</w:t>
        <w:br/>
        <w:t xml:space="preserve">    overlay.className = 'spinner-overlay';</w:t>
        <w:br/>
        <w:br/>
        <w:t xml:space="preserve">    var spinner = document.createElement('div');</w:t>
        <w:br/>
        <w:t xml:space="preserve">    spinner.className = 'spinner';</w:t>
        <w:br/>
        <w:br/>
        <w:t xml:space="preserve">    overlay.appendChild(spinner);</w:t>
        <w:br/>
        <w:t xml:space="preserve">    document.body.appendChild(overlay);</w:t>
        <w:br/>
        <w:t xml:space="preserve">    console.log("spinner affiché");</w:t>
        <w:br/>
        <w:t xml:space="preserve">  }</w:t>
        <w:br/>
        <w:t>}</w:t>
        <w:br/>
        <w:br/>
        <w:t>function hideSpinner() {</w:t>
        <w:br/>
        <w:t xml:space="preserve">  console.log("hideSpinner() appelé");</w:t>
        <w:br/>
        <w:t xml:space="preserve">  var overlay = document.getElementById('spinnerOverlay');</w:t>
        <w:br/>
        <w:t xml:space="preserve">  if (overlay) {</w:t>
        <w:br/>
        <w:t xml:space="preserve">    document.body.removeChild(overlay);</w:t>
        <w:br/>
        <w:t xml:space="preserve">    console.log("spinner masqué");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t xml:space="preserve">    li.innerHTML = `</w:t>
        <w:br/>
        <w:t xml:space="preserve">      &lt;div class="task-row"&gt;</w:t>
        <w:br/>
        <w:t xml:space="preserve">        &lt;div class="task-left"&gt;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 ? ' - &lt;span id="task-desc-display-' + data.id + '"&gt;' + data.description + '&lt;/span&gt;' : ''}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t xml:space="preserve">        &lt;div class="task-right"&gt;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class="edit-task-form" id="edit-task-form-${data.id}"&gt;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t xml:space="preserve">    tasksList.appendChild(li);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</w:t>
        <w:br/>
        <w:t xml:space="preserve">      onEnd: function(evt) {</w:t>
        <w:br/>
        <w:t xml:space="preserve">        const listId = list.getAttribute('id'); // ex: tasks-list-123</w:t>
        <w:br/>
        <w:t xml:space="preserve">        const activityId = listId.split('-')[2];   // ex: 123</w:t>
        <w:br/>
        <w:t xml:space="preserve">        console.log("Reorder tasks for activityId=", activityId);</w:t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/************************************************************</w:t>
        <w:br/>
        <w:t xml:space="preserve"> * tasks_roles.js</w:t>
        <w:br/>
        <w:t xml:space="preserve"> * Gère l'association Rôle–Tâche :</w:t>
        <w:br/>
        <w:t xml:space="preserve"> *   - Affichage des rôles</w:t>
        <w:br/>
        <w:t xml:space="preserve"> *   - Ajout (choisir parmi roles existants ou en créer de nouveaux) + statut</w:t>
        <w:br/>
        <w:t xml:space="preserve"> *   - Suppression</w:t>
        <w:br/>
        <w:t xml:space="preserve"> ************************************************************/</w:t>
        <w:br/>
        <w:br/>
        <w:t>/**</w:t>
        <w:br/>
        <w:t xml:space="preserve"> * Montre le formulaire pour associer des rôles à la tâche,</w:t>
        <w:br/>
        <w:t xml:space="preserve"> * après avoir récupéré la liste (triée) de tous les rôles existants.</w:t>
        <w:br/>
        <w:t xml:space="preserve"> */</w:t>
        <w:br/>
        <w:t>function showTaskRoleForm(taskId) {</w:t>
        <w:br/>
        <w:t xml:space="preserve">    const formElem = document.getElementById(`task-role-form-${taskId}`);</w:t>
        <w:br/>
        <w:t xml:space="preserve">    if (!formElem) return;</w:t>
        <w:br/>
        <w:t xml:space="preserve">  </w:t>
        <w:br/>
        <w:t xml:space="preserve">    // 1) On affiche le formulaire</w:t>
        <w:br/>
        <w:t xml:space="preserve">    formElem.style.display = 'block';</w:t>
        <w:br/>
        <w:t xml:space="preserve">  </w:t>
        <w:br/>
        <w:t xml:space="preserve">    // 2) On charge la liste de tous les rôles existants</w:t>
        <w:br/>
        <w:t xml:space="preserve">    fetch('/roles/list')  // route existante si tri déjà alphabétique</w:t>
        <w:br/>
        <w:t xml:space="preserve">      .then(res =&gt; res.json())</w:t>
        <w:br/>
        <w:t xml:space="preserve">      .then(data =&gt; {</w:t>
        <w:br/>
        <w:t xml:space="preserve">        // data est censé être un tableau: [ {id, name}, {id, name}, ... ]</w:t>
        <w:br/>
        <w:t xml:space="preserve">        // On les trie manuellement si pas déjà triés côté back</w:t>
        <w:br/>
        <w:t xml:space="preserve">        data.sort((a,b) =&gt; a.name.localeCompare(b.name));</w:t>
        <w:br/>
        <w:t xml:space="preserve">  </w:t>
        <w:br/>
        <w:t xml:space="preserve">        const selectElem = document.getElementById(`existing-roles-${taskId}`);</w:t>
        <w:br/>
        <w:t xml:space="preserve">        if (selectElem) {</w:t>
        <w:br/>
        <w:t xml:space="preserve">          selectElem.innerHTML = ""; // vider</w:t>
        <w:br/>
        <w:t xml:space="preserve">          data.forEach(role =&gt; {</w:t>
        <w:br/>
        <w:t xml:space="preserve">            const opt = document.createElement('option');</w:t>
        <w:br/>
        <w:t xml:space="preserve">            opt.value = role.id;</w:t>
        <w:br/>
        <w:t xml:space="preserve">            opt.textContent = role.name;</w:t>
        <w:br/>
        <w:t xml:space="preserve">            selectElem.appendChild(opt);</w:t>
        <w:br/>
        <w:t xml:space="preserve">          });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du chargement des rôles existants:", err);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Cache le formulaire d'association de rôles</w:t>
        <w:br/>
        <w:t xml:space="preserve">   */</w:t>
        <w:br/>
        <w:t xml:space="preserve">  function hideTaskRoleForm(taskId) {</w:t>
        <w:br/>
        <w:t xml:space="preserve">    const formElem = document.getElementById(`task-role-form-${taskId}`);</w:t>
        <w:br/>
        <w:t xml:space="preserve">    if (formElem) {</w:t>
        <w:br/>
        <w:t xml:space="preserve">      formElem.style.display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Envoie la requête POST /tasks/&lt;task_id&gt;/roles/add</w:t>
        <w:br/>
        <w:t xml:space="preserve">   *   - existing_role_ids (liste)</w:t>
        <w:br/>
        <w:t xml:space="preserve">   *   - new_roles (liste)</w:t>
        <w:br/>
        <w:t xml:space="preserve">   *   - status (str)</w:t>
        <w:br/>
        <w:t xml:space="preserve">   * Puis met à jour la liste visible des rôles pour la tâche</w:t>
        <w:br/>
        <w:t xml:space="preserve">   */</w:t>
        <w:br/>
        <w:t xml:space="preserve">  function submitTaskRoles(taskId) {</w:t>
        <w:br/>
        <w:t xml:space="preserve">    const selectElem = document.getElementById(`existing-roles-${taskId}`);</w:t>
        <w:br/>
        <w:t xml:space="preserve">    const newRolesInput = document.getElementById(`new-roles-${taskId}`);</w:t>
        <w:br/>
        <w:t xml:space="preserve">    const statusSelect = document.getElementById(`role-status-${taskId}`);</w:t>
        <w:br/>
        <w:t xml:space="preserve">  </w:t>
        <w:br/>
        <w:t xml:space="preserve">    if (!selectElem || !newRolesInput || !statusSelect) {</w:t>
        <w:br/>
        <w:t xml:space="preserve">      alert("Formulaire incorrect");</w:t>
        <w:br/>
        <w:t xml:space="preserve">      return;</w:t>
        <w:br/>
        <w:t xml:space="preserve">    }</w:t>
        <w:br/>
        <w:t xml:space="preserve">    // Rôles existants sélectionnés</w:t>
        <w:br/>
        <w:t xml:space="preserve">    const existingIds = Array.from(selectElem.selectedOptions).map(opt =&gt; parseInt(opt.value));</w:t>
        <w:br/>
        <w:t xml:space="preserve">    // Nouveaux rôles (séparés par virgules)</w:t>
        <w:br/>
        <w:t xml:space="preserve">    const newRolesArr = newRolesInput.value.split(",").map(s =&gt; s.trim()).filter(s =&gt; s.length&gt;0);</w:t>
        <w:br/>
        <w:t xml:space="preserve">  </w:t>
        <w:br/>
        <w:t xml:space="preserve">    const payload = {</w:t>
        <w:br/>
        <w:t xml:space="preserve">      existing_role_ids: existingIds,</w:t>
        <w:br/>
        <w:t xml:space="preserve">      new_roles: newRolesArr,</w:t>
        <w:br/>
        <w:t xml:space="preserve">      status: statusSelect.value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alert("Erreur: " + data.error);</w:t>
        <w:br/>
        <w:t xml:space="preserve">        return;</w:t>
        <w:br/>
        <w:t xml:space="preserve">      }</w:t>
        <w:br/>
        <w:t xml:space="preserve">      // data =&gt; { "task_id": &lt;int&gt;, "added_roles": [ {id, name, status}, ... ] }</w:t>
        <w:br/>
        <w:t xml:space="preserve">      data.added_roles.forEach(r =&gt; {</w:t>
        <w:br/>
        <w:t xml:space="preserve">        addRoleItemToTaskDOM(taskId, r.id, r.name, r.status);</w:t>
        <w:br/>
        <w:t xml:space="preserve">      });</w:t>
        <w:br/>
        <w:t xml:space="preserve">      // Nettoyer le formulaire</w:t>
        <w:br/>
        <w:t xml:space="preserve">      selectElem.selectedIndex = -1;</w:t>
        <w:br/>
        <w:t xml:space="preserve">      newRolesInput.value = "";</w:t>
        <w:br/>
        <w:t xml:space="preserve">      hideTaskRoleForm(taskId);</w:t>
        <w:br/>
        <w:t xml:space="preserve">    })</w:t>
        <w:br/>
        <w:t xml:space="preserve">    .catch(err =&gt; {</w:t>
        <w:br/>
        <w:t xml:space="preserve">      alert("Erreur lors de l'association de rôles: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Ajoute dans le DOM l'affichage d'un rôle (name + statut) pour la tâche.</w:t>
        <w:br/>
        <w:t xml:space="preserve">   */</w:t>
        <w:br/>
        <w:t xml:space="preserve">  function addRoleItemToTaskDOM(taskId, roleId, roleName, status) {</w:t>
        <w:br/>
        <w:t xml:space="preserve">    const container = document.getElementById(`roles-for-task-${taskId}`);</w:t>
        <w:br/>
        <w:t xml:space="preserve">    if (!container) return;</w:t>
        <w:br/>
        <w:t xml:space="preserve">  </w:t>
        <w:br/>
        <w:t xml:space="preserve">    // On va chercher le &lt;ul&gt; éventuel</w:t>
        <w:br/>
        <w:t xml:space="preserve">    const ul = container.querySelector('ul');</w:t>
        <w:br/>
        <w:t xml:space="preserve">    if (!ul) return;</w:t>
        <w:br/>
        <w:t xml:space="preserve">  </w:t>
        <w:br/>
        <w:t xml:space="preserve">    // Vérifier si ce rôle n'est pas déjà affiché</w:t>
        <w:br/>
        <w:t xml:space="preserve">    const existingLi = ul.querySelector(`li[data-role-id="${roleId}"]`);</w:t>
        <w:br/>
        <w:t xml:space="preserve">    if (existingLi) {</w:t>
        <w:br/>
        <w:t xml:space="preserve">      // Mettre à jour le statut s'il a changé ?</w:t>
        <w:br/>
        <w:t xml:space="preserve">      // =&gt; Au choix, on suppose qu'on n'a pas déjà la combo id+status</w:t>
        <w:br/>
        <w:t xml:space="preserve">      return;</w:t>
        <w:br/>
        <w:t xml:space="preserve">    }</w:t>
        <w:br/>
        <w:t xml:space="preserve">  </w:t>
        <w:br/>
        <w:t xml:space="preserve">    // Créer &lt;li data-role-id="xx"&gt;Nom (Statut) [x]&lt;/li&gt;</w:t>
        <w:br/>
        <w:t xml:space="preserve">    const li = document.createElement('li');</w:t>
        <w:br/>
        <w:t xml:space="preserve">    li.setAttribute('data-role-id', roleId);</w:t>
        <w:br/>
        <w:t xml:space="preserve">    li.innerHTML = `</w:t>
        <w:br/>
        <w:t xml:space="preserve">      ${roleName} (&lt;em&gt;${status}&lt;/em&gt;)</w:t>
        <w:br/>
        <w:t xml:space="preserve">      &lt;button class="icon-btn" onclick="deleteRoleFromTask('${taskId}', '${roleId}')"&gt;</w:t>
        <w:br/>
        <w:t xml:space="preserve">        &lt;i class="fa-solid fa-trash"&gt;&lt;/i&gt;</w:t>
        <w:br/>
        <w:t xml:space="preserve">      &lt;/button&gt;</w:t>
        <w:br/>
        <w:t xml:space="preserve">    `;</w:t>
        <w:br/>
        <w:t xml:space="preserve">    ul.appendChild(li);</w:t>
        <w:br/>
        <w:t xml:space="preserve">  }</w:t>
        <w:br/>
        <w:t xml:space="preserve">  </w:t>
        <w:br/>
        <w:t xml:space="preserve">  /**</w:t>
        <w:br/>
        <w:t xml:space="preserve">   * Supprime le rôle (DELETE /tasks/&lt;taskId&gt;/roles/&lt;roleId&gt;) et retire l'élément du DOM</w:t>
        <w:br/>
        <w:t xml:space="preserve">   */</w:t>
        <w:br/>
        <w:t xml:space="preserve">  function deleteRoleFromTask(taskId, roleId) {</w:t>
        <w:br/>
        <w:t xml:space="preserve">    if (!confirm("Voulez-vous supprimer ce rôle de la tâche ?")) return;</w:t>
        <w:br/>
        <w:t xml:space="preserve">  </w:t>
        <w:br/>
        <w:t xml:space="preserve">    fetch(`/tasks/${taskId}/roles/${roleId}`, { method: 'DELETE' })</w:t>
        <w:br/>
        <w:t xml:space="preserve">      .then(res =&gt; res.json())</w:t>
        <w:br/>
        <w:t xml:space="preserve">      .then(data =&gt; {</w:t>
        <w:br/>
        <w:t xml:space="preserve">        if (data.error) {</w:t>
        <w:br/>
        <w:t xml:space="preserve">          alert("Erreur: " + data.error);</w:t>
        <w:br/>
        <w:t xml:space="preserve">        } else {</w:t>
        <w:br/>
        <w:t xml:space="preserve">          // Supprimer l'élément &lt;li&gt; du DOM</w:t>
        <w:br/>
        <w:t xml:space="preserve">          const container = document.getElementById(`roles-for-task-${taskId}`);</w:t>
        <w:br/>
        <w:t xml:space="preserve">          if (!container) return;</w:t>
        <w:br/>
        <w:t xml:space="preserve">          const ul = container.querySelector('ul');</w:t>
        <w:br/>
        <w:t xml:space="preserve">          if (!ul) return;</w:t>
        <w:br/>
        <w:t xml:space="preserve">          const li = ul.querySelector(`li[data-role-id="${roleId}"]`);</w:t>
        <w:br/>
        <w:t xml:space="preserve">          if (li) li.remove();</w:t>
        <w:br/>
        <w:t xml:space="preserve">          // Affiche un message de confirmation</w:t>
        <w:br/>
        <w:t xml:space="preserve">          // alert(data.message);</w:t>
        <w:br/>
        <w:t xml:space="preserve">        }</w:t>
        <w:br/>
        <w:t xml:space="preserve">      })</w:t>
        <w:br/>
        <w:t xml:space="preserve">      .catch(err =&gt; {</w:t>
        <w:br/>
        <w:t xml:space="preserve">        alert("Erreur lors de la suppression de rôle: " + err.message);</w:t>
        <w:br/>
        <w:t xml:space="preserve">        console.error(err);</w:t>
        <w:br/>
        <w:t xml:space="preserve">  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