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de l'Architecture, du Code et de la Structure de la Base de Données</w:t>
      </w:r>
    </w:p>
    <w:p>
      <w:pPr>
        <w:pStyle w:val="Heading2"/>
      </w:pPr>
      <w:r>
        <w:t>1. Architecture du Projet</w:t>
      </w:r>
    </w:p>
    <w:p>
      <w:r>
        <w:t>📁 Code</w:t>
      </w:r>
    </w:p>
    <w:p>
      <w:r>
        <w:t xml:space="preserve">    📄 Verif_quota.py</w:t>
      </w:r>
    </w:p>
    <w:p>
      <w:r>
        <w:t xml:space="preserve">    📄 __init__.py</w:t>
      </w:r>
    </w:p>
    <w:p>
      <w:r>
        <w:t xml:space="preserve">    📄 app.py</w:t>
      </w:r>
    </w:p>
    <w:p>
      <w:r>
        <w:t xml:space="preserve">    📄 base_sql.py</w:t>
      </w:r>
    </w:p>
    <w:p>
      <w:r>
        <w:t xml:space="preserve">    📄 extensions.py</w:t>
      </w:r>
    </w:p>
    <w:p>
      <w:r>
        <w:t xml:space="preserve">    📁 instance</w:t>
      </w:r>
    </w:p>
    <w:p>
      <w:r>
        <w:t xml:space="preserve">    📁 models</w:t>
      </w:r>
    </w:p>
    <w:p>
      <w:r>
        <w:t xml:space="preserve">        📄 __init__.py</w:t>
      </w:r>
    </w:p>
    <w:p>
      <w:r>
        <w:t xml:space="preserve">        📄 models.py</w:t>
      </w:r>
    </w:p>
    <w:p>
      <w:r>
        <w:t xml:space="preserve">    📁 routes</w:t>
      </w:r>
    </w:p>
    <w:p>
      <w:r>
        <w:t xml:space="preserve">        📄 __init__.py</w:t>
      </w:r>
    </w:p>
    <w:p>
      <w:r>
        <w:t xml:space="preserve">        📄 activities.py</w:t>
      </w:r>
    </w:p>
    <w:p>
      <w:r>
        <w:t xml:space="preserve">        📄 onboarding.py</w:t>
      </w:r>
    </w:p>
    <w:p>
      <w:r>
        <w:t xml:space="preserve">        📄 roles.py</w:t>
      </w:r>
    </w:p>
    <w:p>
      <w:r>
        <w:t xml:space="preserve">        📄 roles_view.py</w:t>
      </w:r>
    </w:p>
    <w:p>
      <w:r>
        <w:t xml:space="preserve">        📄 skills.py</w:t>
      </w:r>
    </w:p>
    <w:p>
      <w:r>
        <w:t xml:space="preserve">        📄 softskills.py</w:t>
      </w:r>
    </w:p>
    <w:p>
      <w:r>
        <w:t xml:space="preserve">        📄 tasks.py</w:t>
      </w:r>
    </w:p>
    <w:p>
      <w:r>
        <w:t xml:space="preserve">        📁 templates</w:t>
      </w:r>
    </w:p>
    <w:p>
      <w:r>
        <w:t xml:space="preserve">            📄 activities_list.html</w:t>
      </w:r>
    </w:p>
    <w:p>
      <w:r>
        <w:t xml:space="preserve">            📄 activity_competencies.html</w:t>
      </w:r>
    </w:p>
    <w:p>
      <w:r>
        <w:t xml:space="preserve">            📄 activity_connections.html</w:t>
      </w:r>
    </w:p>
    <w:p>
      <w:r>
        <w:t xml:space="preserve">            📄 activity_header.html</w:t>
      </w:r>
    </w:p>
    <w:p>
      <w:r>
        <w:t xml:space="preserve">            📄 activity_softskills.html</w:t>
      </w:r>
    </w:p>
    <w:p>
      <w:r>
        <w:t xml:space="preserve">            📄 activity_tasks.html</w:t>
      </w:r>
    </w:p>
    <w:p>
      <w:r>
        <w:t xml:space="preserve">            📄 competency_modal.html</w:t>
      </w:r>
    </w:p>
    <w:p>
      <w:r>
        <w:t xml:space="preserve">            📄 display_list.html</w:t>
      </w:r>
    </w:p>
    <w:p>
      <w:r>
        <w:t xml:space="preserve">            📄 roles_modal.html</w:t>
      </w:r>
    </w:p>
    <w:p>
      <w:r>
        <w:t xml:space="preserve">            📄 roles_view.html</w:t>
      </w:r>
    </w:p>
    <w:p>
      <w:r>
        <w:t xml:space="preserve">            📄 skills_section.html</w:t>
      </w:r>
    </w:p>
    <w:p>
      <w:r>
        <w:t xml:space="preserve">            📄 translate_softskills_modal.html</w:t>
      </w:r>
    </w:p>
    <w:p>
      <w:r>
        <w:t xml:space="preserve">        📄 tools.py</w:t>
      </w:r>
    </w:p>
    <w:p>
      <w:r>
        <w:t xml:space="preserve">        📄 ui_routes.py</w:t>
      </w:r>
    </w:p>
    <w:p>
      <w:r>
        <w:t xml:space="preserve">    📁 scripts</w:t>
      </w:r>
    </w:p>
    <w:p>
      <w:r>
        <w:t xml:space="preserve">        📄 __init__.py</w:t>
      </w:r>
    </w:p>
    <w:p>
      <w:r>
        <w:t xml:space="preserve">        📄 extract_visio.py</w:t>
      </w:r>
    </w:p>
    <w:p>
      <w:r>
        <w:t>📄 export_code.py</w:t>
      </w:r>
    </w:p>
    <w:p>
      <w:r>
        <w:t>📁 migrations</w:t>
      </w:r>
    </w:p>
    <w:p>
      <w:r>
        <w:t xml:space="preserve">    📄 env.py</w:t>
      </w:r>
    </w:p>
    <w:p>
      <w:r>
        <w:t xml:space="preserve">    📁 versions</w:t>
      </w:r>
    </w:p>
    <w:p>
      <w:r>
        <w:t xml:space="preserve">        📄 20230312_add_justification_to_softskills.py</w:t>
      </w:r>
    </w:p>
    <w:p>
      <w:r>
        <w:t xml:space="preserve">        📄 37f4fdd5526b_migration_initiale_avec_la_nouvelle_.py</w:t>
      </w:r>
    </w:p>
    <w:p>
      <w:r>
        <w:t xml:space="preserve">        📄 c9d19ff41bdb_add_tables_for_performance_constraint_.py</w:t>
      </w:r>
    </w:p>
    <w:p>
      <w:r>
        <w:t xml:space="preserve">        📄 f921f6857574_ajout_du_champ_onboarding_plan_dans_role.py</w:t>
      </w:r>
    </w:p>
    <w:p>
      <w:r>
        <w:t>📁 static</w:t>
      </w:r>
    </w:p>
    <w:p>
      <w:r>
        <w:t xml:space="preserve">    📁 js</w:t>
      </w:r>
    </w:p>
    <w:p>
      <w:r>
        <w:t xml:space="preserve">        📄 competencies.js</w:t>
      </w:r>
    </w:p>
    <w:p>
      <w:r>
        <w:t xml:space="preserve">        📄 main.js</w:t>
      </w:r>
    </w:p>
    <w:p>
      <w:r>
        <w:t xml:space="preserve">        📄 roles.js</w:t>
      </w:r>
    </w:p>
    <w:p>
      <w:r>
        <w:t xml:space="preserve">        📄 softskills.js</w:t>
      </w:r>
    </w:p>
    <w:p>
      <w:r>
        <w:t xml:space="preserve">        📄 spinner.js</w:t>
      </w:r>
    </w:p>
    <w:p>
      <w:r>
        <w:t xml:space="preserve">        📄 tasks.js</w:t>
      </w:r>
    </w:p>
    <w:p>
      <w:r>
        <w:t xml:space="preserve">        📄 tasks_roles.js</w:t>
      </w:r>
    </w:p>
    <w:p>
      <w:r>
        <w:t xml:space="preserve">        📄 tools.js</w:t>
      </w:r>
    </w:p>
    <w:p>
      <w:r>
        <w:t xml:space="preserve">        📄 translate_softskills.js</w:t>
      </w:r>
    </w:p>
    <w:p>
      <w:r>
        <w:t xml:space="preserve">    📄 optiq.css</w:t>
      </w:r>
    </w:p>
    <w:p>
      <w:r>
        <w:t xml:space="preserve">    📄 spinner.css</w:t>
      </w:r>
    </w:p>
    <w:p>
      <w:pPr>
        <w:pStyle w:val="Heading2"/>
      </w:pPr>
      <w:r>
        <w:t>2. Code Source</w:t>
      </w:r>
    </w:p>
    <w:p>
      <w:pPr>
        <w:pStyle w:val="Heading3"/>
      </w:pPr>
      <w:r>
        <w:t>Début du fichier: export_code.py</w:t>
      </w:r>
    </w:p>
    <w:p>
      <w:r>
        <w:t>import os</w:t>
        <w:br/>
        <w:t>from docx import Document</w:t>
        <w:br/>
        <w:t>import pydotplus as pydot</w:t>
        <w:br/>
        <w:br/>
        <w:t># --- IMPORTANT : Adapter ces imports si votre projet est organisé différemment ---</w:t>
        <w:br/>
        <w:t># Ici, on suppose que votre instance SQLAlchemy se trouve dans Code/extensions.py</w:t>
        <w:br/>
        <w:t># et que vos modèles sont définis dans Code/models/models.py (utilisant db.Model).</w:t>
        <w:br/>
        <w:t>from Code.extensions import db</w:t>
        <w:br/>
        <w:t>import Code.models.models  # Ceci permet d'enregistrer vos modèles</w:t>
        <w:br/>
        <w:br/>
        <w:t># Création du document Word</w:t>
        <w:br/>
        <w:t>doc = Document()</w:t>
        <w:br/>
        <w:t>doc.add_heading("Export de l'Architecture, du Code et de la Structure de la Base de Données", level=1)</w:t>
        <w:br/>
        <w:br/>
        <w:t># ------------------------------------------------------------------------------</w:t>
        <w:br/>
        <w:t># 1. Architecture du Projet (structure des dossiers et fichiers)</w:t>
        <w:br/>
        <w:t># ------------------------------------------------------------------------------</w:t>
        <w:br/>
        <w:t>doc.add_heading("1. Architecture du Projet", level=2)</w:t>
        <w:br/>
        <w:t>root_dir = os.getcwd()</w:t>
        <w:br/>
        <w:t>excluded_dirs = {"Archives", "Venv", "__pycache__", ".git"}</w:t>
        <w:br/>
        <w:br/>
        <w:t>def add_architecture(path, indent=""):</w:t>
        <w:br/>
        <w:t xml:space="preserve">    try:</w:t>
        <w:br/>
        <w:t xml:space="preserve">        items = sorted(os.listdir(path))</w:t>
        <w:br/>
        <w:t xml:space="preserve">    except Exception as e:</w:t>
        <w:br/>
        <w:t xml:space="preserve">        doc.add_paragraph(f"{indent}Erreur en listant {path}: {e}")</w:t>
        <w:br/>
        <w:t xml:space="preserve">        return</w:t>
        <w:br/>
        <w:t xml:space="preserve">    for item in items:</w:t>
        <w:br/>
        <w:t xml:space="preserve">        if item.startswith("."):  # Ignorer fichiers cachés</w:t>
        <w:br/>
        <w:t xml:space="preserve">            continue</w:t>
        <w:br/>
        <w:t xml:space="preserve">        full_path = os.path.join(path, item)</w:t>
        <w:br/>
        <w:t xml:space="preserve">        if os.path.isdir(full_path) and item not in excluded_dirs:</w:t>
        <w:br/>
        <w:t xml:space="preserve">            doc.add_paragraph(f"{indent}📁 {item}")</w:t>
        <w:br/>
        <w:t xml:space="preserve">            add_architecture(full_path, indent + "    ")</w:t>
        <w:br/>
        <w:t xml:space="preserve">        elif os.path.isfile(full_path) and item.endswith((".py", ".js", ".html", ".css")):</w:t>
        <w:br/>
        <w:t xml:space="preserve">            doc.add_paragraph(f"{indent}📄 {item}")</w:t>
        <w:br/>
        <w:br/>
        <w:t>add_architecture(root_dir)</w:t>
        <w:br/>
        <w:br/>
        <w:t># ------------------------------------------------------------------------------</w:t>
        <w:br/>
        <w:t># 2. Code Source (contenu des fichiers de code utiles)</w:t>
        <w:br/>
        <w:t># ------------------------------------------------------------------------------</w:t>
        <w:br/>
        <w:t>doc.add_heading("2. Code Source", level=2)</w:t>
        <w:br/>
        <w:t>for folder, _, files in os.walk(root_dir):</w:t>
        <w:br/>
        <w:t xml:space="preserve">    if any(excl in folder for excl in excluded_dirs):</w:t>
        <w:br/>
        <w:t xml:space="preserve">        continue</w:t>
        <w:br/>
        <w:t xml:space="preserve">    for file in files:</w:t>
        <w:br/>
        <w:t xml:space="preserve">        if file.endswith((".py", ".js", ".html", ".css")):</w:t>
        <w:br/>
        <w:t xml:space="preserve">            file_path = os.path.join(folder, file)</w:t>
        <w:br/>
        <w:t xml:space="preserve">            doc.add_heading(f"Début du fichier: {file}", level=3)</w:t>
        <w:br/>
        <w:t xml:space="preserve">            try:</w:t>
        <w:br/>
        <w:t xml:space="preserve">                with open(file_path, "r", encoding="utf-8") as f:</w:t>
        <w:br/>
        <w:t xml:space="preserve">                    code = f.read()</w:t>
        <w:br/>
        <w:t xml:space="preserve">                    doc.add_paragraph(code)</w:t>
        <w:br/>
        <w:t xml:space="preserve">                    doc.add_heading(f"Fin du fichier: {file}", level=3)</w:t>
        <w:br/>
        <w:t xml:space="preserve">                print(f"✅ Fichier exporté : {file_path} ({len(code.splitlines())} lignes)")</w:t>
        <w:br/>
        <w:t xml:space="preserve">            except Exception as e:</w:t>
        <w:br/>
        <w:t xml:space="preserve">                doc.add_paragraph(f"❌ Erreur de lecture pour {file}: {e}")</w:t>
        <w:br/>
        <w:t xml:space="preserve">                print(f"❌ Erreur de lecture pour {file_path} : {e}")</w:t>
        <w:br/>
        <w:br/>
        <w:t># ------------------------------------------------------------------------------</w:t>
        <w:br/>
        <w:t># 3. Structure de la Base de Données (texte)</w:t>
        <w:br/>
        <w:t># ------------------------------------------------------------------------------</w:t>
        <w:br/>
        <w:t>doc.add_heading("3. Structure de la Base de Données (Texte)", level=2)</w:t>
        <w:br/>
        <w:t>metadata = db.Model.metadata</w:t>
        <w:br/>
        <w:br/>
        <w:t>for table in metadata.sorted_tables:</w:t>
        <w:br/>
        <w:t xml:space="preserve">    doc.add_heading(f"Table: {table.name}", level=3)</w:t>
        <w:br/>
        <w:t xml:space="preserve">    for column in table.columns:</w:t>
        <w:br/>
        <w:t xml:space="preserve">        doc.add_paragraph(f"• {column.name} ({column.type})")</w:t>
        <w:br/>
        <w:br/>
        <w:t># ------------------------------------------------------------------------------</w:t>
        <w:br/>
        <w:t># 4. Diagramme Visuel de la Base de Données</w:t>
        <w:br/>
        <w:t># ------------------------------------------------------------------------------</w:t>
        <w:br/>
        <w:t>doc.add_heading("4. Diagramme Visuel de la Base de Données", level=2)</w:t>
        <w:br/>
        <w:br/>
        <w:t>def create_schema_graph(metadata):</w:t>
        <w:br/>
        <w:t xml:space="preserve">    graph = pydot.Dot(graph_type="digraph", rankdir="LR")</w:t>
        <w:br/>
        <w:t xml:space="preserve">    table_nodes = {}</w:t>
        <w:br/>
        <w:br/>
        <w:t xml:space="preserve">    for table in metadata.tables.values():</w:t>
        <w:br/>
        <w:t xml:space="preserve">        label = f"{{ {table.name} | "</w:t>
        <w:br/>
        <w:t xml:space="preserve">        cols = [f"{col.name} : {col.type}" for col in table.columns]</w:t>
        <w:br/>
        <w:t xml:space="preserve">        label += "\\l".join(cols) + "\\l}"</w:t>
        <w:br/>
        <w:t xml:space="preserve">        node = pydot.Node(</w:t>
        <w:br/>
        <w:t xml:space="preserve">            table.name,</w:t>
        <w:br/>
        <w:t xml:space="preserve">            shape="record",</w:t>
        <w:br/>
        <w:t xml:space="preserve">            label=label,</w:t>
        <w:br/>
        <w:t xml:space="preserve">            style="filled",</w:t>
        <w:br/>
        <w:t xml:space="preserve">            fillcolor="lightblue"</w:t>
        <w:br/>
        <w:t xml:space="preserve">        )</w:t>
        <w:br/>
        <w:t xml:space="preserve">        graph.add_node(node)</w:t>
        <w:br/>
        <w:t xml:space="preserve">        table_nodes[table.name] = node</w:t>
        <w:br/>
        <w:br/>
        <w:t xml:space="preserve">    for table in metadata.tables.values():</w:t>
        <w:br/>
        <w:t xml:space="preserve">        for fk in table.foreign_keys:</w:t>
        <w:br/>
        <w:t xml:space="preserve">            referencing_node = table_nodes[table.name]</w:t>
        <w:br/>
        <w:t xml:space="preserve">            referenced_node = table_nodes[fk.column.table.name]</w:t>
        <w:br/>
        <w:t xml:space="preserve">            edge_label = f"{fk.parent.name} → {fk.column.name}"</w:t>
        <w:br/>
        <w:t xml:space="preserve">            edge = pydot.Edge(</w:t>
        <w:br/>
        <w:t xml:space="preserve">                referencing_node,</w:t>
        <w:br/>
        <w:t xml:space="preserve">                referenced_node,</w:t>
        <w:br/>
        <w:t xml:space="preserve">                label=edge_label,</w:t>
        <w:br/>
        <w:t xml:space="preserve">                color="blue",</w:t>
        <w:br/>
        <w:t xml:space="preserve">                arrowsize="0.8"</w:t>
        <w:br/>
        <w:t xml:space="preserve">            )</w:t>
        <w:br/>
        <w:t xml:space="preserve">            graph.add_edge(edge)</w:t>
        <w:br/>
        <w:t xml:space="preserve">    return graph</w:t>
        <w:br/>
        <w:br/>
        <w:t>graph = create_schema_graph(metadata)</w:t>
        <w:br/>
        <w:t>diagram_path = os.path.join(root_dir, "database_schema.png")</w:t>
        <w:br/>
        <w:br/>
        <w:t>try:</w:t>
        <w:br/>
        <w:t xml:space="preserve">    graph.write_png(diagram_path)</w:t>
        <w:br/>
        <w:t xml:space="preserve">    doc.add_paragraph(f"Diagramme généré : {diagram_path}")</w:t>
        <w:br/>
        <w:t>except Exception as e:</w:t>
        <w:br/>
        <w:t xml:space="preserve">    doc.add_paragraph(f"❌ Erreur lors de la génération du diagramme : {e}")</w:t>
        <w:br/>
        <w:br/>
        <w:t># ------------------------------------------------------------------------------</w:t>
        <w:br/>
        <w:t># Sauvegarde du document Word</w:t>
        <w:br/>
        <w:t># ------------------------------------------------------------------------------</w:t>
        <w:br/>
        <w:t>output_path = os.path.join(root_dir, "export_code.docx")</w:t>
        <w:br/>
        <w:t>doc.save(output_path)</w:t>
        <w:br/>
        <w:t>print(f"✅ Export terminé ! Fichier généré : {output_path}")</w:t>
        <w:br/>
      </w:r>
    </w:p>
    <w:p>
      <w:pPr>
        <w:pStyle w:val="Heading3"/>
      </w:pPr>
      <w:r>
        <w:t>Fin du fichier: export_code.py</w:t>
      </w:r>
    </w:p>
    <w:p>
      <w:pPr>
        <w:pStyle w:val="Heading3"/>
      </w:pPr>
      <w:r>
        <w:t>Début du fichier: app.py</w:t>
      </w:r>
    </w:p>
    <w:p>
      <w:r>
        <w:t># app.py</w:t>
        <w:br/>
        <w:br/>
        <w:t>import os</w:t>
        <w:br/>
        <w:t>import sys</w:t>
        <w:br/>
        <w:t>from dotenv import load_dotenv</w:t>
        <w:br/>
        <w:br/>
        <w:t>load_dotenv()</w:t>
        <w:br/>
        <w:br/>
        <w:t>current_dir = os.path.dirname(os.path.abspath(__file__))</w:t>
        <w:br/>
        <w:t>parent_dir = os.path.dirname(current_dir)</w:t>
        <w:br/>
        <w:t>if current_dir not in sys.path:</w:t>
        <w:br/>
        <w:t xml:space="preserve">    sys.path.insert(0, current_dir)</w:t>
        <w:br/>
        <w:t>if parent_dir not in sys.path:</w:t>
        <w:br/>
        <w:t xml:space="preserve">    sys.path.insert(0, parent_dir)</w:t>
        <w:br/>
        <w:br/>
        <w:t>from flask import Flask</w:t>
        <w:br/>
        <w:t>from flask_migrate import Migrate</w:t>
        <w:br/>
        <w:t>from Code.extensions import db</w:t>
        <w:br/>
        <w:br/>
        <w:t>def create_app():</w:t>
        <w:br/>
        <w:t xml:space="preserve">    static_folder = os.path.join(parent_dir, 'static')</w:t>
        <w:br/>
        <w:t xml:space="preserve">    app = Flask(__name__, static_folder=static_folder)</w:t>
        <w:br/>
        <w:br/>
        <w:t xml:space="preserve">    instance_path = os.path.join(os.path.dirname(__file__), 'instance')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'optiq.db')</w:t>
        <w:br/>
        <w:t xml:space="preserve">    app.config['SQLALCHEMY_DATABASE_URI'] = f"sqlite:///{db_path}"</w:t>
        <w:br/>
        <w:t xml:space="preserve">    app.config['SQLALCHEMY_TRACK_MODIFICATIONS'] = False</w:t>
        <w:br/>
        <w:br/>
        <w:t xml:space="preserve">    db.init_app(app)</w:t>
        <w:br/>
        <w:t xml:space="preserve">    migrate = Migrate(app, db)</w:t>
        <w:br/>
        <w:br/>
        <w:t xml:space="preserve">    # Enregistrement des blueprints existants</w:t>
        <w:br/>
        <w:t xml:space="preserve">    from Code.routes.activities import activities_bp</w:t>
        <w:br/>
        <w:t xml:space="preserve">    app.register_blueprint(activities_bp)</w:t>
        <w:br/>
        <w:br/>
        <w:t xml:space="preserve">    from Code.routes.tools import tools_bp</w:t>
        <w:br/>
        <w:t xml:space="preserve">    app.register_blueprint(tools_bp)</w:t>
        <w:br/>
        <w:br/>
        <w:t xml:space="preserve">    from Code.routes.skills import skills_bp</w:t>
        <w:br/>
        <w:t xml:space="preserve">    app.register_blueprint(skills_bp)</w:t>
        <w:br/>
        <w:br/>
        <w:t xml:space="preserve">    from Code.routes.softskills import softskills_bp</w:t>
        <w:br/>
        <w:t xml:space="preserve">    app.register_blueprint(softskills_bp)</w:t>
        <w:br/>
        <w:br/>
        <w:t xml:space="preserve">    from Code.routes.roles import roles_bp</w:t>
        <w:br/>
        <w:t xml:space="preserve">    app.register_blueprint(roles_bp)</w:t>
        <w:br/>
        <w:br/>
        <w:t xml:space="preserve">    # Enregistrement du blueprint pour la vue des rôles</w:t>
        <w:br/>
        <w:t xml:space="preserve">    from Code.routes.roles_view import roles_view_bp</w:t>
        <w:br/>
        <w:t xml:space="preserve">    app.register_blueprint(roles_view_bp)</w:t>
        <w:br/>
        <w:br/>
        <w:t xml:space="preserve">    # Enregistrement du blueprint pour l'onboarding</w:t>
        <w:br/>
        <w:t xml:space="preserve">    from Code.routes.onboarding import onboarding_bp</w:t>
        <w:br/>
        <w:t xml:space="preserve">    app.register_blueprint(onboarding_bp)</w:t>
        <w:br/>
        <w:br/>
        <w:t xml:space="preserve">    # AJOUT IMPORTANT : enregistrer le blueprint tasks_bp</w:t>
        <w:br/>
        <w:t xml:space="preserve">    from Code.routes.tasks import tasks_bp</w:t>
        <w:br/>
        <w:t xml:space="preserve">    app.register_blueprint(tasks_bp)</w:t>
        <w:br/>
        <w:br/>
        <w:t xml:space="preserve">    @app.route('/')</w:t>
        <w:br/>
        <w:t xml:space="preserve">    def home():</w:t>
        <w:br/>
        <w:t xml:space="preserve">        return "Bienvenue sur mon application Flask !"</w:t>
        <w:br/>
        <w:br/>
        <w:t xml:space="preserve">    @app.route('/test_skills')</w:t>
        <w:br/>
        <w:t xml:space="preserve">    def test_skills():</w:t>
        <w:br/>
        <w:t xml:space="preserve">        return app.send_static_file('test_skills.html')</w:t>
        <w:br/>
        <w:br/>
        <w:t xml:space="preserve">    return app</w:t>
        <w:br/>
        <w:br/>
        <w:t>app = create_app()</w:t>
        <w:br/>
        <w:br/>
        <w:t>if __name__ == '__main__':</w:t>
        <w:br/>
        <w:t xml:space="preserve">    app.run(debug=True)</w:t>
        <w:br/>
      </w:r>
    </w:p>
    <w:p>
      <w:pPr>
        <w:pStyle w:val="Heading3"/>
      </w:pPr>
      <w:r>
        <w:t>Fin du fichier: app.py</w:t>
      </w:r>
    </w:p>
    <w:p>
      <w:pPr>
        <w:pStyle w:val="Heading3"/>
      </w:pPr>
      <w:r>
        <w:t>Début du fichier: base_sql.py</w:t>
      </w:r>
    </w:p>
    <w:p>
      <w:r>
        <w:t>import os</w:t>
        <w:br/>
        <w:t>import sys</w:t>
        <w:br/>
        <w:t>from flask import Flask</w:t>
        <w:br/>
        <w:t>from sqlalchemy import inspect</w:t>
        <w:br/>
        <w:br/>
        <w:t># Détection du répertoire actuel et du projet</w:t>
        <w:br/>
        <w:t>current_dir = os.path.dirname(os.path.abspath(__file__))</w:t>
        <w:br/>
        <w:t>project_root = os.path.dirname(current_dir)  # Ajustement ici</w:t>
        <w:br/>
        <w:br/>
        <w:t># Ajout des chemins au sys.path</w:t>
        <w:br/>
        <w:t>sys.path.insert(0, os.path.join(project_root, "Code"))</w:t>
        <w:br/>
        <w:t>sys.path.insert(0, project_root)</w:t>
        <w:br/>
        <w:br/>
        <w:t>print("DEBUG: Structure des chemins sys.path :")</w:t>
        <w:br/>
        <w:t>for path in sys.path:</w:t>
        <w:br/>
        <w:t xml:space="preserve">    print(f"  - {path}")</w:t>
        <w:br/>
        <w:br/>
        <w:t># Vérification des fichiers critiques</w:t>
        <w:br/>
        <w:t>critical_files = [</w:t>
        <w:br/>
        <w:t xml:space="preserve">    {"name": "extensions.py", "path": os.path.join(project_root, "Code", "extensions.py")},</w:t>
        <w:br/>
        <w:t xml:space="preserve">    {"name": "models.py", "path": os.path.join(project_root, "Code", "models", "models.py")}</w:t>
        <w:br/>
        <w:t>]</w:t>
        <w:br/>
        <w:br/>
        <w:t>print("DEBUG: Vérification des fichiers critiques...")</w:t>
        <w:br/>
        <w:t>for file in critical_files:</w:t>
        <w:br/>
        <w:t xml:space="preserve">    exists = os.path.exists(file["path"])</w:t>
        <w:br/>
        <w:t xml:space="preserve">    print(f"  - {file['name']} : {'Présent' if exists else 'Manquant'} (Path : {file['path']})")</w:t>
        <w:br/>
        <w:br/>
        <w:t>if any(not os.path.exists(file["path"]) for file in critical_files):</w:t>
        <w:br/>
        <w:t xml:space="preserve">    print("ERREUR : Fichiers critiques manquants.")</w:t>
        <w:br/>
        <w:t xml:space="preserve">    sys.exit(1)</w:t>
        <w:br/>
        <w:br/>
        <w:t># Tentative d'import des modules</w:t>
        <w:br/>
        <w:t>try:</w:t>
        <w:br/>
        <w:t xml:space="preserve">    from extensions import db</w:t>
        <w:br/>
        <w:t xml:space="preserve">    from models.models import Activity, Data, Connection</w:t>
        <w:br/>
        <w:t xml:space="preserve">    print("DEBUG: Import des modules réussi.")</w:t>
        <w:br/>
        <w:t>except ImportError as e:</w:t>
        <w:br/>
        <w:t xml:space="preserve">    print(f"ERREUR : Import des modules échoué : {e}")</w:t>
        <w:br/>
        <w:t xml:space="preserve">    sys.exit(1)</w:t>
        <w:br/>
        <w:br/>
        <w:t>def create_app():</w:t>
        <w:br/>
        <w:t xml:space="preserve">    app = Flask(__name__)</w:t>
        <w:br/>
        <w:t xml:space="preserve">    app.config['SQLALCHEMY_DATABASE_URI'] = f"sqlite:///{os.path.join(project_root, 'Code', 'instance', 'optiq.db')}"</w:t>
        <w:br/>
        <w:t xml:space="preserve">    app.config['SQLALCHEMY_TRACK_MODIFICATIONS'] = False</w:t>
        <w:br/>
        <w:t xml:space="preserve">    db.init_app(app)</w:t>
        <w:br/>
        <w:t xml:space="preserve">    return app</w:t>
        <w:br/>
        <w:br/>
        <w:t>def inspect_tables():</w:t>
        <w:br/>
        <w:t xml:space="preserve">    """Inspecte la structure des tables dans la base."""</w:t>
        <w:br/>
        <w:t xml:space="preserve">    inspector = inspect(db.engine)</w:t>
        <w:br/>
        <w:t xml:space="preserve">    for table_name in inspector.get_table_names():</w:t>
        <w:br/>
        <w:t xml:space="preserve">        print(f"Table: {table_name}")</w:t>
        <w:br/>
        <w:t xml:space="preserve">        for column in inspector.get_columns(table_name):</w:t>
        <w:br/>
        <w:t xml:space="preserve">            print(f"  Column: {column['name']} ({column['type']})")</w:t>
        <w:br/>
        <w:br/>
        <w:t>if __name__ == "__main__":</w:t>
        <w:br/>
        <w:t xml:space="preserve">    app = create_app()</w:t>
        <w:br/>
        <w:t xml:space="preserve">    with app.app_context():</w:t>
        <w:br/>
        <w:t xml:space="preserve">        inspect_tables()</w:t>
        <w:br/>
        <w:t>try:</w:t>
        <w:br/>
        <w:t xml:space="preserve">    from models.models import Activity, Data, Connection</w:t>
        <w:br/>
        <w:t xml:space="preserve">    print("DEBUG : Import réussi pour Activity, Data, Connection.")</w:t>
        <w:br/>
        <w:t>except ImportError as e:</w:t>
        <w:br/>
        <w:t xml:space="preserve">    print(f"ERREUR : Import échoué : {e}")</w:t>
        <w:br/>
        <w:t xml:space="preserve">    sys.exit(1)</w:t>
        <w:br/>
      </w:r>
    </w:p>
    <w:p>
      <w:pPr>
        <w:pStyle w:val="Heading3"/>
      </w:pPr>
      <w:r>
        <w:t>Fin du fichier: base_sql.py</w:t>
      </w:r>
    </w:p>
    <w:p>
      <w:pPr>
        <w:pStyle w:val="Heading3"/>
      </w:pPr>
      <w:r>
        <w:t>Début du fichier: extensions.py</w:t>
      </w:r>
    </w:p>
    <w:p>
      <w:r>
        <w:t>from flask_sqlalchemy import SQLAlchemy</w:t>
        <w:br/>
        <w:br/>
        <w:t>db = SQLAlchemy()</w:t>
        <w:br/>
      </w:r>
    </w:p>
    <w:p>
      <w:pPr>
        <w:pStyle w:val="Heading3"/>
      </w:pPr>
      <w:r>
        <w:t>Fin du fichier: extensions.py</w:t>
      </w:r>
    </w:p>
    <w:p>
      <w:pPr>
        <w:pStyle w:val="Heading3"/>
      </w:pPr>
      <w:r>
        <w:t>Début du fichier: Verif_quota.py</w:t>
      </w:r>
    </w:p>
    <w:p>
      <w:r>
        <w:t>import openai</w:t>
        <w:br/>
        <w:br/>
        <w:t>OPENAI_API_KEY= "Indiquez ici la clé OPEN AI"</w:t>
        <w:br/>
        <w:br/>
        <w:t>usage = openai.Engine.retrieve("davinci")  # Remplacez "davinci" par votre modèle utilisé</w:t>
        <w:br/>
        <w:t>print(usage)</w:t>
        <w:br/>
      </w:r>
    </w:p>
    <w:p>
      <w:pPr>
        <w:pStyle w:val="Heading3"/>
      </w:pPr>
      <w:r>
        <w:t>Fin du fichier: Verif_quota.py</w:t>
      </w:r>
    </w:p>
    <w:p>
      <w:pPr>
        <w:pStyle w:val="Heading3"/>
      </w:pPr>
      <w:r>
        <w:t>Début du fichier: __init__.py</w:t>
      </w:r>
    </w:p>
    <w:p>
      <w:r>
        <w:t># Code Module initialisé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models.py</w:t>
      </w:r>
    </w:p>
    <w:p>
      <w:r>
        <w:t>from Code.extensions import db</w:t>
        <w:br/>
        <w:br/>
        <w:t># ---------------------------------------------------------</w:t>
        <w:br/>
        <w:t>#  Table d'association entre Task et Tool</w:t>
        <w:br/>
        <w:t># ---------------------------------------------------------</w:t>
        <w:br/>
        <w:t>task_tools = db.Table(</w:t>
        <w:br/>
        <w:t xml:space="preserve">    'task_tools',</w:t>
        <w:br/>
        <w:t xml:space="preserve">    db.Column('task_id', db.Integer, db.ForeignKey('tasks.id'), primary_key=True),</w:t>
        <w:br/>
        <w:t xml:space="preserve">    db.Column('tool_id', db.Integer, db.ForeignKey('tools.id'), primary_key=True)</w:t>
        <w:br/>
        <w:t>)</w:t>
        <w:br/>
        <w:br/>
        <w:t># ---------------------------------------------------------</w:t>
        <w:br/>
        <w:t>#  Modèles existants</w:t>
        <w:br/>
        <w:t># ---------------------------------------------------------</w:t>
        <w:br/>
        <w:t>class Activities(db.Model):</w:t>
        <w:br/>
        <w:t xml:space="preserve">    __tablename__ = 'activities'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is_result = db.Column(db.Boolean, nullable=False, default=False)</w:t>
        <w:br/>
        <w:br/>
        <w:t xml:space="preserve">    tasks = db.relationship('Task', backref='activity', lazy=True,</w:t>
        <w:br/>
        <w:t xml:space="preserve">                            order_by='Task.order', cascade="all, delete-orphan")</w:t>
        <w:br/>
        <w:t xml:space="preserve">    competencies = db.relationship('Competency', backref='activity', lazy=True,</w:t>
        <w:br/>
        <w:t xml:space="preserve">                                   cascade="all, delete-orphan")</w:t>
        <w:br/>
        <w:t xml:space="preserve">    softskills = db.relationship('Softskill', backref='activity', lazy=True,</w:t>
        <w:br/>
        <w:t xml:space="preserve">                                 cascade="all, delete-orphan")</w:t>
        <w:br/>
        <w:br/>
        <w:t>class Data(db.Model):</w:t>
        <w:br/>
        <w:t xml:space="preserve">    __tablename__ = 'data'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db.Column(db.String(255), nullable=False)</w:t>
        <w:br/>
        <w:t xml:space="preserve">    type = db.Column(db.String(50), nullable=False)  # "output", "input", etc.</w:t>
        <w:br/>
        <w:t xml:space="preserve">    description = db.Column(db.Text, nullable=True)</w:t>
        <w:br/>
        <w:t xml:space="preserve">    layer = db.Column(db.String(50), nullable=True)</w:t>
        <w:br/>
        <w:br/>
        <w:t>class Task(db.Model):</w:t>
        <w:br/>
        <w:t xml:space="preserve">    __tablename__ = 'tasks'</w:t>
        <w:br/>
        <w:t xml:space="preserve">    id = db.Column(db.Integer, primary_key=True)</w:t>
        <w:br/>
        <w:t xml:space="preserve">    name = db.Column(db.String(255), nullable=False)</w:t>
        <w:br/>
        <w:t xml:space="preserve">    description = db.Column(db.Text, nullable=True)</w:t>
        <w:br/>
        <w:t xml:space="preserve">    order = db.Column(db.Integer, nullable=True)</w:t>
        <w:br/>
        <w:t xml:space="preserve">    activity_id = db.Column(db.Integer, db.ForeignKey('activities.id'), nullable=False)</w:t>
        <w:br/>
        <w:br/>
        <w:t xml:space="preserve">    tools = db.relationship(</w:t>
        <w:br/>
        <w:t xml:space="preserve">        'Tool',</w:t>
        <w:br/>
        <w:t xml:space="preserve">        secondary=task_tools,</w:t>
        <w:br/>
        <w:t xml:space="preserve">        lazy='subquery',</w:t>
        <w:br/>
        <w:t xml:space="preserve">        backref=db.backref('tasks', lazy=True)</w:t>
        <w:br/>
        <w:t xml:space="preserve">    )</w:t>
        <w:br/>
        <w:br/>
        <w:t>class Tool(db.Model):</w:t>
        <w:br/>
        <w:t xml:space="preserve">    __tablename__ = 'tools'</w:t>
        <w:br/>
        <w:t xml:space="preserve">    id = db.Column(db.Integer, primary_key=True)</w:t>
        <w:br/>
        <w:t xml:space="preserve">    name = db.Column(db.String(255), nullable=False, unique=True)</w:t>
        <w:br/>
        <w:t xml:space="preserve">    description = db.Column(db.Text, nullable=True)</w:t>
        <w:br/>
        <w:br/>
        <w:t>class Competency(db.Model):</w:t>
        <w:br/>
        <w:t xml:space="preserve">    __tablename__ = 'competencies'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Softskill(db.Model):</w:t>
        <w:br/>
        <w:t xml:space="preserve">    __tablename__ = 'softskills'</w:t>
        <w:br/>
        <w:t xml:space="preserve">    id = db.Column(db.Integer, primary_key=True)</w:t>
        <w:br/>
        <w:t xml:space="preserve">    habilete = db.Column(db.String(255), nullable=False)</w:t>
        <w:br/>
        <w:t xml:space="preserve">    niveau = db.Column(db.String(10), nullable=False)</w:t>
        <w:br/>
        <w:t xml:space="preserve">    justification = db.Column(db.Text, nullable=True)  # champ supplémentaire</w:t>
        <w:br/>
        <w:t xml:space="preserve">    activity_id = db.Column(db.Integer, db.ForeignKey('activities.id'), nullable=False)</w:t>
        <w:br/>
        <w:br/>
        <w:t>class Role(db.Model):</w:t>
        <w:br/>
        <w:t xml:space="preserve">    __tablename__ = 'roles'</w:t>
        <w:br/>
        <w:t xml:space="preserve">    id = db.Column(db.Integer, primary_key=True)</w:t>
        <w:br/>
        <w:t xml:space="preserve">    name = db.Column(db.String(100), unique=True, nullable=False)</w:t>
        <w:br/>
        <w:t xml:space="preserve">    onboarding_plan = db.Column(db.Text, nullable=True)  # plan d'onboarding</w:t>
        <w:br/>
        <w:br/>
        <w:t xml:space="preserve">    def __repr__(self):</w:t>
        <w:br/>
        <w:t xml:space="preserve">        return f"&lt;Role {self.name}&gt;"</w:t>
        <w:br/>
        <w:br/>
        <w:t># ---------------------------------------------------------</w:t>
        <w:br/>
        <w:t>#  Tables d'association existantes</w:t>
        <w:br/>
        <w:t># ---------------------------------------------------------</w:t>
        <w:br/>
        <w:t>activity_roles = db.Table('activity_roles',</w:t>
        <w:br/>
        <w:t xml:space="preserve">    db.Column('activity_id', db.Integer, db.ForeignKey('activities.id'),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task_roles = db.Table('task_roles',</w:t>
        <w:br/>
        <w:t xml:space="preserve">    db.Column('task_id', db.Integer, db.ForeignKey('tasks.id'),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class Link(db.Model):</w:t>
        <w:br/>
        <w:t xml:space="preserve">    __tablename__ = 'links'</w:t>
        <w:br/>
        <w:t xml:space="preserve">    id = db.Column(db.Integer, primary_key=True)</w:t>
        <w:br/>
        <w:t xml:space="preserve">    source_activity_id = db.Column(db.Integer, db.ForeignKey('activities.id'), nullable=True)</w:t>
        <w:br/>
        <w:t xml:space="preserve">    source_data_id = db.Column(db.Integer, db.ForeignKey('data.id'), nullable=True)</w:t>
        <w:br/>
        <w:t xml:space="preserve">    target_activity_id = db.Column(db.Integer, db.ForeignKey('activities.id'), nullable=True)</w:t>
        <w:br/>
        <w:t xml:space="preserve">    target_data_id = db.Column(db.Integer, db.ForeignKey('data.id'), nullable=True)</w:t>
        <w:br/>
        <w:t xml:space="preserve">    type = db.Column(db.String(50), nullable=False)  # ex: 'déclenchante', 'nourrissante'</w:t>
        <w:br/>
        <w:t xml:space="preserve">    description = db.Column(db.Text, nullable=True)</w:t>
        <w:br/>
        <w:br/>
        <w:t xml:space="preserve">    @property</w:t>
        <w:br/>
        <w:t xml:space="preserve">    def source_id(self):</w:t>
        <w:br/>
        <w:t xml:space="preserve">        if self.source_activity_id is not None:</w:t>
        <w:br/>
        <w:t xml:space="preserve">            return self.source_activity_id</w:t>
        <w:br/>
        <w:t xml:space="preserve">        return self.source_data_id</w:t>
        <w:br/>
        <w:br/>
        <w:t xml:space="preserve">    @property</w:t>
        <w:br/>
        <w:t xml:space="preserve">    def target_id(self):</w:t>
        <w:br/>
        <w:t xml:space="preserve">        if self.target_activity_id is not None:</w:t>
        <w:br/>
        <w:t xml:space="preserve">            return self.target_activity_id</w:t>
        <w:br/>
        <w:t xml:space="preserve">        return self.target_data_id</w:t>
        <w:br/>
        <w:br/>
        <w:t># ---------------------------------------------------------</w:t>
        <w:br/>
        <w:t>#  NOUVELLES CLASSES : Performances, Constraints, Savoirs,</w:t>
        <w:br/>
        <w:t>#  SavoirFaire, Aptitudes</w:t>
        <w:br/>
        <w:t># ---------------------------------------------------------</w:t>
        <w:br/>
        <w:br/>
        <w:t>class Performance(db.Model):</w:t>
        <w:br/>
        <w:t xml:space="preserve">    """</w:t>
        <w:br/>
        <w:t xml:space="preserve">    Représente une performance attendue sur une donnée de sortie.</w:t>
        <w:br/>
        <w:t xml:space="preserve">    data_id -&gt; rattache la performance à la table 'data'.</w:t>
        <w:br/>
        <w:t xml:space="preserve">    """</w:t>
        <w:br/>
        <w:t xml:space="preserve">    __tablename__ = 'performances'</w:t>
        <w:br/>
        <w:t xml:space="preserve">    id = db.Column(db.Integer, primary_key=True)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data_id = db.Column(db.Integer, db.ForeignKey('data.id'), nullable=False)</w:t>
        <w:br/>
        <w:br/>
        <w:t>class Constraint(db.Model):</w:t>
        <w:br/>
        <w:t xml:space="preserve">    """</w:t>
        <w:br/>
        <w:t xml:space="preserve">    Contrainte (ou exigence) associée à une activité.</w:t>
        <w:br/>
        <w:t xml:space="preserve">    """</w:t>
        <w:br/>
        <w:t xml:space="preserve">    __tablename__ = 'constraints'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Savoir(db.Model):</w:t>
        <w:br/>
        <w:t xml:space="preserve">    """</w:t>
        <w:br/>
        <w:t xml:space="preserve">    Savoir attaché à l'activité (connaissance "théorique").</w:t>
        <w:br/>
        <w:t xml:space="preserve">    """</w:t>
        <w:br/>
        <w:t xml:space="preserve">    __tablename__ = 'savoirs'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SavoirFaire(db.Model):</w:t>
        <w:br/>
        <w:t xml:space="preserve">    """</w:t>
        <w:br/>
        <w:t xml:space="preserve">    Savoir-faire attaché à l'activité (compétence pratique).</w:t>
        <w:br/>
        <w:t xml:space="preserve">    """</w:t>
        <w:br/>
        <w:t xml:space="preserve">    __tablename__ = 'savoir_faires'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Aptitude(db.Model):</w:t>
        <w:br/>
        <w:t xml:space="preserve">    """</w:t>
        <w:br/>
        <w:t xml:space="preserve">    Aptitude spécifique attachée à l'activité.</w:t>
        <w:br/>
        <w:t xml:space="preserve">    """</w:t>
        <w:br/>
        <w:t xml:space="preserve">    __tablename__ = 'aptitudes'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</w:r>
    </w:p>
    <w:p>
      <w:pPr>
        <w:pStyle w:val="Heading3"/>
      </w:pPr>
      <w:r>
        <w:t>Fin du fichier: models.py</w:t>
      </w:r>
    </w:p>
    <w:p>
      <w:pPr>
        <w:pStyle w:val="Heading3"/>
      </w:pPr>
      <w:r>
        <w:t>Début du fichier: __init__.py</w:t>
      </w:r>
    </w:p>
    <w:p>
      <w:r>
        <w:t># Code/models/__init__.py</w:t>
        <w:br/>
        <w:t>from .models import (</w:t>
        <w:br/>
        <w:t xml:space="preserve">    Activities,</w:t>
        <w:br/>
        <w:t xml:space="preserve">    Data,</w:t>
        <w:br/>
        <w:t xml:space="preserve">    Link,</w:t>
        <w:br/>
        <w:t xml:space="preserve">    Task,</w:t>
        <w:br/>
        <w:t xml:space="preserve">    Tool,</w:t>
        <w:br/>
        <w:t xml:space="preserve">    Competency,</w:t>
        <w:br/>
        <w:t xml:space="preserve">    Softskill,</w:t>
        <w:br/>
        <w:t xml:space="preserve">    Role,</w:t>
        <w:br/>
        <w:t xml:space="preserve">    task_tools,</w:t>
        <w:br/>
        <w:t xml:space="preserve">    activity_roles,</w:t>
        <w:br/>
        <w:t xml:space="preserve">    task_roles</w:t>
        <w:br/>
        <w:t>)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activities.py</w:t>
      </w:r>
    </w:p>
    <w:p>
      <w:r>
        <w:t># Code/routes/activities.py</w:t>
        <w:br/>
        <w:br/>
        <w:t>import os</w:t>
        <w:br/>
        <w:t>import io</w:t>
        <w:br/>
        <w:t>import contextlib</w:t>
        <w:br/>
        <w:t>from flask import Blueprint, jsonify, request, render_template</w:t>
        <w:br/>
        <w:t>from sqlalchemy import text  # &lt;-- pour la requête brute du Garant</w:t>
        <w:br/>
        <w:t>from Code.extensions import db</w:t>
        <w:br/>
        <w:t>from Code.models.models import Activities, Data, Link, Task, Tool, Competency, Softskill</w:t>
        <w:br/>
        <w:t>from Code.scripts.extract_visio import process_visio_file, print_summary</w:t>
        <w:br/>
        <w:br/>
        <w:t>activities_bp = Blueprint('activities', __name__, url_prefix='/activities', template_folder='templates')</w:t>
        <w:br/>
        <w:br/>
        <w:t>def resolve_return_activity_name(data_record):</w:t>
        <w:br/>
        <w:t xml:space="preserve">    if data_record and data_record.type and data_record.type.lower() == 'retour':</w:t>
        <w:br/>
        <w:t xml:space="preserve">        act = Activities.query.filter_by(name=data_record.name).first()</w:t>
        <w:br/>
        <w:t xml:space="preserve">        if act:</w:t>
        <w:br/>
        <w:t xml:space="preserve">            return act.name</w:t>
        <w:br/>
        <w:t xml:space="preserve">    if data_record and data_record.name:</w:t>
        <w:br/>
        <w:t xml:space="preserve">        return data_record.name</w:t>
        <w:br/>
        <w:t xml:space="preserve">    return "[Nom non renseigné]"</w:t>
        <w:br/>
        <w:br/>
        <w:t>def resolve_data_name_for_incoming(link):</w:t>
        <w:br/>
        <w:t xml:space="preserve">    if link.type and link.type.lower() == 'input':</w:t>
        <w:br/>
        <w:t xml:space="preserve">        data_record = Data.query.get(link.source_id)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resolve_data_name_for_outgoing(link):</w:t>
        <w:br/>
        <w:t xml:space="preserve">    if link.type and link.type.lower() == 'output':</w:t>
        <w:br/>
        <w:t xml:space="preserve">        data_record = Data.query.get(link.target_id)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resolve_activity_name(record_id):</w:t>
        <w:br/>
        <w:t xml:space="preserve">    act = Activities.query.get(record_id)</w:t>
        <w:br/>
        <w:t xml:space="preserve">    if act:</w:t>
        <w:br/>
        <w:t xml:space="preserve">        return act.name</w:t>
        <w:br/>
        <w:t xml:space="preserve">    data_record = Data.query.get(record_id)</w:t>
        <w:br/>
        <w:t xml:space="preserve">    if data_record:</w:t>
        <w:br/>
        <w:t xml:space="preserve">        if data_record.type and data_record.type.lower() == 'retour':</w:t>
        <w:br/>
        <w:t xml:space="preserve">            linked_act = Activities.query.filter_by(name=data_record.name).first()</w:t>
        <w:br/>
        <w:t xml:space="preserve">            if linked_act:</w:t>
        <w:br/>
        <w:t xml:space="preserve">                return linked_act.name</w:t>
        <w:br/>
        <w:t xml:space="preserve">        if data_record.name:</w:t>
        <w:br/>
        <w:t xml:space="preserve">            return data_record.name</w:t>
        <w:br/>
        <w:t xml:space="preserve">    return "[Activité inconnue]"</w:t>
        <w:br/>
        <w:br/>
        <w:t># AJOUT MINIMAL : récupérer le Garant</w:t>
        <w:br/>
        <w:t>def get_garant_role(activity_id):</w:t>
        <w:br/>
        <w:t xml:space="preserve">    """</w:t>
        <w:br/>
        <w:t xml:space="preserve">    Retourne le rôle Garant associé à l'activité (status='Garant'), ou None.</w:t>
        <w:br/>
        <w:t xml:space="preserve">    """</w:t>
        <w:br/>
        <w:t xml:space="preserve">    result = db.session.execute(</w:t>
        <w:br/>
        <w:t xml:space="preserve">        text("SELECT r.id, r.name FROM activity_roles ar JOIN roles r ON ar.role_id = r.id "</w:t>
        <w:br/>
        <w:t xml:space="preserve">             "WHERE ar.activity_id = :aid AND ar.status = 'Garant'"),</w:t>
        <w:br/>
        <w:t xml:space="preserve">        {"aid": activity_id}</w:t>
        <w:br/>
        <w:t xml:space="preserve">    ).fetchone()</w:t>
        <w:br/>
        <w:t xml:space="preserve">    if result:</w:t>
        <w:br/>
        <w:t xml:space="preserve">        return {"id": result[0], "name": result[1]}</w:t>
        <w:br/>
        <w:t xml:space="preserve">    return None</w:t>
        <w:br/>
        <w:br/>
        <w:t>@activities_bp.route('/', methods=['GET'])</w:t>
        <w:br/>
        <w:t>def get_activities():</w:t>
        <w:br/>
        <w:t xml:space="preserve">    try:</w:t>
        <w:br/>
        <w:t xml:space="preserve">        activities = Activities.query.all()</w:t>
        <w:br/>
        <w:t xml:space="preserve">        data = []</w:t>
        <w:br/>
        <w:t xml:space="preserve">        for a in activities:</w:t>
        <w:br/>
        <w:t xml:space="preserve">            data.append({</w:t>
        <w:br/>
        <w:t xml:space="preserve">                "id": a.id,</w:t>
        <w:br/>
        <w:t xml:space="preserve">                "name": a.name,</w:t>
        <w:br/>
        <w:t xml:space="preserve">                "description": a.description or ""</w:t>
        <w:br/>
        <w:t xml:space="preserve">            })</w:t>
        <w:br/>
        <w:t xml:space="preserve">        return jsonify(data), 200</w:t>
        <w:br/>
        <w:t xml:space="preserve">    except Exception as e:</w:t>
        <w:br/>
        <w:t xml:space="preserve">        return jsonify({"error": str(e)}), 500</w:t>
        <w:br/>
        <w:br/>
        <w:t>@activities_bp.route('/', methods=['POST'])</w:t>
        <w:br/>
        <w:t>def create_activity():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new_activity = Activities(name=data['name'], description=data.get('description'))</w:t>
        <w:br/>
        <w:t xml:space="preserve">        db.session.add(new_activity)</w:t>
        <w:br/>
        <w:t xml:space="preserve">        db.session.commit()</w:t>
        <w:br/>
        <w:t xml:space="preserve">        return jsonify({</w:t>
        <w:br/>
        <w:t xml:space="preserve">            "id": new_activity.id,</w:t>
        <w:br/>
        <w:t xml:space="preserve">            "name": new_activity.name,</w:t>
        <w:br/>
        <w:t xml:space="preserve">            "description": new_activity.description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@activities_bp.route('/&lt;int:activity_id&gt;/tasks/add', methods=['POST'])</w:t>
        <w:br/>
        <w:t>def add_task_to_activity(activity_id):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new_task = Task(</w:t>
        <w:br/>
        <w:t xml:space="preserve">            name=data['name'],</w:t>
        <w:br/>
        <w:t xml:space="preserve">            description=data.get('description', ""),</w:t>
        <w:br/>
        <w:t xml:space="preserve">            activity_id=activity_id</w:t>
        <w:br/>
        <w:t xml:space="preserve">        )</w:t>
        <w:br/>
        <w:t xml:space="preserve">        db.session.add(new_task)</w:t>
        <w:br/>
        <w:t xml:space="preserve">        db.session.commit()</w:t>
        <w:br/>
        <w:t xml:space="preserve">        return jsonify({</w:t>
        <w:br/>
        <w:t xml:space="preserve">            "id": new_task.id,</w:t>
        <w:br/>
        <w:t xml:space="preserve">            "name": new_task.name,</w:t>
        <w:br/>
        <w:t xml:space="preserve">            "description": new_task.description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methods=['DELETE'])</w:t>
        <w:br/>
        <w:t>def delete_task(activity_id, task_id):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db.session.delete(task)</w:t>
        <w:br/>
        <w:t xml:space="preserve">        db.session.commit()</w:t>
        <w:br/>
        <w:t xml:space="preserve">        return jsonify({"message": "Task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methods=['PUT'])</w:t>
        <w:br/>
        <w:t>def update_task(activity_id, task_id):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task.name = data['name']</w:t>
        <w:br/>
        <w:t xml:space="preserve">        task.description = data.get('description', "")</w:t>
        <w:br/>
        <w:t xml:space="preserve">        db.session.commit()</w:t>
        <w:br/>
        <w:t xml:space="preserve">        return jsonify({</w:t>
        <w:br/>
        <w:t xml:space="preserve">            "id": task.id,</w:t>
        <w:br/>
        <w:t xml:space="preserve">            "name": task.name,</w:t>
        <w:br/>
        <w:t xml:space="preserve">            "description": task.description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@activities_bp.route('/tasks/&lt;int:task_id&gt;/tools/&lt;int:tool_id&gt;', methods=['DELETE'])</w:t>
        <w:br/>
        <w:t>def delete_tool_from_task(task_id, tool_id):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t xml:space="preserve">    tool = None</w:t>
        <w:br/>
        <w:t xml:space="preserve">    for t in task.tools:</w:t>
        <w:br/>
        <w:t xml:space="preserve">        if t.id == tool_id:</w:t>
        <w:br/>
        <w:t xml:space="preserve">            tool = t</w:t>
        <w:br/>
        <w:t xml:space="preserve">            break</w:t>
        <w:br/>
        <w:t xml:space="preserve">    if not tool:</w:t>
        <w:br/>
        <w:t xml:space="preserve">        return jsonify({"error": "Tool not associated with task"}), 404</w:t>
        <w:br/>
        <w:t xml:space="preserve">    try:</w:t>
        <w:br/>
        <w:t xml:space="preserve">        task.tools.remove(tool)</w:t>
        <w:br/>
        <w:t xml:space="preserve">        db.session.commit()</w:t>
        <w:br/>
        <w:t xml:space="preserve">        return jsonify({"message": "Tool removed from task"}),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@activities_bp.route('/&lt;int:activity_id&gt;/tasks/reorder', methods=['POST'])</w:t>
        <w:br/>
        <w:t>def reorder_tasks(activity_id):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@activities_bp.route('/&lt;int:activity_id&gt;/details', methods=['GET'])</w:t>
        <w:br/>
        <w:t>def get_activity_details(activity_id):</w:t>
        <w:br/>
        <w:t xml:space="preserve">    activity = Activities.query.get(activity_id)</w:t>
        <w:br/>
        <w:t xml:space="preserve">    if not activity:</w:t>
        <w:br/>
        <w:t xml:space="preserve">        return jsonify({"error": "Activité non trouvée"}), 404</w:t>
        <w:br/>
        <w:br/>
        <w:t xml:space="preserve">    tasks_list = []</w:t>
        <w:br/>
        <w:t xml:space="preserve">    tools_list = []</w:t>
        <w:br/>
        <w:t xml:space="preserve">    for t in activity.tasks:</w:t>
        <w:br/>
        <w:t xml:space="preserve">        tasks_list.append(t.name or "")</w:t>
        <w:br/>
        <w:t xml:space="preserve">        for tool in t.tools:</w:t>
        <w:br/>
        <w:t xml:space="preserve">            if tool.name not in tools_list:</w:t>
        <w:br/>
        <w:t xml:space="preserve">                tools_list.append(tool.name)</w:t>
        <w:br/>
        <w:br/>
        <w:t xml:space="preserve">    input_data_value = getattr(activity, "input_data", "Aucune donnée d'entrée")</w:t>
        <w:br/>
        <w:t xml:space="preserve">    output_data_value = getattr(activity, "output_data", "Aucune donnée de sortie")</w:t>
        <w:br/>
        <w:t xml:space="preserve">    competencies = [{"id": comp.id, "description": comp.description} for comp in activity.competencies]</w:t>
        <w:br/>
        <w:t xml:space="preserve">    softskills = [{"id": ss.id, "habilete": ss.habilete, "niveau": ss.niveau} for ss in activity.softskills]</w:t>
        <w:br/>
        <w:br/>
        <w:t xml:space="preserve">    activity_data = {</w:t>
        <w:br/>
        <w:t xml:space="preserve">        "id": activity.id,</w:t>
        <w:br/>
        <w:t xml:space="preserve">        "name": activity.name,</w:t>
        <w:br/>
        <w:t xml:space="preserve">        "description": activity.description or "",</w:t>
        <w:br/>
        <w:t xml:space="preserve">        "input_data": input_data_value,</w:t>
        <w:br/>
        <w:t xml:space="preserve">        "output_data": output_data_value,</w:t>
        <w:br/>
        <w:t xml:space="preserve">        "tasks": tasks_list,</w:t>
        <w:br/>
        <w:t xml:space="preserve">        "tools": tools_list,</w:t>
        <w:br/>
        <w:t xml:space="preserve">        "competencies": competencies,</w:t>
        <w:br/>
        <w:t xml:space="preserve">        "softskills": softskills</w:t>
        <w:br/>
        <w:t xml:space="preserve">    }</w:t>
        <w:br/>
        <w:t xml:space="preserve">    return jsonify(activity_data), 200</w:t>
        <w:br/>
        <w:br/>
        <w:t>@activities_bp.route('/update-cartography', methods=['GET'])</w:t>
        <w:br/>
        <w:t>def update_cartography():</w:t>
        <w:br/>
        <w:t xml:space="preserve">    try:</w:t>
        <w:br/>
        <w:t xml:space="preserve">        vsdx_path = os.path.join("Code", "example.vsdx")</w:t>
        <w:br/>
        <w:t xml:space="preserve">        process_visio_file(vsdx_path)</w:t>
        <w:br/>
        <w:t xml:space="preserve">        summary_output = io.StringIO()</w:t>
        <w:br/>
        <w:t xml:space="preserve">        with contextlib.redirect_stdout(summary_output):</w:t>
        <w:br/>
        <w:t xml:space="preserve">            print_summary()</w:t>
        <w:br/>
        <w:t xml:space="preserve">        summary_text = summary_output.getvalue()</w:t>
        <w:br/>
        <w:t xml:space="preserve">        return jsonify({</w:t>
        <w:br/>
        <w:t xml:space="preserve">            "message": "Cartographie mise à jour (partielle)",</w:t>
        <w:br/>
        <w:t xml:space="preserve">            "summary": summary_text</w:t>
        <w:br/>
        <w:t xml:space="preserve">        }), 200</w:t>
        <w:br/>
        <w:t xml:space="preserve">    except Exception as e:</w:t>
        <w:br/>
        <w:t xml:space="preserve">        return jsonify({"error": str(e)}), 500</w:t>
        <w:br/>
        <w:br/>
        <w:t>@activities_bp.route('/view', methods=['GET'])</w:t>
        <w:br/>
        <w:t>def view_activities():</w:t>
        <w:br/>
        <w:t xml:space="preserve">    try:</w:t>
        <w:br/>
        <w:t xml:space="preserve">        # Code original : afficher uniquement les activités non marquées comme résultat</w:t>
        <w:br/>
        <w:t xml:space="preserve">        activities = Activities.query.filter_by(is_result=False).all()</w:t>
        <w:br/>
        <w:br/>
        <w:t xml:space="preserve">        activity_data = []</w:t>
        <w:br/>
        <w:t xml:space="preserve">        for activity in activities:</w:t>
        <w:br/>
        <w:t xml:space="preserve">            # Connexions entrantes</w:t>
        <w:br/>
        <w:t xml:space="preserve">            incoming_links = Link.query.filter(</w:t>
        <w:br/>
        <w:t xml:space="preserve">                (Link.target_activity_id == activity.id) | (Link.target_data_id == activity.id)</w:t>
        <w:br/>
        <w:t xml:space="preserve">            ).all()</w:t>
        <w:br/>
        <w:t xml:space="preserve">            incoming_list = []</w:t>
        <w:br/>
        <w:t xml:space="preserve">            for link in incoming_links:</w:t>
        <w:br/>
        <w:t xml:space="preserve">                data_name = resolve_data_name_for_incoming(link)</w:t>
        <w:br/>
        <w:t xml:space="preserve">                source_name = resolve_activity_name(link.source_id)</w:t>
        <w:br/>
        <w:t xml:space="preserve">                incoming_list.append({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'source_name': source_name</w:t>
        <w:br/>
        <w:t xml:space="preserve">                })</w:t>
        <w:br/>
        <w:br/>
        <w:t xml:space="preserve">            # Connexions sortantes</w:t>
        <w:br/>
        <w:t xml:space="preserve">            outgoing_links = Link.query.filter(</w:t>
        <w:br/>
        <w:t xml:space="preserve">                (Link.source_activity_id == activity.id) | (Link.source_data_id == activity.id)</w:t>
        <w:br/>
        <w:t xml:space="preserve">            ).all()</w:t>
        <w:br/>
        <w:t xml:space="preserve">            outgoing_list = []</w:t>
        <w:br/>
        <w:t xml:space="preserve">            for link in outgoing_links:</w:t>
        <w:br/>
        <w:t xml:space="preserve">                data_name = resolve_data_name_for_outgoing(link)</w:t>
        <w:br/>
        <w:t xml:space="preserve">                target_name = resolve_activity_name(link.target_id)</w:t>
        <w:br/>
        <w:t xml:space="preserve">                outgoing_list.append({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'target_name': target_name</w:t>
        <w:br/>
        <w:t xml:space="preserve">                })</w:t>
        <w:br/>
        <w:br/>
        <w:t xml:space="preserve">            # Tâches</w:t>
        <w:br/>
        <w:t xml:space="preserve">            tasks = sorted(activity.tasks, key=lambda x: x.order if x.order is not None else 0)</w:t>
        <w:br/>
        <w:t xml:space="preserve">            tasks_list = []</w:t>
        <w:br/>
        <w:t xml:space="preserve">            for t in tasks:</w:t>
        <w:br/>
        <w:t xml:space="preserve">                tasks_list.append({</w:t>
        <w:br/>
        <w:t xml:space="preserve">                    'id': t.id,</w:t>
        <w:br/>
        <w:t xml:space="preserve">                    'name': t.name,</w:t>
        <w:br/>
        <w:t xml:space="preserve">                    'description': t.description,</w:t>
        <w:br/>
        <w:t xml:space="preserve">                    'order': t.order,</w:t>
        <w:br/>
        <w:t xml:space="preserve">                    'tools': [</w:t>
        <w:br/>
        <w:t xml:space="preserve">                        {'id': tool.id, 'name': tool.name, 'description': tool.description}</w:t>
        <w:br/>
        <w:t xml:space="preserve">                        for tool in t.tools</w:t>
        <w:br/>
        <w:t xml:space="preserve">                    ]</w:t>
        <w:br/>
        <w:t xml:space="preserve">                })</w:t>
        <w:br/>
        <w:br/>
        <w:t xml:space="preserve">            # AJOUT MINIMAL : récupérer le Garant</w:t>
        <w:br/>
        <w:t xml:space="preserve">            garant = get_garant_role(activity.id)</w:t>
        <w:br/>
        <w:br/>
        <w:t xml:space="preserve">            # On ajoute 'garant' dans la data</w:t>
        <w:br/>
        <w:t xml:space="preserve">            activity_data.append({</w:t>
        <w:br/>
        <w:t xml:space="preserve">                'activity': activity,</w:t>
        <w:br/>
        <w:t xml:space="preserve">                'incoming': incoming_list,</w:t>
        <w:br/>
        <w:t xml:space="preserve">                'outgoing': outgoing_list,</w:t>
        <w:br/>
        <w:t xml:space="preserve">                'tasks': tasks_list,</w:t>
        <w:br/>
        <w:t xml:space="preserve">                'garant': garant  # &lt;- nouveau</w:t>
        <w:br/>
        <w:t xml:space="preserve">            })</w:t>
        <w:br/>
        <w:br/>
        <w:t xml:space="preserve">        return render_template('display_list.html', activity_data=activity_data)</w:t>
        <w:br/>
        <w:t xml:space="preserve">    except Exception as e:</w:t>
        <w:br/>
        <w:t xml:space="preserve">        return f"Erreur lors de l'affichage des activités: {e}", 500</w:t>
        <w:br/>
        <w:br/>
        <w:t>def print_summary():</w:t>
        <w:br/>
        <w:t xml:space="preserve">    print("\n--- RÉSUMÉ DES LIENS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t xml:space="preserve">    print("CONFIRMATION : toutes les opérations ont été effectuées avec succès.")</w:t>
        <w:br/>
      </w:r>
    </w:p>
    <w:p>
      <w:pPr>
        <w:pStyle w:val="Heading3"/>
      </w:pPr>
      <w:r>
        <w:t>Fin du fichier: activities.py</w:t>
      </w:r>
    </w:p>
    <w:p>
      <w:pPr>
        <w:pStyle w:val="Heading3"/>
      </w:pPr>
      <w:r>
        <w:t>Début du fichier: onboarding.py</w:t>
      </w:r>
    </w:p>
    <w:p>
      <w:r>
        <w:t>from flask import Blueprint, request, jsonify</w:t>
        <w:br/>
        <w:t>import os</w:t>
        <w:br/>
        <w:t>import openai</w:t>
        <w:br/>
        <w:t>from Code.extensions import db</w:t>
        <w:br/>
        <w:t>from Code.models.models import Role</w:t>
        <w:br/>
        <w:br/>
        <w:t>onboarding_bp = Blueprint('onboarding', __name__, url_prefix='/roles')</w:t>
        <w:br/>
        <w:br/>
        <w:t>@onboarding_bp.route('/&lt;int:role_id&gt;/onboarding/generate', methods=['POST'])</w:t>
        <w:br/>
        <w:t>def generate_onboarding(role_id):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br/>
        <w:t xml:space="preserve">    data = request.get_json() or {}</w:t>
        <w:br/>
        <w:t xml:space="preserve">    hsc_list = data.get("hsc_list", [])</w:t>
        <w:br/>
        <w:br/>
        <w:t xml:space="preserve">    # Prompt pour générer un plan d'onboarding inspiré des diapos PPT</w:t>
        <w:br/>
        <w:t xml:space="preserve">    prompt = f"""</w:t>
        <w:br/>
        <w:t>Vous êtes un expert en développement des habiletés sociocognitives (HSC) et en accompagnement professionnel.</w:t>
        <w:br/>
        <w:t>Nous avons un rôle nommé "{role.name}" qui nécessite le développement de certaines HSC :</w:t>
        <w:br/>
        <w:t>{hsc_list}</w:t>
        <w:br/>
        <w:br/>
        <w:t>En vous inspirant de la structure suivante (cf. diapos 12 à 14 du PPT), proposez un plan d'accompagnement complet :</w:t>
        <w:br/>
        <w:br/>
        <w:t>1) Indiquez clairement les modules de formation ou d'accompagnement, chacun visant une ou plusieurs HSC parmi la liste suivante : {hsc_list}.</w:t>
        <w:br/>
        <w:t>2) Pour chaque module, précisez les objectifs, la durée, la méthode (ex: exercice pratique, jeu de rôle, REX, etc.), et comment les HSC concernées sont développées.</w:t>
        <w:br/>
        <w:t>3) Organisez votre plan en plusieurs parties distinctes (comme : "Plan de développement des HSC", "Retour d’Expérience (REX)", "Coaching d’Équipe", "Parcours d’Apprentissage Autonome", etc.).</w:t>
        <w:br/>
        <w:t>4) Veillez à mentionner explicitement le lien entre chaque partie et les HSC ciblées.</w:t>
        <w:br/>
        <w:br/>
        <w:t>Répondez sous forme de texte structuré, clair et concis.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habiletés sociocognitives et formation."},</w:t>
        <w:br/>
        <w:t xml:space="preserve">                {"role": "user", "content": prompt}</w:t>
        <w:br/>
        <w:t xml:space="preserve">            ],</w:t>
        <w:br/>
        <w:t xml:space="preserve">            temperature=0.4,</w:t>
        <w:br/>
        <w:t xml:space="preserve">            max_tokens=1200</w:t>
        <w:br/>
        <w:t xml:space="preserve">        )</w:t>
        <w:br/>
        <w:t xml:space="preserve">        onboarding_plan = response['choices'][0]['message']['content'].strip()</w:t>
        <w:br/>
        <w:br/>
        <w:t xml:space="preserve">        # Sauvegarder le plan dans la base</w:t>
        <w:br/>
        <w:t xml:space="preserve">        role.onboarding_plan = onboarding_plan</w:t>
        <w:br/>
        <w:t xml:space="preserve">        db.session.commit()</w:t>
        <w:br/>
        <w:br/>
        <w:t xml:space="preserve">        return jsonify({</w:t>
        <w:br/>
        <w:t xml:space="preserve">            "message": "Plan d'on boarding généré avec succès",</w:t>
        <w:br/>
        <w:t xml:space="preserve">            "onboarding_plan": onboarding_plan</w:t>
        <w:br/>
        <w:t xml:space="preserve">        }), 200</w:t>
        <w:br/>
        <w:br/>
        <w:t xml:space="preserve">    except Exception as e:</w:t>
        <w:br/>
        <w:t xml:space="preserve">        return jsonify({"error": str(e)}), 500</w:t>
        <w:br/>
        <w:br/>
        <w:t>@onboarding_bp.route('/&lt;int:role_id&gt;/onboarding', methods=['GET'])</w:t>
        <w:br/>
        <w:t>def get_onboarding(role_id):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t xml:space="preserve">    if not role.onboarding_plan:</w:t>
        <w:br/>
        <w:t xml:space="preserve">        return jsonify({"error": "Aucun plan d'on boarding généré pour ce rôle."}), 404</w:t>
        <w:br/>
        <w:t xml:space="preserve">    return jsonify({"onboarding_plan": role.onboarding_plan}), 200</w:t>
        <w:br/>
        <w:br/>
      </w:r>
    </w:p>
    <w:p>
      <w:pPr>
        <w:pStyle w:val="Heading3"/>
      </w:pPr>
      <w:r>
        <w:t>Fin du fichier: onboarding.py</w:t>
      </w:r>
    </w:p>
    <w:p>
      <w:pPr>
        <w:pStyle w:val="Heading3"/>
      </w:pPr>
      <w:r>
        <w:t>Début du fichier: roles.py</w:t>
      </w:r>
    </w:p>
    <w:p>
      <w:r>
        <w:t># Code/routes/roles.py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Role</w:t>
        <w:br/>
        <w:br/>
        <w:t>roles_bp = Blueprint('roles', __name__, url_prefix='/roles')</w:t>
        <w:br/>
        <w:br/>
        <w:t>@roles_bp.route('/list', methods=['GET'])</w:t>
        <w:br/>
        <w:t>def list_roles():</w:t>
        <w:br/>
        <w:t xml:space="preserve">    """</w:t>
        <w:br/>
        <w:t xml:space="preserve">    Retourne la liste de tous les rôles, triés par ordre alphabétique.</w:t>
        <w:br/>
        <w:t xml:space="preserve">    """</w:t>
        <w:br/>
        <w:t xml:space="preserve">    roles = Role.query.order_by(Role.name).all()</w:t>
        <w:br/>
        <w:t xml:space="preserve">    data = [{"id": r.id, "name": r.name} for r in roles]</w:t>
        <w:br/>
        <w:t xml:space="preserve">    return jsonify(data), 200</w:t>
        <w:br/>
        <w:br/>
        <w:t>@roles_bp.route('/garant/activity/&lt;int:activity_id&gt;', methods=['POST'])</w:t>
        <w:br/>
        <w:t>def set_garant_role(activity_id):</w:t>
        <w:br/>
        <w:t xml:space="preserve">    """</w:t>
        <w:br/>
        <w:t xml:space="preserve">    Affecte un rôle Garant à une activité.</w:t>
        <w:br/>
        <w:t xml:space="preserve">    JSON attendu : { "role_name": "&lt;str&gt;" }</w:t>
        <w:br/>
        <w:t xml:space="preserve">    - Si le rôle n'existe pas, on le crée</w:t>
        <w:br/>
        <w:t xml:space="preserve">    - On supprime l'ancien Garant (s'il existe)</w:t>
        <w:br/>
        <w:t xml:space="preserve">    - On insère le nouveau (status='Garant')</w:t>
        <w:br/>
        <w:t xml:space="preserve">    """</w:t>
        <w:br/>
        <w:t xml:space="preserve">    data = request.get_json() or {}</w:t>
        <w:br/>
        <w:t xml:space="preserve">    role_name = data.get("role_name", "").strip()</w:t>
        <w:br/>
        <w:t xml:space="preserve">    if not role_name:</w:t>
        <w:br/>
        <w:t xml:space="preserve">        return jsonify({"error": "role_name is required"}), 400</w:t>
        <w:br/>
        <w:br/>
        <w:t xml:space="preserve">    # Vérifier si le rôle existe déjà</w:t>
        <w:br/>
        <w:t xml:space="preserve">    existing = Role.query.filter_by(name=role_name).first()</w:t>
        <w:br/>
        <w:t xml:space="preserve">    if not existing:</w:t>
        <w:br/>
        <w:t xml:space="preserve">        existing = Role(name=role_name)</w:t>
        <w:br/>
        <w:t xml:space="preserve">        db.session.add(existing)</w:t>
        <w:br/>
        <w:t xml:space="preserve">        db.session.commit()</w:t>
        <w:br/>
        <w:br/>
        <w:t xml:space="preserve">    # Supprimer l'ancien Garant</w:t>
        <w:br/>
        <w:t xml:space="preserve">    db.session.execute(</w:t>
        <w:br/>
        <w:t xml:space="preserve">        text("DELETE FROM activity_roles WHERE activity_id=:aid AND status='Garant'"),</w:t>
        <w:br/>
        <w:t xml:space="preserve">        {"aid": activity_id}</w:t>
        <w:br/>
        <w:t xml:space="preserve">    )</w:t>
        <w:br/>
        <w:t xml:space="preserve">    # Ajouter le nouveau</w:t>
        <w:br/>
        <w:t xml:space="preserve">    db.session.execute(</w:t>
        <w:br/>
        <w:t xml:space="preserve">        text("INSERT INTO activity_roles (activity_id, role_id, status) VALUES (:aid, :rid, 'Garant')"),</w:t>
        <w:br/>
        <w:t xml:space="preserve">        {"aid": activity_id, "rid": existing.id}</w:t>
        <w:br/>
        <w:t xml:space="preserve">    )</w:t>
        <w:br/>
        <w:t xml:space="preserve">    db.session.commit()</w:t>
        <w:br/>
        <w:br/>
        <w:t xml:space="preserve">    return jsonify({</w:t>
        <w:br/>
        <w:t xml:space="preserve">        "message": f"Rôle Garant '{existing.name}' assigné à l'activité {activity_id}",</w:t>
        <w:br/>
        <w:t xml:space="preserve">        "role": {"id": existing.id, "name": existing.name}</w:t>
        <w:br/>
        <w:t xml:space="preserve">    }), 200</w:t>
        <w:br/>
      </w:r>
    </w:p>
    <w:p>
      <w:pPr>
        <w:pStyle w:val="Heading3"/>
      </w:pPr>
      <w:r>
        <w:t>Fin du fichier: roles.py</w:t>
      </w:r>
    </w:p>
    <w:p>
      <w:pPr>
        <w:pStyle w:val="Heading3"/>
      </w:pPr>
      <w:r>
        <w:t>Début du fichier: roles_view.py</w:t>
      </w:r>
    </w:p>
    <w:p>
      <w:r>
        <w:t>from flask import Blueprint, render_template</w:t>
        <w:br/>
        <w:t>from sqlalchemy import text</w:t>
        <w:br/>
        <w:t>from Code.extensions import db</w:t>
        <w:br/>
        <w:t>from Code.models.models import Role</w:t>
        <w:br/>
        <w:br/>
        <w:t>roles_view_bp = Blueprint('roles_view', __name__, url_prefix='/roles_view', template_folder='templates')</w:t>
        <w:br/>
        <w:br/>
        <w:t>@roles_view_bp.route('/', methods=['GET'])</w:t>
        <w:br/>
        <w:t>def view_roles():</w:t>
        <w:br/>
        <w:t xml:space="preserve">    roles = Role.query.order_by(Role.name).all()</w:t>
        <w:br/>
        <w:br/>
        <w:t xml:space="preserve">    roles_data = []</w:t>
        <w:br/>
        <w:t xml:space="preserve">    for role in roles:</w:t>
        <w:br/>
        <w:t xml:space="preserve">        # Bloc 1 : Activités où le rôle est Garant</w:t>
        <w:br/>
        <w:t xml:space="preserve">        garant_activities = db.session.execute(</w:t>
        <w:br/>
        <w:t xml:space="preserve">            text("SELECT a.id, a.name, a.description FROM activity_roles ar JOIN activities a ON ar.activity_id = a.id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block1 = [{"id": row[0], "name": row[1], "description": row[2]} for row in garant_activities]</w:t>
        <w:br/>
        <w:br/>
        <w:t xml:space="preserve">        # Bloc 2 : Activités / Tâches où ce rôle intervient (non Garant)</w:t>
        <w:br/>
        <w:t xml:space="preserve">        non_garant_activities = db.session.execute(</w:t>
        <w:br/>
        <w:t xml:space="preserve">            text("SELECT a.id, a.name, a.description FROM activity_roles ar JOIN activities a ON ar.activity_id = a.id WHERE ar.role_id = :rid AND ar.status != 'Garant'"),</w:t>
        <w:br/>
        <w:t xml:space="preserve">            {"rid": role.id}</w:t>
        <w:br/>
        <w:t xml:space="preserve">        ).fetchall()</w:t>
        <w:br/>
        <w:t xml:space="preserve">        block2 = [{"id": row[0], "name": row[1], "description": row[2]} for row in non_garant_activities]</w:t>
        <w:br/>
        <w:br/>
        <w:t xml:space="preserve">        # Bloc 3 : Compétences associées aux activités Garant</w:t>
        <w:br/>
        <w:t xml:space="preserve">        competencies = db.session.execute(</w:t>
        <w:br/>
        <w:t xml:space="preserve">            text("SELECT c.id, c.description FROM activity_roles ar JOIN competencies c ON ar.activity_id = c.activity_id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block3 = [{"id": comp[0], "description": comp[1]} for comp in competencies]</w:t>
        <w:br/>
        <w:br/>
        <w:t xml:space="preserve">        # Bloc 4 : Habiletés socio-cognitives associées aux activités Garant</w:t>
        <w:br/>
        <w:t xml:space="preserve">        # Agrégation : pour chaque habileté, on conserve celle avec le niveau le plus élevé</w:t>
        <w:br/>
        <w:t xml:space="preserve">        softskills_raw = db.session.execute(</w:t>
        <w:br/>
        <w:t xml:space="preserve">            text("SELECT s.id, s.habilete, s.niveau FROM activity_roles ar JOIN softskills s ON ar.activity_id = s.activity_id WHERE ar.role_id = :rid AND ar.status = 'Garant'"),</w:t>
        <w:br/>
        <w:t xml:space="preserve">            {"rid": role.id}</w:t>
        <w:br/>
        <w:t xml:space="preserve">        ).fetchall()</w:t>
        <w:br/>
        <w:br/>
        <w:t xml:space="preserve">        hsc_dict = {}</w:t>
        <w:br/>
        <w:t xml:space="preserve">        for row in softskills_raw:</w:t>
        <w:br/>
        <w:t xml:space="preserve">            hsc_name = row[1]</w:t>
        <w:br/>
        <w:t xml:space="preserve">            try:</w:t>
        <w:br/>
        <w:t xml:space="preserve">                niveau = int(row[2])</w:t>
        <w:br/>
        <w:t xml:space="preserve">            except ValueError:</w:t>
        <w:br/>
        <w:t xml:space="preserve">                niveau = 0</w:t>
        <w:br/>
        <w:t xml:space="preserve">            if hsc_name in hsc_dict:</w:t>
        <w:br/>
        <w:t xml:space="preserve">                # Conserver l'enregistrement si le nouveau niveau est supérieur</w:t>
        <w:br/>
        <w:t xml:space="preserve">                if niveau &gt; hsc_dict[hsc_name]["niveau"]:</w:t>
        <w:br/>
        <w:t xml:space="preserve">                    hsc_dict[hsc_name] = {"id": row[0], "habilete": hsc_name, "niveau": niveau}</w:t>
        <w:br/>
        <w:t xml:space="preserve">            else:</w:t>
        <w:br/>
        <w:t xml:space="preserve">                hsc_dict[hsc_name] = {"id": row[0], "habilete": hsc_name, "niveau": niveau}</w:t>
        <w:br/>
        <w:t xml:space="preserve">        block4 = list(hsc_dict.values())</w:t>
        <w:br/>
        <w:br/>
        <w:t xml:space="preserve">        roles_data.append({</w:t>
        <w:br/>
        <w:t xml:space="preserve">            "role": {"id": role.id, "name": role.name},</w:t>
        <w:br/>
        <w:t xml:space="preserve">            "block1": block1,</w:t>
        <w:br/>
        <w:t xml:space="preserve">            "block2": block2,</w:t>
        <w:br/>
        <w:t xml:space="preserve">            "block3": block3,</w:t>
        <w:br/>
        <w:t xml:space="preserve">            "block4": block4</w:t>
        <w:br/>
        <w:t xml:space="preserve">        })</w:t>
        <w:br/>
        <w:br/>
        <w:t xml:space="preserve">    return render_template("roles_view.html", roles_data=roles_data)</w:t>
        <w:br/>
      </w:r>
    </w:p>
    <w:p>
      <w:pPr>
        <w:pStyle w:val="Heading3"/>
      </w:pPr>
      <w:r>
        <w:t>Fin du fichier: roles_view.py</w:t>
      </w:r>
    </w:p>
    <w:p>
      <w:pPr>
        <w:pStyle w:val="Heading3"/>
      </w:pPr>
      <w:r>
        <w:t>Début du fichier: skills.py</w:t>
      </w:r>
    </w:p>
    <w:p>
      <w:r>
        <w:t>import os</w:t>
        <w:br/>
        <w:t>import openai</w:t>
        <w:br/>
        <w:t>import json</w:t>
        <w:br/>
        <w:t>from flask import Blueprint, request, jsonify</w:t>
        <w:br/>
        <w:t>from Code.extensions import db</w:t>
        <w:br/>
        <w:t>from Code.models.models import Competency</w:t>
        <w:br/>
        <w:br/>
        <w:t>skills_bp = Blueprint('skills', __name__, url_prefix='/skills')</w:t>
        <w:br/>
        <w:br/>
        <w:t>@skills_bp.route('/propose', methods=['POST'])</w:t>
        <w:br/>
        <w:t>def propose_skills():</w:t>
        <w:br/>
        <w:t xml:space="preserve">    """</w:t>
        <w:br/>
        <w:t xml:space="preserve">    Génère 2 ou 3 propositions de compétences via l'IA (NF X50-124).</w:t>
        <w:br/>
        <w:t xml:space="preserve">    Reçoit en JSON les infos de l'activité (name, input_data, output_data, tasks, tools).</w:t>
        <w:br/>
        <w:t xml:space="preserve">    """</w:t>
        <w:br/>
        <w:t xml:space="preserve">    data = request.get_json() or {}</w:t>
        <w:br/>
        <w:t xml:space="preserve">    activity_name = data.get("name", "Activité sans nom")</w:t>
        <w:br/>
        <w:t xml:space="preserve">    input_data_value = data.get("input_data", "")</w:t>
        <w:br/>
        <w:t xml:space="preserve">    output_data_value = data.get("output_data", "")</w:t>
        <w:br/>
        <w:br/>
        <w:t xml:space="preserve">    # Extraire la liste de tâches</w:t>
        <w:br/>
        <w:t xml:space="preserve">    tasks_data = data.get("tasks", [])</w:t>
        <w:br/>
        <w:t xml:space="preserve">    if tasks_data and isinstance(tasks_data[0], dict):</w:t>
        <w:br/>
        <w:t xml:space="preserve">        tasks_list = [t.get("name", "") for t in tasks_data]</w:t>
        <w:br/>
        <w:t xml:space="preserve">    else:</w:t>
        <w:br/>
        <w:t xml:space="preserve">        tasks_list = tasks_data if isinstance(tasks_data, list) else []</w:t>
        <w:br/>
        <w:t xml:space="preserve">    tasks_str = ", ".join(tasks_list) if tasks_list else ""</w:t>
        <w:br/>
        <w:br/>
        <w:t xml:space="preserve">    # Extraire la liste d'outils</w:t>
        <w:br/>
        <w:t xml:space="preserve">    tools_data = data.get("tools", [])</w:t>
        <w:br/>
        <w:t xml:space="preserve">    if tools_data and isinstance(tools_data[0], dict):</w:t>
        <w:br/>
        <w:t xml:space="preserve">        tools_list = [t.get("name", "") for t in tools_data]</w:t>
        <w:br/>
        <w:t xml:space="preserve">    else:</w:t>
        <w:br/>
        <w:t xml:space="preserve">        tools_list = tools_data if isinstance(tools_data, list) else []</w:t>
        <w:br/>
        <w:t xml:space="preserve">    tools_str = ", ".join(tools_list) if tools_list else ""</w:t>
        <w:br/>
        <w:br/>
        <w:t xml:space="preserve">    prompt = f"""</w:t>
        <w:br/>
        <w:t>Vous êtes un expert en gestion des compétences selon la norme NF X50-124.</w:t>
        <w:br/>
        <w:t>Proposez 2 ou 3 phrases de compétences pour l'activité suivante :</w:t>
        <w:br/>
        <w:br/>
        <w:t>- Nom : {activity_name}</w:t>
        <w:br/>
        <w:t>- Données d'entrée : {input_data_value}</w:t>
        <w:br/>
        <w:t>- Données de sortie : {output_data_value}</w:t>
        <w:br/>
        <w:t>- Tâches : {tasks_str or "Aucune tâche"}</w:t>
        <w:br/>
        <w:t>- Outils : {tools_str or "Aucun outil"}</w:t>
        <w:br/>
        <w:br/>
        <w:t>Contraintes :</w:t>
        <w:br/>
        <w:t>1) Chaque phrase doit être rédigée en une seule phrase sans utiliser de listes.</w:t>
        <w:br/>
        <w:t>2) Ne mentionnez pas l'environnement ni le niveau de performance.</w:t>
        <w:br/>
        <w:t>3) Ne listez pas explicitement "Données, Tâches, Outils".</w:t>
        <w:br/>
        <w:t>4) Chaque phrase doit commencer par un verbe d'action.</w:t>
        <w:br/>
        <w:t>5) Générez exactement 2 ou 3 phrases, chacune sur une nouvelle ligne.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compétences NF X50-124."},</w:t>
        <w:br/>
        <w:t xml:space="preserve">                {"role": "user", "content": prompt}</w:t>
        <w:br/>
        <w:t xml:space="preserve">            ],</w:t>
        <w:br/>
        <w:t xml:space="preserve">            temperature=0.3,</w:t>
        <w:br/>
        <w:t xml:space="preserve">            max_tokens=400</w:t>
        <w:br/>
        <w:t xml:space="preserve">        )</w:t>
        <w:br/>
        <w:t xml:space="preserve">        raw_text = response['choices'][0]['message']['content'].strip()</w:t>
        <w:br/>
        <w:t xml:space="preserve">        lines = [l.strip() for l in raw_text.split("\n") if l.strip()]</w:t>
        <w:br/>
        <w:t xml:space="preserve">        return jsonify({"proposals": lines}), 200</w:t>
        <w:br/>
        <w:t xml:space="preserve">    except Exception as e:</w:t>
        <w:br/>
        <w:t xml:space="preserve">        return jsonify({"error": str(e)}), 500</w:t>
        <w:br/>
        <w:br/>
        <w:t>@skills_bp.route('/add', methods=['POST'])</w:t>
        <w:br/>
        <w:t>def add_competency():</w:t>
        <w:br/>
        <w:t xml:space="preserve">    """</w:t>
        <w:br/>
        <w:t xml:space="preserve">    Ajoute une compétence dans la table 'competencies'.</w:t>
        <w:br/>
        <w:t xml:space="preserve">    JSON attendu : { "activity_id": &lt;int&gt;, "description": &lt;str&gt; }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description = data.get("description", "").strip()</w:t>
        <w:br/>
        <w:t xml:space="preserve">    if not activity_id or not description:</w:t>
        <w:br/>
        <w:t xml:space="preserve">        return jsonify({"error": "activity_id and description are required"}), 400</w:t>
        <w:br/>
        <w:br/>
        <w:t xml:space="preserve">    comp = Competency(activity_id=activity_id, description=description)</w:t>
        <w:br/>
        <w:t xml:space="preserve">    try:</w:t>
        <w:br/>
        <w:t xml:space="preserve">        db.session.add(comp)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"activity_id": comp.activity_id,</w:t>
        <w:br/>
        <w:t xml:space="preserve">            "description": comp.description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methods=['PUT'])</w:t>
        <w:br/>
        <w:t>def update_competency(competency_id):</w:t>
        <w:br/>
        <w:t xml:space="preserve">    """</w:t>
        <w:br/>
        <w:t xml:space="preserve">    Met à jour une compétence existante.</w:t>
        <w:br/>
        <w:t xml:space="preserve">    JSON attendu : { "description": &lt;str&gt;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br/>
        <w:t xml:space="preserve">    try:</w:t>
        <w:br/>
        <w:t xml:space="preserve">        comp.description = new_desc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"description": comp.description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methods=['DELETE'])</w:t>
        <w:br/>
        <w:t>def delete_competency(competency_id):</w:t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t xml:space="preserve">    try:</w:t>
        <w:br/>
        <w:t xml:space="preserve">        db.session.delete(comp)</w:t>
        <w:br/>
        <w:t xml:space="preserve">        db.session.commit()</w:t>
        <w:br/>
        <w:t xml:space="preserve">        return jsonify({"message": "Competency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skills.py</w:t>
      </w:r>
    </w:p>
    <w:p>
      <w:pPr>
        <w:pStyle w:val="Heading3"/>
      </w:pPr>
      <w:r>
        <w:t>Début du fichier: softskills.py</w:t>
      </w:r>
    </w:p>
    <w:p>
      <w:r>
        <w:t>import os</w:t>
        <w:br/>
        <w:t>import openai</w:t>
        <w:br/>
        <w:t>import json</w:t>
        <w:br/>
        <w:t>from flask import Blueprint, request, jsonify</w:t>
        <w:br/>
        <w:t>from sqlalchemy import func</w:t>
        <w:br/>
        <w:t>from Code.extensions import db</w:t>
        <w:br/>
        <w:t>from Code.models.models import Softskill</w:t>
        <w:br/>
        <w:br/>
        <w:t>softskills_bp = Blueprint('softskills_bp', __name__, url_prefix='/softskills')</w:t>
        <w:br/>
        <w:br/>
        <w:br/>
        <w:t>@softskills_bp.route('/propose', methods=['POST'])</w:t>
        <w:br/>
        <w:t>def propose_softskills():</w:t>
        <w:br/>
        <w:t xml:space="preserve">    """</w:t>
        <w:br/>
        <w:t xml:space="preserve">    Génère 3 ou 4 habiletés socio-cognitives en se basant sur la norme X50-766,</w:t>
        <w:br/>
        <w:t xml:space="preserve">    en indiquant un niveau (1..4) ET une justification.</w:t>
        <w:br/>
        <w:t xml:space="preserve">    Tient compte du contexte détaillé : nom de l'activité, tâches, outils, etc.</w:t>
        <w:br/>
        <w:br/>
        <w:t xml:space="preserve">    JSON attendu :</w:t>
        <w:br/>
        <w:t xml:space="preserve">    {</w:t>
        <w:br/>
        <w:t xml:space="preserve">      "activity": "...",</w:t>
        <w:br/>
        <w:t xml:space="preserve">      "tasks": "...",</w:t>
        <w:br/>
        <w:t xml:space="preserve">      "tools": "...",</w:t>
        <w:br/>
        <w:t xml:space="preserve">      "environment": "...",</w:t>
        <w:br/>
        <w:t xml:space="preserve">      "competencies": "...", (optionnel)</w:t>
        <w:br/>
        <w:t xml:space="preserve">      ...</w:t>
        <w:br/>
        <w:t xml:space="preserve">    }</w:t>
        <w:br/>
        <w:t xml:space="preserve">    """</w:t>
        <w:br/>
        <w:t xml:space="preserve">    data = request.get_json() or {}</w:t>
        <w:br/>
        <w:t xml:space="preserve">    activity_info = data.get("activity", "").strip()</w:t>
        <w:br/>
        <w:t xml:space="preserve">    tasks_info = data.get("tasks", "").strip()</w:t>
        <w:br/>
        <w:t xml:space="preserve">    tools_info = data.get("tools", "").strip()</w:t>
        <w:br/>
        <w:t xml:space="preserve">    environment_info = data.get("environment", "").strip()</w:t>
        <w:br/>
        <w:t xml:space="preserve">    competencies_info = data.get("competencies", "").strip()</w:t>
        <w:br/>
        <w:br/>
        <w:t xml:space="preserve">    # Liste officielle X50-766 (extrait) pour référence</w:t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prompt = f"""</w:t>
        <w:br/>
        <w:t>Vous êtes un expert en habiletés sociocognitives selon la norme X50-766.</w:t>
        <w:br/>
        <w:t>Voici des informations détaillées sur une activité et son contexte :</w:t>
        <w:br/>
        <w:br/>
        <w:t>- Nom de l'activité : {activity_info}</w:t>
        <w:br/>
        <w:t>- Tâches : {tasks_info}</w:t>
        <w:br/>
        <w:t>- Outils : {tools_info}</w:t>
        <w:br/>
        <w:t>- Environnement : {environment_info}</w:t>
        <w:br/>
        <w:t>- Compétences existantes : {competencies_info}</w:t>
        <w:br/>
        <w:br/>
        <w:t>En tenant compte de ces éléments, propose 3 ou 4 habiletés sociocognitives pertinentes parmi la liste X50-766 ci-dessous,</w:t>
        <w:br/>
        <w:t>en indiquant un niveau entre 1 et 4 (1 = Aptitude, 4 = Excellence).</w:t>
        <w:br/>
        <w:t>Le niveau doit être justifié brièvement (champ "justification").</w:t>
        <w:br/>
        <w:br/>
        <w:t>{ x50_766_hsc }</w:t>
        <w:br/>
        <w:br/>
        <w:t>Le résultat final doit être un tableau JSON, par exemple :</w:t>
        <w:br/>
        <w:t>[</w:t>
        <w:br/>
        <w:t xml:space="preserve">  {{</w:t>
        <w:br/>
        <w:t xml:space="preserve">    "habilete": "Auto-organisation",</w:t>
        <w:br/>
        <w:t xml:space="preserve">    "niveau": "2",</w:t>
        <w:br/>
        <w:t xml:space="preserve">    "justification": "Niveau intermédiaire car..."</w:t>
        <w:br/>
        <w:t xml:space="preserve">  }},</w:t>
        <w:br/>
        <w:t xml:space="preserve">  ...</w:t>
        <w:br/>
        <w:t>]</w:t>
        <w:br/>
        <w:br/>
        <w:t>Ne propose jamais plus de 4 habiletés. Ne propose pas d'habiletés en dehors de cette liste.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print("=== propose_softskills: Début de l'appel OpenAI ===")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"Tu es un assistant spécialisé en habiletés socio-cognitives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max_tokens=800</w:t>
        <w:br/>
        <w:t xml:space="preserve">        )</w:t>
        <w:br/>
        <w:t xml:space="preserve">        print("=== propose_softskills: Réponse brute OpenAI ===")</w:t>
        <w:br/>
        <w:t xml:space="preserve">        print(response)  # Log l'intégralité de la réponse</w:t>
        <w:br/>
        <w:t xml:space="preserve">        print("=== Fin de la réponse ===")</w:t>
        <w:br/>
        <w:br/>
        <w:t xml:space="preserve">        raw_text = response['choices'][0]['message']['content']</w:t>
        <w:br/>
        <w:t xml:space="preserve">        print("RAW TEXT = ", repr(raw_text))  # Log du texte exact</w:t>
        <w:br/>
        <w:t xml:space="preserve">        raw_text = raw_text.strip()</w:t>
        <w:br/>
        <w:br/>
        <w:t xml:space="preserve">        proposals = json.loads(raw_text)</w:t>
        <w:br/>
        <w:t xml:space="preserve">        return jsonify(proposals), 200</w:t>
        <w:br/>
        <w:br/>
        <w:t xml:space="preserve">    except Exception as e:</w:t>
        <w:br/>
        <w:t xml:space="preserve">        # Affiche l'erreur en console (terminal Flask) pour diagnostic</w:t>
        <w:br/>
        <w:t xml:space="preserve">        print("ERREUR dans propose_softskills:", e)</w:t>
        <w:br/>
        <w:t xml:space="preserve">        # Retourne un JSON d'erreur explicite</w:t>
        <w:br/>
        <w:t xml:space="preserve">        return jsonify({"error": f"Erreur lors de la proposition de HSC : {str(e)}"}), 500</w:t>
        <w:br/>
        <w:br/>
        <w:br/>
        <w:t>@softskills_bp.route('/add', methods=['POST'])</w:t>
        <w:br/>
        <w:t>def add_softskill():</w:t>
        <w:br/>
        <w:t xml:space="preserve">    """</w:t>
        <w:br/>
        <w:t xml:space="preserve">    Enregistre ou met à jour une softskill (HSC) dans la table 'softskills'.</w:t>
        <w:br/>
        <w:t xml:space="preserve">    JSON attendu : </w:t>
        <w:br/>
        <w:t xml:space="preserve">    {</w:t>
        <w:br/>
        <w:t xml:space="preserve">      "activity_id": &lt;int&gt;, </w:t>
        <w:br/>
        <w:t xml:space="preserve">      "habilete": &lt;str&gt;, </w:t>
        <w:br/>
        <w:t xml:space="preserve">      "niveau": &lt;str&gt;, </w:t>
        <w:br/>
        <w:t xml:space="preserve">      "justification": &lt;str&gt; (optionnel)</w:t>
        <w:br/>
        <w:t xml:space="preserve">    }</w:t>
        <w:br/>
        <w:br/>
        <w:t xml:space="preserve">    Logique de non-duplication :</w:t>
        <w:br/>
        <w:t xml:space="preserve">    - Si la HSC (habilete) existe déjà pour la même activity_id (ignore la casse),</w:t>
        <w:br/>
        <w:t xml:space="preserve">      on compare les niveaux (convertis en int).</w:t>
        <w:br/>
        <w:t xml:space="preserve">        * Si le nouveau niveau &gt; niveau existant, on met à jour (niveau + justification)</w:t>
        <w:br/>
        <w:t xml:space="preserve">        * Sinon, on ne fait rien</w:t>
        <w:br/>
        <w:t xml:space="preserve">    - On retourne l'objet final (existant ou nouvellement créé)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habilete = data.get("habilete", "").strip()</w:t>
        <w:br/>
        <w:t xml:space="preserve">    niveau = data.get("niveau", "").strip()</w:t>
        <w:br/>
        <w:t xml:space="preserve">    justification = data.get("justification", "").strip()</w:t>
        <w:br/>
        <w:br/>
        <w:t xml:space="preserve">    if not activity_id or not habilete or not niveau:</w:t>
        <w:br/>
        <w:t xml:space="preserve">        return jsonify({"error": "activity_id, habilete and niveau are required"}), 400</w:t>
        <w:br/>
        <w:br/>
        <w:t xml:space="preserve">    # Convertir niveau en entier (si possible)</w:t>
        <w:br/>
        <w:t xml:space="preserve">    try:</w:t>
        <w:br/>
        <w:t xml:space="preserve">        new_level_int = int(niveau)</w:t>
        <w:br/>
        <w:t xml:space="preserve">    except ValueError:</w:t>
        <w:br/>
        <w:t xml:space="preserve">        new_level_int = 0</w:t>
        <w:br/>
        <w:br/>
        <w:t xml:space="preserve">    existing = Softskill.query.filter(</w:t>
        <w:br/>
        <w:t xml:space="preserve">        func.lower(Softskill.habilete) == habilete.lower(),</w:t>
        <w:br/>
        <w:t xml:space="preserve">        Softskill.activity_id == activity_id</w:t>
        <w:br/>
        <w:t xml:space="preserve">    ).first()</w:t>
        <w:br/>
        <w:br/>
        <w:t xml:space="preserve">    try:</w:t>
        <w:br/>
        <w:t xml:space="preserve">        if existing:</w:t>
        <w:br/>
        <w:t xml:space="preserve">            try:</w:t>
        <w:br/>
        <w:t xml:space="preserve">                old_level_int = int(existing.niveau)</w:t>
        <w:br/>
        <w:t xml:space="preserve">            except ValueError:</w:t>
        <w:br/>
        <w:t xml:space="preserve">                old_level_int = 0</w:t>
        <w:br/>
        <w:br/>
        <w:t xml:space="preserve">            if new_level_int &gt; old_level_int:</w:t>
        <w:br/>
        <w:t xml:space="preserve">                existing.niveau = str(new_level_int)</w:t>
        <w:br/>
        <w:t xml:space="preserve">                existing.habilete = habilete</w:t>
        <w:br/>
        <w:t xml:space="preserve">                existing.justification = justification or existing.justification</w:t>
        <w:br/>
        <w:t xml:space="preserve">                db.session.commit()</w:t>
        <w:br/>
        <w:br/>
        <w:t xml:space="preserve">            return jsonify({</w:t>
        <w:br/>
        <w:t xml:space="preserve">                "id": existing.id,</w:t>
        <w:br/>
        <w:t xml:space="preserve">                "activity_id": existing.activity_id,</w:t>
        <w:br/>
        <w:t xml:space="preserve">                "habilete": existing.habilete,</w:t>
        <w:br/>
        <w:t xml:space="preserve">                "niveau": existing.niveau,</w:t>
        <w:br/>
        <w:t xml:space="preserve">                "justification": existing.justification or ""</w:t>
        <w:br/>
        <w:t xml:space="preserve">            }), 200</w:t>
        <w:br/>
        <w:t xml:space="preserve">        else:</w:t>
        <w:br/>
        <w:t xml:space="preserve">            new_softskill = Softskill(</w:t>
        <w:br/>
        <w:t xml:space="preserve">                activity_id=activity_id,</w:t>
        <w:br/>
        <w:t xml:space="preserve">                habilete=habilete,</w:t>
        <w:br/>
        <w:t xml:space="preserve">                niveau=str(new_level_int),</w:t>
        <w:br/>
        <w:t xml:space="preserve">                justification=justification</w:t>
        <w:br/>
        <w:t xml:space="preserve">            )</w:t>
        <w:br/>
        <w:t xml:space="preserve">            db.session.add(new_softskill)</w:t>
        <w:br/>
        <w:t xml:space="preserve">            db.session.commit()</w:t>
        <w:br/>
        <w:t xml:space="preserve">            return jsonify({</w:t>
        <w:br/>
        <w:t xml:space="preserve">                "id": new_softskill.id,</w:t>
        <w:br/>
        <w:t xml:space="preserve">                "activity_id": new_softskill.activity_id,</w:t>
        <w:br/>
        <w:t xml:space="preserve">                "habilete": new_softskill.habilete,</w:t>
        <w:br/>
        <w:t xml:space="preserve">                "niveau": new_softskill.niveau,</w:t>
        <w:br/>
        <w:t xml:space="preserve">                "justification": new_softskill.justification or ""</w:t>
        <w:br/>
        <w:t xml:space="preserve">    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@softskills_bp.route('/translate', methods=['POST'])</w:t>
        <w:br/>
        <w:t>def translate_softskills():</w:t>
        <w:br/>
        <w:t xml:space="preserve">    """</w:t>
        <w:br/>
        <w:t xml:space="preserve">    Reçoit un texte libre (user_input) et renvoie une liste d'HSC (3 à 5)</w:t>
        <w:br/>
        <w:t xml:space="preserve">    en se basant sur la norme X50-766, avec niveau (1..4) + justification.</w:t>
        <w:br/>
        <w:br/>
        <w:t xml:space="preserve">    JSON attendu :</w:t>
        <w:br/>
        <w:t xml:space="preserve">    {</w:t>
        <w:br/>
        <w:t xml:space="preserve">      "user_input": "&lt;texte quelconque&gt;",</w:t>
        <w:br/>
        <w:t xml:space="preserve">      ...</w:t>
        <w:br/>
        <w:t xml:space="preserve">      éventuellement "activity_info" si besoin, "tasks_info" etc.</w:t>
        <w:br/>
        <w:t xml:space="preserve">    }</w:t>
        <w:br/>
        <w:t xml:space="preserve">    """</w:t>
        <w:br/>
        <w:t xml:space="preserve">    data = request.get_json() or {}</w:t>
        <w:br/>
        <w:t xml:space="preserve">    user_input = data.get("user_input", "").strip()</w:t>
        <w:br/>
        <w:t xml:space="preserve">    if not user_input:</w:t>
        <w:br/>
        <w:t xml:space="preserve">        return jsonify({"error": "Aucune donnée reçue pour la traduction."}), 400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prompt = f"""</w:t>
        <w:br/>
        <w:t>Voici un texte libre décrivant des soft skills ou un contexte d'activité :</w:t>
        <w:br/>
        <w:t>\"{user_input}\"</w:t>
        <w:br/>
        <w:br/>
        <w:t>Analyse ce texte et propose 3 à 5 habiletés sociocognitives issues de la norme X50-766</w:t>
        <w:br/>
        <w:t>en indiquant un niveau de 1 à 4 (1 = Aptitude, 4 = Excellence), et un champ "justification".</w:t>
        <w:br/>
        <w:t>N'utilise que la liste suivante :</w:t>
        <w:br/>
        <w:t>{x50_766_hsc}</w:t>
        <w:br/>
        <w:br/>
        <w:t>Le résultat doit être un tableau JSON, par exemple :</w:t>
        <w:br/>
        <w:t>[</w:t>
        <w:br/>
        <w:t xml:space="preserve">  {{</w:t>
        <w:br/>
        <w:t xml:space="preserve">    "habilete": "Auto-organisation",</w:t>
        <w:br/>
        <w:t xml:space="preserve">    "niveau": "2",</w:t>
        <w:br/>
        <w:t xml:space="preserve">    "justification": "Raisons ..."</w:t>
        <w:br/>
        <w:t xml:space="preserve">  }},</w:t>
        <w:br/>
        <w:t xml:space="preserve">  ...</w:t>
        <w:br/>
        <w:t>]</w:t>
        <w:br/>
        <w:br/>
        <w:t>Ne propose jamais plus de 5 objets dans le tableau.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"Tu es un expert en habiletés socio-cognitives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max_tokens=800</w:t>
        <w:br/>
        <w:t xml:space="preserve">        )</w:t>
        <w:br/>
        <w:t xml:space="preserve">        ai_message = response.choices[0].message['content'].strip()</w:t>
        <w:br/>
        <w:t xml:space="preserve">        proposals = json.loads(ai_message)</w:t>
        <w:br/>
        <w:t xml:space="preserve">        return jsonify({"proposals": proposals}), 200</w:t>
        <w:br/>
        <w:t xml:space="preserve">    except Exception as e:</w:t>
        <w:br/>
        <w:t xml:space="preserve">        return jsonify({"error": f"Erreur lors de la traduction des softskills : {str(e)}"}), 500</w:t>
        <w:br/>
        <w:br/>
        <w:br/>
        <w:t>@softskills_bp.route('/&lt;int:softskill_id&gt;', methods=['PUT'])</w:t>
        <w:br/>
        <w:t>def update_softskill(softskill_id):</w:t>
        <w:br/>
        <w:t xml:space="preserve">    """</w:t>
        <w:br/>
        <w:t xml:space="preserve">    Met à jour une softskill existante.</w:t>
        <w:br/>
        <w:t xml:space="preserve">    JSON attendu : { "habilete": &lt;str&gt;, "niveau": &lt;str&gt;, "justification": &lt;str&gt; (optionnel) }</w:t>
        <w:br/>
        <w:t xml:space="preserve">    """</w:t>
        <w:br/>
        <w:t xml:space="preserve">    data = request.get_json() or {}</w:t>
        <w:br/>
        <w:t xml:space="preserve">    new_habilete = data.get("habilete", "").strip()</w:t>
        <w:br/>
        <w:t xml:space="preserve">    new_niveau = data.get("niveau", "").strip()</w:t>
        <w:br/>
        <w:t xml:space="preserve">    new_justification = data.get("justification", "").strip()</w:t>
        <w:br/>
        <w:br/>
        <w:t xml:space="preserve">    if not new_habilete or not new_niveau:</w:t>
        <w:br/>
        <w:t xml:space="preserve">        return jsonify({"error": "habilete and niveau are required"}), 400</w:t>
        <w:br/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br/>
        <w:t xml:space="preserve">    try:</w:t>
        <w:br/>
        <w:t xml:space="preserve">        ss.habilete = new_habilete</w:t>
        <w:br/>
        <w:t xml:space="preserve">        ss.niveau = new_niveau</w:t>
        <w:br/>
        <w:t xml:space="preserve">        if new_justification:</w:t>
        <w:br/>
        <w:t xml:space="preserve">            ss.justification = new_justification</w:t>
        <w:br/>
        <w:t xml:space="preserve">        db.session.commit()</w:t>
        <w:br/>
        <w:t xml:space="preserve">        return jsonify({</w:t>
        <w:br/>
        <w:t xml:space="preserve">            "id": ss.id,</w:t>
        <w:br/>
        <w:t xml:space="preserve">            "habilete": ss.habilete,</w:t>
        <w:br/>
        <w:t xml:space="preserve">            "niveau": ss.niveau,</w:t>
        <w:br/>
        <w:t xml:space="preserve">            "justification": ss.justification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@softskills_bp.route('/&lt;int:softskill_id&gt;', methods=['DELETE'])</w:t>
        <w:br/>
        <w:t>def delete_softskill(softskill_id):</w:t>
        <w:br/>
        <w:t xml:space="preserve">    """</w:t>
        <w:br/>
        <w:t xml:space="preserve">    Supprime une softskill existante.</w:t>
        <w:br/>
        <w:t xml:space="preserve">    Retourne un JSON avec un message de confirmation ou une erreur.</w:t>
        <w:br/>
        <w:t xml:space="preserve">    """</w:t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t xml:space="preserve">    try:</w:t>
        <w:br/>
        <w:t xml:space="preserve">        db.session.delete(ss)</w:t>
        <w:br/>
        <w:t xml:space="preserve">        db.session.commit()</w:t>
        <w:br/>
        <w:t xml:space="preserve">        return jsonify({"message": "Softskill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softskills.py</w:t>
      </w:r>
    </w:p>
    <w:p>
      <w:pPr>
        <w:pStyle w:val="Heading3"/>
      </w:pPr>
      <w:r>
        <w:t>Début du fichier: tasks.py</w:t>
      </w:r>
    </w:p>
    <w:p>
      <w:r>
        <w:t># Code/routes/tasks.py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Task, Activities, Role, task_roles</w:t>
        <w:br/>
        <w:br/>
        <w:t>tasks_bp = Blueprint('tasks', __name__, url_prefix='/tasks')</w:t>
        <w:br/>
        <w:br/>
        <w:t>@tasks_bp.route('/add', methods=['POST'])</w:t>
        <w:br/>
        <w:t>def add_task():</w:t>
        <w:br/>
        <w:t xml:space="preserve">    """</w:t>
        <w:br/>
        <w:t xml:space="preserve">    Ajoute une tâche associée à une activité.</w:t>
        <w:br/>
        <w:t xml:space="preserve">    Expects JSON with keys: activity_id, name, (optionnellement description et order).</w:t>
        <w:br/>
        <w:t xml:space="preserve">    """</w:t>
        <w:br/>
        <w:t xml:space="preserve">    data = request.get_json()</w:t>
        <w:br/>
        <w:t xml:space="preserve">    if not data or 'activity_id' not in data or 'name' not in data:</w:t>
        <w:br/>
        <w:t xml:space="preserve">        return jsonify({'error': 'Données invalides. "activity_id" et "name" sont requis.'}), 400</w:t>
        <w:br/>
        <w:br/>
        <w:t xml:space="preserve">    activity = Activities.query.get(data['activity_id'])</w:t>
        <w:br/>
        <w:t xml:space="preserve">    if not activity:</w:t>
        <w:br/>
        <w:t xml:space="preserve">        return jsonify({'error': 'Activité non trouvée.'}), 404</w:t>
        <w:br/>
        <w:br/>
        <w:t xml:space="preserve">    new_task = Task(</w:t>
        <w:br/>
        <w:t xml:space="preserve">        name=data['name'],</w:t>
        <w:br/>
        <w:t xml:space="preserve">        description=data.get('description', ''),</w:t>
        <w:br/>
        <w:t xml:space="preserve">        order=data.get('order', None),</w:t>
        <w:br/>
        <w:t xml:space="preserve">        activity_id=data['activity_id']</w:t>
        <w:br/>
        <w:t xml:space="preserve">    )</w:t>
        <w:br/>
        <w:t xml:space="preserve">    db.session.add(new_task)</w:t>
        <w:br/>
        <w:t xml:space="preserve">    db.session.commit()</w:t>
        <w:br/>
        <w:br/>
        <w:t xml:space="preserve">    return jsonify({</w:t>
        <w:br/>
        <w:t xml:space="preserve">        'id': new_task.id,</w:t>
        <w:br/>
        <w:t xml:space="preserve">        'name': new_task.name,</w:t>
        <w:br/>
        <w:t xml:space="preserve">        'description': new_task.description,</w:t>
        <w:br/>
        <w:t xml:space="preserve">        'order': new_task.order,</w:t>
        <w:br/>
        <w:t xml:space="preserve">        'activity_id': new_task.activity_id</w:t>
        <w:br/>
        <w:t xml:space="preserve">    }), 201</w:t>
        <w:br/>
        <w:br/>
        <w:br/>
        <w:t>@tasks_bp.route('/&lt;int:activity_id&gt;/tasks/reorder', methods=['POST'])</w:t>
        <w:br/>
        <w:t>def reorder_tasks(activity_id):</w:t>
        <w:br/>
        <w:t xml:space="preserve">    """</w:t>
        <w:br/>
        <w:t xml:space="preserve">    Réordonne les tâches d'une activité selon la liste [task_id1, task_id2, ...].</w:t>
        <w:br/>
        <w:t xml:space="preserve">    JSON attendu : { "order": [12, 13, 15] }</w:t>
        <w:br/>
        <w:t xml:space="preserve">    """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-------------------------------------------------------</w:t>
        <w:br/>
        <w:t># NOUVELLES ROUTES POUR ASSOCIER DES RÔLES À LA TÂCHE</w:t>
        <w:br/>
        <w:t># -------------------------------------------------------</w:t>
        <w:br/>
        <w:t>#</w:t>
        <w:br/>
        <w:br/>
        <w:t>@tasks_bp.route('/&lt;int:task_id&gt;/roles/add', methods=['POST'])</w:t>
        <w:br/>
        <w:t>def add_roles_to_task(task_id):</w:t>
        <w:br/>
        <w:t xml:space="preserve">    """</w:t>
        <w:br/>
        <w:t xml:space="preserve">    Ajoute un ou plusieurs rôles à une tâche, chacun avec le même statut.</w:t>
        <w:br/>
        <w:t xml:space="preserve">    Ex: POST /tasks/42/roles/add</w:t>
        <w:br/>
        <w:t xml:space="preserve">        {</w:t>
        <w:br/>
        <w:t xml:space="preserve">          "existing_role_ids": [1, 2],</w:t>
        <w:br/>
        <w:t xml:space="preserve">          "new_roles": ["Chef de projet", "Expert Contrôle"],</w:t>
        <w:br/>
        <w:t xml:space="preserve">          "status": "Réalisateur"</w:t>
        <w:br/>
        <w:t xml:space="preserve">        }</w:t>
        <w:br/>
        <w:br/>
        <w:t xml:space="preserve">    - "existing_role_ids": liste d'ID pour des rôles déjà existants</w:t>
        <w:br/>
        <w:t xml:space="preserve">    - "new_roles": liste de noms pour créer de nouveaux rôles si besoin</w:t>
        <w:br/>
        <w:t xml:space="preserve">    - "status": le statut commun (ex: "Réalisateur", "Approbateur", etc.)</w:t>
        <w:br/>
        <w:br/>
        <w:t xml:space="preserve">    Renvoie: { "task_id": 42, "added_roles": [ {id, name, status} ... ] }</w:t>
        <w:br/>
        <w:t xml:space="preserve">    """</w:t>
        <w:br/>
        <w:t xml:space="preserve">    data = request.get_json() or {}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existing_role_ids = data.get('existing_role_ids', [])</w:t>
        <w:br/>
        <w:t xml:space="preserve">    new_roles = data.get('new_roles', [])</w:t>
        <w:br/>
        <w:t xml:space="preserve">    chosen_status = data.get('status', '').strip()</w:t>
        <w:br/>
        <w:t xml:space="preserve">    if not chosen_status:</w:t>
        <w:br/>
        <w:t xml:space="preserve">        return jsonify({"error": "A 'status' is required"}), 400</w:t>
        <w:br/>
        <w:br/>
        <w:t xml:space="preserve">    added_roles = []</w:t>
        <w:br/>
        <w:br/>
        <w:t xml:space="preserve">    try:</w:t>
        <w:br/>
        <w:t xml:space="preserve">        # (1) Associer des rôles existants</w:t>
        <w:br/>
        <w:t xml:space="preserve">        for rid in existing_role_ids:</w:t>
        <w:br/>
        <w:t xml:space="preserve">            role_obj = Role.query.get(rid)</w:t>
        <w:br/>
        <w:t xml:space="preserve">            if role_obj:</w:t>
        <w:br/>
        <w:t xml:space="preserve">                # Vérifier si association déjà existante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# Insérer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role_obj.id,</w:t>
        <w:br/>
        <w:t xml:space="preserve">                        "name": role_obj.name,</w:t>
        <w:br/>
        <w:t xml:space="preserve">                        "status": chosen_status</w:t>
        <w:br/>
        <w:t xml:space="preserve">                    })</w:t>
        <w:br/>
        <w:br/>
        <w:t xml:space="preserve">        # (2) Créer/associer de nouveaux rôles</w:t>
        <w:br/>
        <w:t xml:space="preserve">        for role_name in new_roles:</w:t>
        <w:br/>
        <w:t xml:space="preserve">            role_name = role_name.strip()</w:t>
        <w:br/>
        <w:t xml:space="preserve">            if not role_name:</w:t>
        <w:br/>
        <w:t xml:space="preserve">                continue</w:t>
        <w:br/>
        <w:t xml:space="preserve">            # Chercher si un rôle du même nom existe déjà</w:t>
        <w:br/>
        <w:t xml:space="preserve">            existing_role = Role.query.filter_by(name=role_name).first()</w:t>
        <w:br/>
        <w:t xml:space="preserve">            if not existing_role:</w:t>
        <w:br/>
        <w:t xml:space="preserve">                # Créer le nouveau role</w:t>
        <w:br/>
        <w:t xml:space="preserve">                new_role = Role(name=role_name)</w:t>
        <w:br/>
        <w:t xml:space="preserve">                db.session.add(new_role)</w:t>
        <w:br/>
        <w:t xml:space="preserve">                db.session.flush()  # pour obtenir l'id</w:t>
        <w:br/>
        <w:t xml:space="preserve">                rid = new_role.id</w:t>
        <w:br/>
        <w:t xml:space="preserve">                # Associer</w:t>
        <w:br/>
        <w:t xml:space="preserve">                db.session.execute(</w:t>
        <w:br/>
        <w:t xml:space="preserve">                    text("""INSERT INTO task_roles (task_id, role_id, status)</w:t>
        <w:br/>
        <w:t xml:space="preserve">                            VALUES (:tid, :rid, :st)"""),</w:t>
        <w:br/>
        <w:t xml:space="preserve">                    {"tid": task_id, "rid": rid, "st": chosen_status}</w:t>
        <w:br/>
        <w:t xml:space="preserve">                )</w:t>
        <w:br/>
        <w:t xml:space="preserve">                added_roles.append({</w:t>
        <w:br/>
        <w:t xml:space="preserve">                    "id": new_role.id,</w:t>
        <w:br/>
        <w:t xml:space="preserve">                    "name": new_role.name,</w:t>
        <w:br/>
        <w:t xml:space="preserve">                    "status": chosen_status</w:t>
        <w:br/>
        <w:t xml:space="preserve">                })</w:t>
        <w:br/>
        <w:t xml:space="preserve">            else:</w:t>
        <w:br/>
        <w:t xml:space="preserve">                # Le rôle existe déjà</w:t>
        <w:br/>
        <w:t xml:space="preserve">                rid = existing_role.id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existing_role.id,</w:t>
        <w:br/>
        <w:t xml:space="preserve">                        "name": existing_role.name,</w:t>
        <w:br/>
        <w:t xml:space="preserve">                        "status": chosen_status</w:t>
        <w:br/>
        <w:t xml:space="preserve">                    })</w:t>
        <w:br/>
        <w:br/>
        <w:t xml:space="preserve">        db.session.commit()</w:t>
        <w:br/>
        <w:t xml:space="preserve">        return jsonify({"task_id": task.id, "added_roles": added_roles}), 200</w:t>
        <w:br/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@tasks_bp.route('/&lt;int:task_id&gt;/roles/&lt;int:role_id&gt;', methods=['DELETE'])</w:t>
        <w:br/>
        <w:t>def delete_role_from_task(task_id, role_id):</w:t>
        <w:br/>
        <w:t xml:space="preserve">    """</w:t>
        <w:br/>
        <w:t xml:space="preserve">    Supprime un rôle associé à la tâche dans la table d'association task_roles.</w:t>
        <w:br/>
        <w:t xml:space="preserve">    Ex: DELETE /tasks/42/roles/7</w:t>
        <w:br/>
        <w:t xml:space="preserve">    Renvoie: { "message": "Role 7 removed from task 42"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Vérifier existence association</w:t>
        <w:br/>
        <w:t xml:space="preserve">    res = db.session.execute(</w:t>
        <w:br/>
        <w:t xml:space="preserve">        text("SELECT status FROM task_roles WHERE task_id=:tid AND role_id=:rid"),</w:t>
        <w:br/>
        <w:t xml:space="preserve">        {"tid": task_id, "rid": role_id}</w:t>
        <w:br/>
        <w:t xml:space="preserve">    ).fetchone()</w:t>
        <w:br/>
        <w:t xml:space="preserve">    if not res:</w:t>
        <w:br/>
        <w:t xml:space="preserve">        return jsonify({"error": "This role is not associated with the task"}), 404</w:t>
        <w:br/>
        <w:br/>
        <w:t xml:space="preserve">    try:</w:t>
        <w:br/>
        <w:t xml:space="preserve">        db.session.execute(</w:t>
        <w:br/>
        <w:t xml:space="preserve">            text("DELETE FROM task_roles WHERE task_id=:tid AND role_id=:rid"),</w:t>
        <w:br/>
        <w:t xml:space="preserve">            {"tid": task_id, "rid": role_id}</w:t>
        <w:br/>
        <w:t xml:space="preserve">        )</w:t>
        <w:br/>
        <w:t xml:space="preserve">        db.session.commit()</w:t>
        <w:br/>
        <w:t xml:space="preserve">        return jsonify({"message": f"Role {role_id} removed from task {task_id}"}),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</w:t>
        <w:br/>
        <w:t># ROUTE POUR LISTER LES RÔLES D'UNE TÂCHE</w:t>
        <w:br/>
        <w:t># -----------------------------------------------</w:t>
        <w:br/>
        <w:t>#</w:t>
        <w:br/>
        <w:br/>
        <w:t>@tasks_bp.route('/&lt;int:task_id&gt;/roles', methods=['GET'])</w:t>
        <w:br/>
        <w:t>def get_roles_for_task(task_id):</w:t>
        <w:br/>
        <w:t xml:space="preserve">    """</w:t>
        <w:br/>
        <w:t xml:space="preserve">    Retourne la liste des rôles associés à la tâche &lt;task_id&gt;,</w:t>
        <w:br/>
        <w:t xml:space="preserve">    avec le status de chacun.</w:t>
        <w:br/>
        <w:t xml:space="preserve">    Renvoie : { "task_id": 4, "roles": [ { "id": &lt;int&gt;, "name": &lt;str&gt;, "status": &lt;str&gt; }, ... ]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Récupérer la liste des rôles via la table d'association task_roles</w:t>
        <w:br/>
        <w:t xml:space="preserve">    results = db.session.execute(</w:t>
        <w:br/>
        <w:t xml:space="preserve">        text("""</w:t>
        <w:br/>
        <w:t xml:space="preserve">        SELECT r.id AS role_id, r.name AS role_name, tr.status AS role_status</w:t>
        <w:br/>
        <w:t xml:space="preserve">        FROM roles r</w:t>
        <w:br/>
        <w:t xml:space="preserve">        JOIN task_roles tr ON r.id = tr.role_id</w:t>
        <w:br/>
        <w:t xml:space="preserve">        WHERE tr.task_id = :tid</w:t>
        <w:br/>
        <w:t xml:space="preserve">        """),</w:t>
        <w:br/>
        <w:t xml:space="preserve">        {"tid": task_id}</w:t>
        <w:br/>
        <w:t xml:space="preserve">    ).fetchall()</w:t>
        <w:br/>
        <w:br/>
        <w:t xml:space="preserve">    roles_list = []</w:t>
        <w:br/>
        <w:t xml:space="preserve">    for row in results:</w:t>
        <w:br/>
        <w:t xml:space="preserve">        roles_list.append({</w:t>
        <w:br/>
        <w:t xml:space="preserve">            "id": row.role_id,</w:t>
        <w:br/>
        <w:t xml:space="preserve">            "name": row.role_name,</w:t>
        <w:br/>
        <w:t xml:space="preserve">            "status": row.role_status</w:t>
        <w:br/>
        <w:t xml:space="preserve">        })</w:t>
        <w:br/>
        <w:br/>
        <w:t xml:space="preserve">    return jsonify({</w:t>
        <w:br/>
        <w:t xml:space="preserve">        "task_id": task_id,</w:t>
        <w:br/>
        <w:t xml:space="preserve">        "roles": roles_list</w:t>
        <w:br/>
        <w:t xml:space="preserve">    }), 200</w:t>
        <w:br/>
      </w:r>
    </w:p>
    <w:p>
      <w:pPr>
        <w:pStyle w:val="Heading3"/>
      </w:pPr>
      <w:r>
        <w:t>Fin du fichier: tasks.py</w:t>
      </w:r>
    </w:p>
    <w:p>
      <w:pPr>
        <w:pStyle w:val="Heading3"/>
      </w:pPr>
      <w:r>
        <w:t>Début du fichier: tools.py</w:t>
      </w:r>
    </w:p>
    <w:p>
      <w:r>
        <w:t>from flask import Blueprint, request, jsonify</w:t>
        <w:br/>
        <w:t>from Code.extensions import db</w:t>
        <w:br/>
        <w:t>from Code.models.models import Task, Tool</w:t>
        <w:br/>
        <w:br/>
        <w:t>tools_bp = Blueprint('tools', __name__, url_prefix='/tools')</w:t>
        <w:br/>
        <w:br/>
        <w:t>@tools_bp.route('/add', methods=['POST'])</w:t>
        <w:br/>
        <w:t>def add_tools_to_task():</w:t>
        <w:br/>
        <w:t xml:space="preserve">    data = request.get_json()</w:t>
        <w:br/>
        <w:t xml:space="preserve">    if not data or 'task_id' not in data:</w:t>
        <w:br/>
        <w:t xml:space="preserve">        return jsonify({"error": "task_id is required"}), 400</w:t>
        <w:br/>
        <w:t xml:space="preserve">    task = Task.query.get(data['task_id'])</w:t>
        <w:br/>
        <w:t xml:space="preserve">    if not task:</w:t>
        <w:br/>
        <w:t xml:space="preserve">        return jsonify({"error": "Task not found"}), 404</w:t>
        <w:br/>
        <w:t xml:space="preserve">    added_tools = []</w:t>
        <w:br/>
        <w:t xml:space="preserve">    try:</w:t>
        <w:br/>
        <w:t xml:space="preserve">        if 'existing_tool_ids' in data and isinstance(data['existing_tool_ids'], list):</w:t>
        <w:br/>
        <w:t xml:space="preserve">            for tool_id in data['existing_tool_ids']:</w:t>
        <w:br/>
        <w:t xml:space="preserve">                tool = Tool.query.get(tool_id)</w:t>
        <w:br/>
        <w:t xml:space="preserve">                if tool and tool not in task.tools:</w:t>
        <w:br/>
        <w:t xml:space="preserve">                    task.tools.append(tool)</w:t>
        <w:br/>
        <w:t xml:space="preserve">                    added_tools.append({"id": tool.id, "name": tool.name})</w:t>
        <w:br/>
        <w:t xml:space="preserve">        if 'new_tools' in data and isinstance(data['new_tools'], list):</w:t>
        <w:br/>
        <w:t xml:space="preserve">            for tool_name in data['new_tools']:</w:t>
        <w:br/>
        <w:t xml:space="preserve">                if tool_name:</w:t>
        <w:br/>
        <w:t xml:space="preserve">                    tool = Tool.query.filter(db.func.lower(Tool.name) == tool_name.lower()).first()</w:t>
        <w:br/>
        <w:t xml:space="preserve">                    if not tool:</w:t>
        <w:br/>
        <w:t xml:space="preserve">                        tool = Tool(name=tool_name)</w:t>
        <w:br/>
        <w:t xml:space="preserve">                        db.session.add(tool)</w:t>
        <w:br/>
        <w:t xml:space="preserve">                        db.session.flush()  # obtenir l'id</w:t>
        <w:br/>
        <w:t xml:space="preserve">                    if tool not in task.tools:</w:t>
        <w:br/>
        <w:t xml:space="preserve">                        task.tools.append(tool)</w:t>
        <w:br/>
        <w:t xml:space="preserve">                        added_tools.append({"id": tool.id, "name": tool.name})</w:t>
        <w:br/>
        <w:t xml:space="preserve">        db.session.commit()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t xml:space="preserve">    return jsonify({"task_id": task.id, "added_tools": added_tools}), 200</w:t>
        <w:br/>
        <w:br/>
        <w:t>@tools_bp.route('/all', methods=['GET'])</w:t>
        <w:br/>
        <w:t>def get_all_tools():</w:t>
        <w:br/>
        <w:t xml:space="preserve">    tools = Tool.query.all()</w:t>
        <w:br/>
        <w:t xml:space="preserve">    return jsonify([{'id': tool.id, 'name': tool.name} for tool in tools])</w:t>
        <w:br/>
      </w:r>
    </w:p>
    <w:p>
      <w:pPr>
        <w:pStyle w:val="Heading3"/>
      </w:pPr>
      <w:r>
        <w:t>Fin du fichier: tools.py</w:t>
      </w:r>
    </w:p>
    <w:p>
      <w:pPr>
        <w:pStyle w:val="Heading3"/>
      </w:pPr>
      <w:r>
        <w:t>Début du fichier: ui_routes.py</w:t>
      </w:r>
    </w:p>
    <w:p>
      <w:r>
        <w:t>from flask import Blueprint, render_template</w:t>
        <w:br/>
        <w:t>from Code.models.models import Activities</w:t>
        <w:br/>
        <w:br/>
        <w:t>ui_bp = Blueprint('ui', __name__, url_prefix='/ui')</w:t>
        <w:br/>
        <w:br/>
        <w:t>@ui_bp.route('/activities', methods=['GET'])</w:t>
        <w:br/>
        <w:t>def activities():</w:t>
        <w:br/>
        <w:t xml:space="preserve">    # Récupérer toutes les activités depuis la base de données</w:t>
        <w:br/>
        <w:t xml:space="preserve">    activities = Activities.query.all()</w:t>
        <w:br/>
        <w:t xml:space="preserve">    return render_template('ui/activities.html', activities=activities)</w:t>
        <w:br/>
      </w:r>
    </w:p>
    <w:p>
      <w:pPr>
        <w:pStyle w:val="Heading3"/>
      </w:pPr>
      <w:r>
        <w:t>Fin du fichier: ui_routes.py</w:t>
      </w:r>
    </w:p>
    <w:p>
      <w:pPr>
        <w:pStyle w:val="Heading3"/>
      </w:pPr>
      <w:r>
        <w:t>Début du fichier: __init__.py</w:t>
      </w:r>
    </w:p>
    <w:p>
      <w:r>
        <w:t># Initialisation du module routes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activities_list.html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t xml:space="preserve">  &lt;!-- SortableJS pour le drag &amp; drop --&gt;</w:t>
        <w:br/>
        <w:t xml:space="preserve">  &lt;script src="https://cdnjs.cloudflare.com/ajax/libs/Sortable/1.15.0/Sortable.min.js"&gt;&lt;/script&gt;</w:t>
        <w:br/>
        <w:t xml:space="preserve">  &lt;style&gt;</w:t>
        <w:br/>
        <w:t xml:space="preserve">    body { font-family: Arial, sans-serif; }</w:t>
        <w:br/>
        <w:t xml:space="preserve">    .update-btn {</w:t>
        <w:br/>
        <w:t xml:space="preserve">      background-color: green;</w:t>
        <w:br/>
        <w:t xml:space="preserve">      color: white;</w:t>
        <w:br/>
        <w:t xml:space="preserve">      padding: 10px 15px;</w:t>
        <w:br/>
        <w:t xml:space="preserve">      border: none;</w:t>
        <w:br/>
        <w:t xml:space="preserve">      border-radius: 5px;</w:t>
        <w:br/>
        <w:t xml:space="preserve">      cursor: pointer;</w:t>
        <w:br/>
        <w:t xml:space="preserve">      margin-bottom: 20px;</w:t>
        <w:br/>
        <w:t xml:space="preserve">      font-size: 1em;</w:t>
        <w:br/>
        <w:t xml:space="preserve">    }</w:t>
        <w:br/>
        <w:t xml:space="preserve">    .activity-container { border: 1px solid #aaa; margin-bottom: 20px; overflow: hidden; }</w:t>
        <w:br/>
        <w:t xml:space="preserve">    .activity-header {</w:t>
        <w:br/>
        <w:t xml:space="preserve">      background-color: #add8e6;</w:t>
        <w:br/>
        <w:t xml:space="preserve">      padding: 5px;</w:t>
        <w:br/>
        <w:t xml:space="preserve">      font-size: 0.9em;</w:t>
        <w:br/>
        <w:t xml:space="preserve">      cursor: pointer;</w:t>
        <w:br/>
        <w:t xml:space="preserve">      display: flex;</w:t>
        <w:br/>
        <w:t xml:space="preserve">      align-items: center;</w:t>
        <w:br/>
        <w:t xml:space="preserve">    }</w:t>
        <w:br/>
        <w:t xml:space="preserve">    .activity-header h2 { margin: 0; flex-grow: 1; }</w:t>
        <w:br/>
        <w:t xml:space="preserve">    .toggle-icon { font-size: 1em; margin-right: 5px; }</w:t>
        <w:br/>
        <w:t xml:space="preserve">    .activity-details { padding: 5px; display: none; }</w:t>
        <w:br/>
        <w:t xml:space="preserve">    .connections-container {</w:t>
        <w:br/>
        <w:t xml:space="preserve">      display: flex;</w:t>
        <w:br/>
        <w:t xml:space="preserve">      justify-content: space-between;</w:t>
        <w:br/>
        <w:t xml:space="preserve">      flex-wrap: wrap;</w:t>
        <w:br/>
        <w:t xml:space="preserve">      margin-top: 10px;</w:t>
        <w:br/>
        <w:t xml:space="preserve">    }</w:t>
        <w:br/>
        <w:t xml:space="preserve">    .connections-container &gt; div { width: 48%; }</w:t>
        <w:br/>
        <w:t xml:space="preserve">    .conn-table { width: 100%; border-collapse: collapse; margin-bottom: 10px; }</w:t>
        <w:br/>
        <w:t xml:space="preserve">    .conn-table th, .conn-table td { border: 1px solid #ccc; padding: 4px; text-align: left; }</w:t>
        <w:br/>
        <w:t xml:space="preserve">    .conn-table th { background-color: #cce5ff; }</w:t>
        <w:br/>
        <w:t xml:space="preserve">    /* Mise en forme conditionnelle des données */</w:t>
        <w:br/>
        <w:t xml:space="preserve">    .declenchante { font-weight: bold; }</w:t>
        <w:br/>
        <w:t xml:space="preserve">    .nourrissante { font-style: italic; }</w:t>
        <w:br/>
        <w:t xml:space="preserve">    .tasks-section { margin-top: 10px; }</w:t>
        <w:br/>
        <w:t xml:space="preserve">    .task {</w:t>
        <w:br/>
        <w:t xml:space="preserve">      border: 1px solid #ddd;</w:t>
        <w:br/>
        <w:t xml:space="preserve">      padding: 5px;</w:t>
        <w:br/>
        <w:t xml:space="preserve">      margin-bottom: 10px;</w:t>
        <w:br/>
        <w:t xml:space="preserve">      display: flex;</w:t>
        <w:br/>
        <w:t xml:space="preserve">      flex-direction: column;</w:t>
        <w:br/>
        <w:t xml:space="preserve">    }</w:t>
        <w:br/>
        <w:t xml:space="preserve">    /* Ligne principale de la tâche en deux colonnes */</w:t>
        <w:br/>
        <w:t xml:space="preserve">    .task-row {</w:t>
        <w:br/>
        <w:t xml:space="preserve">      display: flex;</w:t>
        <w:br/>
        <w:t xml:space="preserve">      justify-content: space-between;</w:t>
        <w:br/>
        <w:t xml:space="preserve">      align-items: flex-start;</w:t>
        <w:br/>
        <w:t xml:space="preserve">    }</w:t>
        <w:br/>
        <w:t xml:space="preserve">    .task-left {</w:t>
        <w:br/>
        <w:t xml:space="preserve">      display: flex;</w:t>
        <w:br/>
        <w:t xml:space="preserve">      align-items: center;</w:t>
        <w:br/>
        <w:t xml:space="preserve">      gap: 5px;</w:t>
        <w:br/>
        <w:t xml:space="preserve">      flex: 1;</w:t>
        <w:br/>
        <w:t xml:space="preserve">    }</w:t>
        <w:br/>
        <w:t xml:space="preserve">    .task-right {</w:t>
        <w:br/>
        <w:t xml:space="preserve">      display: flex;</w:t>
        <w:br/>
        <w:t xml:space="preserve">      flex-direction: column;</w:t>
        <w:br/>
        <w:t xml:space="preserve">      align-items: flex-start;</w:t>
        <w:br/>
        <w:t xml:space="preserve">      gap: 5px;</w:t>
        <w:br/>
        <w:t xml:space="preserve">      max-width: 250px;</w:t>
        <w:br/>
        <w:t xml:space="preserve">    }</w:t>
        <w:br/>
        <w:t xml:space="preserve">    .task-title { max-width: 45ch; word-wrap: break-word; }</w:t>
        <w:br/>
        <w:t xml:space="preserve">    /* Liste des outils : chaque li sur sa propre ligne */</w:t>
        <w:br/>
        <w:t xml:space="preserve">    .tools-list ul {</w:t>
        <w:br/>
        <w:t xml:space="preserve">      list-style: none;</w:t>
        <w:br/>
        <w:t xml:space="preserve">      padding: 0;</w:t>
        <w:br/>
        <w:t xml:space="preserve">      margin: 0;</w:t>
        <w:br/>
        <w:t xml:space="preserve">    }</w:t>
        <w:br/>
        <w:t xml:space="preserve">    .tools-list li {</w:t>
        <w:br/>
        <w:t xml:space="preserve">      background: #f0f0f0;</w:t>
        <w:br/>
        <w:t xml:space="preserve">      padding: 2px 5px;</w:t>
        <w:br/>
        <w:t xml:space="preserve">      border-radius: 3px;</w:t>
        <w:br/>
        <w:t xml:space="preserve">      margin-bottom: 5px;</w:t>
        <w:br/>
        <w:t xml:space="preserve">      display: block;</w:t>
        <w:br/>
        <w:t xml:space="preserve">    }</w:t>
        <w:br/>
        <w:t xml:space="preserve">    /* Bouton d'ajout d'outil : affiché dans un li à part */</w:t>
        <w:br/>
        <w:t xml:space="preserve">    .add-tool-li {</w:t>
        <w:br/>
        <w:t xml:space="preserve">      background: none;</w:t>
        <w:br/>
        <w:t xml:space="preserve">      border: none;</w:t>
        <w:br/>
        <w:t xml:space="preserve">      padding: 0;</w:t>
        <w:br/>
        <w:t xml:space="preserve">      margin: 0;</w:t>
        <w:br/>
        <w:t xml:space="preserve">      display: block;</w:t>
        <w:br/>
        <w:t xml:space="preserve">    }</w:t>
        <w:br/>
        <w:t xml:space="preserve">    .edit-task-form {</w:t>
        <w:br/>
        <w:t xml:space="preserve">      display: none;</w:t>
        <w:br/>
        <w:t xml:space="preserve">      margin-top: 5px;</w:t>
        <w:br/>
        <w:t xml:space="preserve">      border: 1px solid #ccc;</w:t>
        <w:br/>
        <w:t xml:space="preserve">      padding: 5px;</w:t>
        <w:br/>
        <w:t xml:space="preserve">      width: 100%;</w:t>
        <w:br/>
        <w:t xml:space="preserve">    }</w:t>
        <w:br/>
        <w:t xml:space="preserve">    .task-form, .tool-form {</w:t>
        <w:br/>
        <w:t xml:space="preserve">      margin-top: 5px;</w:t>
        <w:br/>
        <w:t xml:space="preserve">      border: 1px solid #ccc;</w:t>
        <w:br/>
        <w:t xml:space="preserve">      padding: 5px;</w:t>
        <w:br/>
        <w:t xml:space="preserve">    }</w:t>
        <w:br/>
        <w:t xml:space="preserve">    .icon-btn {</w:t>
        <w:br/>
        <w:t xml:space="preserve">      background: none;</w:t>
        <w:br/>
        <w:t xml:space="preserve">      border: none;</w:t>
        <w:br/>
        <w:t xml:space="preserve">      cursor: pointer;</w:t>
        <w:br/>
        <w:t xml:space="preserve">      margin-left: 5px;</w:t>
        <w:br/>
        <w:t xml:space="preserve">    }</w:t>
        <w:br/>
        <w:t xml:space="preserve">    .icon-btn i { font-size: 1em; }</w:t>
        <w:br/>
        <w:t xml:space="preserve">  &lt;/style&gt;</w:t>
        <w:br/>
        <w:t>&lt;/head&gt;</w:t>
        <w:br/>
        <w:t>&lt;body&gt;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t xml:space="preserve">  &lt;h1&gt;Liste des activités&lt;/h1&gt;</w:t>
        <w:br/>
        <w:t xml:space="preserve">  &lt;!-- Ligne de test pour vérifier que ce template est bien utilisé --&gt;</w:t>
        <w:br/>
        <w:t xml:space="preserve">  &lt;p style="color:red; font-weight:bold;"&gt;Test : {{ test_hello }}&lt;/p&gt;</w:t>
        <w:br/>
        <w:t xml:space="preserve">  {% for item in activity_data %}</w:t>
        <w:br/>
        <w:t xml:space="preserve">    &lt;div class="activity-container"&gt;</w:t>
        <w:br/>
        <w:t xml:space="preserve">      &lt;div class="activity-header" onclick="toggleDetails('details-{{ item.activity.id }}', this)"&gt;</w:t>
        <w:br/>
        <w:t xml:space="preserve">        &lt;span class="toggle-icon" id="icon-{{ item.activity.id }}"&gt;▶&lt;/span&gt;</w:t>
        <w:br/>
        <w:t xml:space="preserve">        &lt;h2&gt;{{ item.activity.name }}&lt;/h2&gt;</w:t>
        <w:br/>
        <w:t xml:space="preserve">      &lt;/div&gt;</w:t>
        <w:br/>
        <w:t xml:space="preserve">      &lt;div class="activity-details" id="details-{{ item.activity.id }}"&gt;</w:t>
        <w:br/>
        <w:t xml:space="preserve">        &lt;p&gt;{{ item.activity.description or "" }}&lt;/p&gt;</w:t>
        <w:br/>
        <w:t xml:space="preserve">        &lt;div class="connections-container"&gt;</w:t>
        <w:br/>
        <w:t xml:space="preserve">          &lt;div class="incoming-connections"&gt;</w:t>
        <w:br/>
        <w:t xml:space="preserve">            &lt;h3&gt;Connexions entrantes&lt;/h3&gt;</w:t>
        <w:br/>
        <w:t xml:space="preserve">            {% if item.incoming and item.incoming|length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&lt;th&gt;Provenance&lt;/th&gt;</w:t>
        <w:br/>
        <w:t xml:space="preserve">                &lt;/tr&gt;</w:t>
        <w:br/>
        <w:t xml:space="preserve">                {% for conn in item.incoming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conn.source_name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entrante.&lt;/p&gt;</w:t>
        <w:br/>
        <w:t xml:space="preserve">            {% endif %}</w:t>
        <w:br/>
        <w:t xml:space="preserve">          &lt;/div&gt;</w:t>
        <w:br/>
        <w:t xml:space="preserve">          &lt;div class="outgoing-connections"&gt;</w:t>
        <w:br/>
        <w:t xml:space="preserve">            &lt;h3&gt;Connexions sortantes&lt;/h3&gt;</w:t>
        <w:br/>
        <w:t xml:space="preserve">            {% if item.outgoing and item.outgoing|length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&lt;th&gt;Vers&lt;/th&gt;</w:t>
        <w:br/>
        <w:t xml:space="preserve">                &lt;/tr&gt;</w:t>
        <w:br/>
        <w:t xml:space="preserve">                {% for conn in item.outgoing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conn.target_name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sortante.&lt;/p&gt;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Section des tâches --&gt;</w:t>
        <w:br/>
        <w:t xml:space="preserve">        &lt;div class="tasks-section"&gt;</w:t>
        <w:br/>
        <w:t xml:space="preserve">          &lt;h3&gt;Tâches&lt;/h3&gt;</w:t>
        <w:br/>
        <w:t xml:space="preserve">          &lt;div id="tasks-container-{{ item.activity.id }}"&gt;</w:t>
        <w:br/>
        <w:t xml:space="preserve">            {% if item.tasks and item.tasks|length &gt; 0 %}</w:t>
        <w:br/>
        <w:t xml:space="preserve">              &lt;ul id="tasks-list-{{ item.activity.id }}"&gt;</w:t>
        <w:br/>
        <w:t xml:space="preserve">                {% for task in item.tasks %}</w:t>
        <w:br/>
        <w:t xml:space="preserve">                  &lt;li class="task" id="task-{{ task.id }}" data-task-id="{{ task.id }}"&gt;</w:t>
        <w:br/>
        <w:t xml:space="preserve">                    &lt;div class="task-row"&gt;</w:t>
        <w:br/>
        <w:t xml:space="preserve">                      &lt;!-- Colonne de gauche --&gt;</w:t>
        <w:br/>
        <w:t xml:space="preserve">                      &lt;div class="task-left"&gt;</w:t>
        <w:br/>
        <w:t xml:space="preserve">                        &lt;i class="fa-solid fa-bars icon-btn" style="cursor: move;"&gt;&lt;/i&gt;</w:t>
        <w:br/>
        <w:t xml:space="preserve">                        &lt;span class="task-title"&gt;</w:t>
        <w:br/>
        <w:t xml:space="preserve">                          &lt;strong id="task-name-display-{{ task.id }}"&gt;{{ task.name }}&lt;/strong&gt;</w:t>
        <w:br/>
        <w:t xml:space="preserve">                          {% if task.description %}</w:t>
        <w:br/>
        <w:t xml:space="preserve">                            - &lt;span id="task-desc-display-{{ task.id }}"&gt;{{ task.description }}&lt;/span&gt;</w:t>
        <w:br/>
        <w:t xml:space="preserve">                          {% endif %}</w:t>
        <w:br/>
        <w:t xml:space="preserve">                        &lt;/span&gt;</w:t>
        <w:br/>
        <w:t xml:space="preserve">                        &lt;button class="icon-btn" onclick="deleteTask('{{ item.activity.id }}', '{{ task.id }}')"&gt;</w:t>
        <w:br/>
        <w:t xml:space="preserve">                          &lt;i class="fa-solid fa-trash"&gt;&lt;/i&gt;</w:t>
        <w:br/>
        <w:t xml:space="preserve">                        &lt;/button&gt;</w:t>
        <w:br/>
        <w:t xml:space="preserve">                        &lt;button class="icon-btn" onclick="showEditTaskForm('{{ item.activity.id }}', '{{ task.id }}', '{{ task.name }}', '{{ task.description | default('') }}')"&gt;</w:t>
        <w:br/>
        <w:t xml:space="preserve">                          &lt;i class="fa-solid fa-pencil"&gt;&lt;/i&gt;</w:t>
        <w:br/>
        <w:t xml:space="preserve">                        &lt;/button&gt;</w:t>
        <w:br/>
        <w:t xml:space="preserve">                      &lt;/div&gt;</w:t>
        <w:br/>
        <w:t xml:space="preserve">                      &lt;!-- Colonne de droite --&gt;</w:t>
        <w:br/>
        <w:t xml:space="preserve">                      &lt;div class="task-right"&gt;</w:t>
        <w:br/>
        <w:t xml:space="preserve">                        &lt;div class="tools-list" id="tools-for-task-{{ task.id }}"&gt;</w:t>
        <w:br/>
        <w:t xml:space="preserve">                          &lt;ul&gt;</w:t>
        <w:br/>
        <w:t xml:space="preserve">                            {% if task.tools and task.tools|length &gt; 0 %}</w:t>
        <w:br/>
        <w:t xml:space="preserve">                              {% for tool in task.tools %}</w:t>
        <w:br/>
        <w:t xml:space="preserve">                                &lt;li data-tool-id="{{ tool.id }}"&gt;</w:t>
        <w:br/>
        <w:t xml:space="preserve">                                  &lt;span class="tool-name"&gt;{{ tool.name }}&lt;/span&gt;</w:t>
        <w:br/>
        <w:t xml:space="preserve">                                  &lt;button class="icon-btn" onclick="deleteToolFromTask('{{ task.id }}', '{{ tool.id }}')"&gt;</w:t>
        <w:br/>
        <w:t xml:space="preserve">                                    &lt;i class="fa-solid fa-trash"&gt;&lt;/i&gt;</w:t>
        <w:br/>
        <w:t xml:space="preserve">                                  &lt;/button&gt;</w:t>
        <w:br/>
        <w:t xml:space="preserve">                                &lt;/li&gt;</w:t>
        <w:br/>
        <w:t xml:space="preserve">                              {% endfor %}</w:t>
        <w:br/>
        <w:t xml:space="preserve">                              &lt;!-- Bouton "+" dans un li séparé placé après la liste des outils --&gt;</w:t>
        <w:br/>
        <w:t xml:space="preserve">                              &lt;li class="add-tool-li"&gt;</w:t>
        <w:br/>
        <w:t xml:space="preserve">                                &lt;button class="icon-btn" onclick="showToolForm('{{ task.id }}')"&gt;</w:t>
        <w:br/>
        <w:t xml:space="preserve">                                  &lt;i class="fa-solid fa-plus"&gt;&lt;/i&gt;</w:t>
        <w:br/>
        <w:t xml:space="preserve">                                &lt;/button&gt;</w:t>
        <w:br/>
        <w:t xml:space="preserve">                              &lt;/li&gt;</w:t>
        <w:br/>
        <w:t xml:space="preserve">                            {% else %}</w:t>
        <w:br/>
        <w:t xml:space="preserve">                              &lt;li id="no-tools-msg-{{ task.id }}"&gt;</w:t>
        <w:br/>
        <w:t xml:space="preserve">                                Aucun outil associé.</w:t>
        <w:br/>
        <w:t xml:space="preserve">                                &lt;button class="icon-btn" onclick="showToolForm('{{ task.id }}')"&gt;</w:t>
        <w:br/>
        <w:t xml:space="preserve">                                  &lt;i class="fa-solid fa-plus"&gt;&lt;/i&gt;</w:t>
        <w:br/>
        <w:t xml:space="preserve">                                &lt;/button&gt;</w:t>
        <w:br/>
        <w:t xml:space="preserve">                              &lt;/li&gt;</w:t>
        <w:br/>
        <w:t xml:space="preserve">                            {% endif %}</w:t>
        <w:br/>
        <w:t xml:space="preserve">                          &lt;/ul&gt;</w:t>
        <w:br/>
        <w:t xml:space="preserve">                        &lt;/div&gt;</w:t>
        <w:br/>
        <w:t xml:space="preserve">                      &lt;/div&gt;</w:t>
        <w:br/>
        <w:t xml:space="preserve">                    &lt;/div&gt;</w:t>
        <w:br/>
        <w:t xml:space="preserve">                    &lt;!-- Formulaire d'édition de la tâche, affiché sous la ligne --&gt;</w:t>
        <w:br/>
        <w:t xml:space="preserve">                    &lt;div class="edit-task-form" id="edit-task-form-{{ task.id }}"&gt;</w:t>
        <w:br/>
        <w:t xml:space="preserve">                      &lt;input type="text" id="edit-task-name-{{ task.id }}" placeholder="Nom de la tâche" /&gt;</w:t>
        <w:br/>
        <w:t xml:space="preserve">                      &lt;input type="text" id="edit-task-desc-{{ task.id }}" placeholder="Description (optionnelle)" /&gt;</w:t>
        <w:br/>
        <w:t xml:space="preserve">                      &lt;button onclick="submitEditTask('{{ item.activity.id }}', '{{ task.id }}')"&gt;Enregistrer&lt;/button&gt;</w:t>
        <w:br/>
        <w:t xml:space="preserve">                      &lt;button onclick="hideEditTaskForm('{{ task.id }}')"&gt;Annuler&lt;/button&gt;</w:t>
        <w:br/>
        <w:t xml:space="preserve">                    &lt;/div&gt;</w:t>
        <w:br/>
        <w:t xml:space="preserve">                    &lt;!-- Formulaire d'ajout d'outils (invisible par défaut) --&gt;</w:t>
        <w:br/>
        <w:t xml:space="preserve">                    &lt;div id="tool-form-{{ task.id }}" class="tool-form" style="display: none;"&gt;</w:t>
        <w:br/>
        <w:t xml:space="preserve">                      &lt;div&gt;</w:t>
        <w:br/>
        <w:t xml:space="preserve">                        &lt;label for="existing-tools-{{ task.id }}"&gt;Outils existants:&lt;/label&gt;</w:t>
        <w:br/>
        <w:t xml:space="preserve">                        &lt;select id="existing-tools-{{ task.id }}" multiple style="width: 100%;"&gt;&lt;/select&gt;</w:t>
        <w:br/>
        <w:t xml:space="preserve">                      &lt;/div&gt;</w:t>
        <w:br/>
        <w:t xml:space="preserve">                      &lt;div&gt;</w:t>
        <w:br/>
        <w:t xml:space="preserve">                        &lt;label for="new-tools-{{ task.id }}"&gt;Nouveaux outils (séparés par des virgules):&lt;/label&gt;</w:t>
        <w:br/>
        <w:t xml:space="preserve">                        &lt;input type="text" id="new-tools-{{ task.id }}" placeholder="Ex: Outil1, Outil2" style="width: 100%;" /&gt;</w:t>
        <w:br/>
        <w:t xml:space="preserve">                      &lt;/div&gt;</w:t>
        <w:br/>
        <w:t xml:space="preserve">                      &lt;button onclick="submitTools('{{ task.id }}')"&gt;Enregistrer&lt;/button&gt;</w:t>
        <w:br/>
        <w:t xml:space="preserve">                      &lt;button onclick="hideToolForm('{{ task.id }}')"&gt;Annuler&lt;/button&gt;</w:t>
        <w:br/>
        <w:t xml:space="preserve">                    &lt;/div&gt;</w:t>
        <w:br/>
        <w:t xml:space="preserve">                  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 id="no-tasks-message-{{ item.activity.id }}"&gt;Aucune tâche enregistrée.&lt;/p&gt;</w:t>
        <w:br/>
        <w:t xml:space="preserve">            {% endif %}</w:t>
        <w:br/>
        <w:t xml:space="preserve">          &lt;/div&gt;</w:t>
        <w:br/>
        <w:t xml:space="preserve">          &lt;button onclick="showTaskForm('{{ item.activity.id }}')"&gt;</w:t>
        <w:br/>
        <w:t xml:space="preserve">            &lt;i class="fa-solid fa-plus"&gt;&lt;/i&gt; Ajouter une tâche</w:t>
        <w:br/>
        <w:t xml:space="preserve">          &lt;/button&gt;</w:t>
        <w:br/>
        <w:t xml:space="preserve">          &lt;div id="task-form-{{ item.activity.id }}" class="task-form" style="display:none;"&gt;</w:t>
        <w:br/>
        <w:t xml:space="preserve">            &lt;input type="text" id="task-name-{{ item.activity.id }}" placeholder="Nom de la tâche" /&gt;</w:t>
        <w:br/>
        <w:t xml:space="preserve">            &lt;input type="text" id="task-desc-{{ item.activity.id }}" placeholder="Description (optionnelle)" /&gt;</w:t>
        <w:br/>
        <w:t xml:space="preserve">            &lt;button onclick="submitTask('{{ item.activity.id }}')"&gt;Enregistrer&lt;/button&gt;</w:t>
        <w:br/>
        <w:t xml:space="preserve">            &lt;button onclick="hideTaskForm('{{ item.activity.id }}')"&gt;Annuler&lt;/button&gt;</w:t>
        <w:br/>
        <w:t xml:space="preserve">          &lt;/div&gt;</w:t>
        <w:br/>
        <w:t xml:space="preserve">        &lt;/div&gt;</w:t>
        <w:br/>
        <w:t xml:space="preserve">        &lt;!-- Bouton pour proposer des compétences pour cette activité --&gt;</w:t>
        <w:br/>
        <w:t xml:space="preserve">        &lt;button onclick="fetchActivityDetailsForSkills({{ item.activity.id }})" style="margin-top:10px; padding:8px 12px; font-size:0.9em;"&gt;</w:t>
        <w:br/>
        <w:t xml:space="preserve">          Proposer Compétences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{% endfor %}</w:t>
        <w:br/>
        <w:t xml:space="preserve">  &lt;script&gt;</w:t>
        <w:br/>
        <w:t xml:space="preserve">    // Bouton de mise à jour de la cartographie</w:t>
        <w:br/>
        <w:t xml:space="preserve">    document.getElementById('update-cartography-button').addEventListener('click', function() {</w:t>
        <w:br/>
        <w:t xml:space="preserve">        fetch('/activities/update-cartography')</w:t>
        <w:br/>
        <w:t xml:space="preserve">        .then(function(response) { return response.json(); })</w:t>
        <w:br/>
        <w:t xml:space="preserve">        .then(function(data) {</w:t>
        <w:br/>
        <w:t xml:space="preserve">            alert(data.message + "\n" + data.summary);</w:t>
        <w:br/>
        <w:t xml:space="preserve">            location.reload();</w:t>
        <w:br/>
        <w:t xml:space="preserve">        })</w:t>
        <w:br/>
        <w:t xml:space="preserve">        .catch(function(error) {</w:t>
        <w:br/>
        <w:t xml:space="preserve">            alert("Erreur lors de la mise à jour de la cartographie: " + error.message);</w:t>
        <w:br/>
        <w:t xml:space="preserve">        });</w:t>
        <w:br/>
        <w:t xml:space="preserve">    });</w:t>
        <w:br/>
        <w:t xml:space="preserve">    function toggleDetails(detailsId, headerElem) {</w:t>
        <w:br/>
        <w:t xml:space="preserve">        var detailsElem = document.getElementById(detailsId);</w:t>
        <w:br/>
        <w:t xml:space="preserve">        var iconElem = headerElem.querySelector('.toggle-icon');</w:t>
        <w:br/>
        <w:t xml:space="preserve">        var currentDisplay = window.getComputedStyle(detailsElem).display;</w:t>
        <w:br/>
        <w:t xml:space="preserve">        if (currentDisplay === "none") {</w:t>
        <w:br/>
        <w:t xml:space="preserve">            detailsElem.style.display = "block";</w:t>
        <w:br/>
        <w:t xml:space="preserve">            iconElem.textContent = "▼";</w:t>
        <w:br/>
        <w:t xml:space="preserve">        } else {</w:t>
        <w:br/>
        <w:t xml:space="preserve">            detailsElem.style.display = "none";</w:t>
        <w:br/>
        <w:t xml:space="preserve">            iconElem.textContent = "▶";</w:t>
        <w:br/>
        <w:t xml:space="preserve">        }</w:t>
        <w:br/>
        <w:t xml:space="preserve">    }</w:t>
        <w:br/>
        <w:t xml:space="preserve">    // Gestion du formulaire d'ajout de tâche</w:t>
        <w:br/>
        <w:t xml:space="preserve">    function showTaskForm(activityId) {</w:t>
        <w:br/>
        <w:t xml:space="preserve">        document.getElementById('task-form-' + activityId).style.display = 'block';</w:t>
        <w:br/>
        <w:t xml:space="preserve">    }</w:t>
        <w:br/>
        <w:t xml:space="preserve">    function hideTaskForm(activityId) {</w:t>
        <w:br/>
        <w:t xml:space="preserve">        document.getElementById('task-form-' + activityId).style.display = 'none';</w:t>
        <w:br/>
        <w:t xml:space="preserve">    }</w:t>
        <w:br/>
        <w:t xml:space="preserve">    function submitTask(activityId) {</w:t>
        <w:br/>
        <w:t xml:space="preserve">        var taskName = document.getElementById('task-name-' + activityId).value;</w:t>
        <w:br/>
        <w:t xml:space="preserve">        var taskDesc = document.getElementById('task-desc-' + activityId).value;</w:t>
        <w:br/>
        <w:t xml:space="preserve">        if (!taskName) {</w:t>
        <w:br/>
        <w:t xml:space="preserve">            alert("Le nom de la tâche est requis.");</w:t>
        <w:br/>
        <w:t xml:space="preserve">            return;</w:t>
        <w:br/>
        <w:t xml:space="preserve">        }</w:t>
        <w:br/>
        <w:t xml:space="preserve">        fetch('/activities/' + activityId + '/tasks/add',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JSON.stringify({ name: taskName, description: taskDesc })</w:t>
        <w:br/>
        <w:t xml:space="preserve">        })</w:t>
        <w:br/>
        <w:t xml:space="preserve">        .then(function(response) {</w:t>
        <w:br/>
        <w:t xml:space="preserve">            if (response.ok) return response.json();</w:t>
        <w:br/>
        <w:t xml:space="preserve">            throw new Error("Erreur lors de l'ajout de la tâche.");</w:t>
        <w:br/>
        <w:t xml:space="preserve">        })</w:t>
        <w:br/>
        <w:t xml:space="preserve">        .then(function(data) {</w:t>
        <w:br/>
        <w:t xml:space="preserve">            var tasksList = document.getElementById('tasks-list-' + activityId);</w:t>
        <w:br/>
        <w:t xml:space="preserve">            if (!tasksList) {</w:t>
        <w:br/>
        <w:t xml:space="preserve">                var noTasksMsg = document.getElementById('no-tasks-message-' + activityId);</w:t>
        <w:br/>
        <w:t xml:space="preserve">                if (noTasksMsg) { noTasksMsg.parentNode.removeChild(noTasksMsg); }</w:t>
        <w:br/>
        <w:t xml:space="preserve">                tasksList = document.createElement('ul');</w:t>
        <w:br/>
        <w:t xml:space="preserve">                tasksList.id = 'tasks-list-' + activityId;</w:t>
        <w:br/>
        <w:t xml:space="preserve">                var tasksSection = document.getElementById('task-form-' + activityId).parentNode;</w:t>
        <w:br/>
        <w:t xml:space="preserve">                tasksSection.appendChild(tasksList);</w:t>
        <w:br/>
        <w:t xml:space="preserve">            }</w:t>
        <w:br/>
        <w:t xml:space="preserve">            var li = document.createElement('li');</w:t>
        <w:br/>
        <w:t xml:space="preserve">            li.className = 'task';</w:t>
        <w:br/>
        <w:t xml:space="preserve">            li.id = 'task-' + data.id;</w:t>
        <w:br/>
        <w:t xml:space="preserve">            li.setAttribute('data-task-id', data.id);</w:t>
        <w:br/>
        <w:t xml:space="preserve">            li.innerHTML = '&lt;div class="task-row"&gt;' +</w:t>
        <w:br/>
        <w:t xml:space="preserve">                           '&lt;div class="task-left"&gt;' +</w:t>
        <w:br/>
        <w:t xml:space="preserve">                           '&lt;i class="fa-solid fa-bars icon-btn" style="cursor: move;"&gt;&lt;/i&gt;' +</w:t>
        <w:br/>
        <w:t xml:space="preserve">                           '&lt;span class="task-title"&gt;&lt;strong id="task-name-display-' + data.id + '"&gt;' + data.name + '&lt;/strong&gt;' +</w:t>
        <w:br/>
        <w:t xml:space="preserve">                           (data.description ? ' - &lt;span id="task-desc-display-' + data.id + '"&gt;' + data.description + '&lt;/span&gt;' : '') +</w:t>
        <w:br/>
        <w:t xml:space="preserve">                           '&lt;/span&gt;' +</w:t>
        <w:br/>
        <w:t xml:space="preserve">                           '&lt;button class="icon-btn" onclick="deleteTask(\'' + activityId + '\', \'' + data.id + '\')"&gt;&lt;i class="fa-solid fa-trash"&gt;&lt;/i&gt;&lt;/button&gt;' +</w:t>
        <w:br/>
        <w:t xml:space="preserve">                           '&lt;button class="icon-btn" onclick="showEditTaskForm(\'' + activityId + '\', \'' + data.id + '\', \'' + data.name + '\', \'' + data.description + '\')"&gt;&lt;i class="fa-solid fa-pencil"&gt;&lt;/i&gt;&lt;/button&gt;' +</w:t>
        <w:br/>
        <w:t xml:space="preserve">                           '&lt;/div&gt;' +</w:t>
        <w:br/>
        <w:t xml:space="preserve">                           '&lt;div class="task-right"&gt;' +</w:t>
        <w:br/>
        <w:t xml:space="preserve">                           '&lt;div class="tools-list" id="tools-for-task-' + data.id + '"&gt;' +</w:t>
        <w:br/>
        <w:t xml:space="preserve">                           '&lt;ul&gt;' +</w:t>
        <w:br/>
        <w:t xml:space="preserve">                           '&lt;li id="no-tools-msg-' + data.id + '"&gt;Aucun outil associé.&lt;/li&gt;' +</w:t>
        <w:br/>
        <w:t xml:space="preserve">                           '&lt;li class="add-tool-li"&gt;' +</w:t>
        <w:br/>
        <w:t xml:space="preserve">                           '&lt;button class="icon-btn" onclick="showToolForm(\'' + data.id + '\')"&gt;&lt;i class="fa-solid fa-plus"&gt;&lt;/i&gt;&lt;/button&gt;' +</w:t>
        <w:br/>
        <w:t xml:space="preserve">                           '&lt;/li&gt;' +</w:t>
        <w:br/>
        <w:t xml:space="preserve">                           '&lt;/ul&gt;' +</w:t>
        <w:br/>
        <w:t xml:space="preserve">                           '&lt;/div&gt;' +</w:t>
        <w:br/>
        <w:t xml:space="preserve">                           '&lt;/div&gt;' +</w:t>
        <w:br/>
        <w:t xml:space="preserve">                           '&lt;/div&gt;' +</w:t>
        <w:br/>
        <w:t xml:space="preserve">                           '&lt;div class="edit-task-form" id="edit-task-form-' + data.id + '"&gt;' +</w:t>
        <w:br/>
        <w:t xml:space="preserve">                           '&lt;input type="text" id="edit-task-name-' + data.id + '" placeholder="Nom de la tâche" /&gt;' +</w:t>
        <w:br/>
        <w:t xml:space="preserve">                           '&lt;input type="text" id="edit-task-desc-' + data.id + '" placeholder="Description (optionnelle)" /&gt;' +</w:t>
        <w:br/>
        <w:t xml:space="preserve">                           '&lt;button onclick="submitEditTask(\'' + activityId + '\', \'' + data.id + '\')"&gt;Enregistrer&lt;/button&gt;' +</w:t>
        <w:br/>
        <w:t xml:space="preserve">                           '&lt;button onclick="hideEditTaskForm(\'' + data.id + '\')"&gt;Annuler&lt;/button&gt;' +</w:t>
        <w:br/>
        <w:t xml:space="preserve">                           '&lt;/div&gt;' +</w:t>
        <w:br/>
        <w:t xml:space="preserve">                           '&lt;div id="tool-form-' + data.id + '" class="tool-form" style="display: none;"&gt;' +</w:t>
        <w:br/>
        <w:t xml:space="preserve">                           '&lt;div&gt;&lt;label for="existing-tools-' + data.id + '"&gt;Outils existants:&lt;/label&gt;' +</w:t>
        <w:br/>
        <w:t xml:space="preserve">                           '&lt;select id="existing-tools-' + data.id + '" multiple style="width: 100%;"&gt;&lt;/select&gt;&lt;/div&gt;' +</w:t>
        <w:br/>
        <w:t xml:space="preserve">                           '&lt;div&gt;&lt;label for="new-tools-' + data.id + '"&gt;Nouveaux outils (séparés par des virgules):&lt;/label&gt;' +</w:t>
        <w:br/>
        <w:t xml:space="preserve">                           '&lt;input type="text" id="new-tools-' + data.id + '" placeholder="Ex: Outil1, Outil2" style="width: 100%;" /&gt;&lt;/div&gt;' +</w:t>
        <w:br/>
        <w:t xml:space="preserve">                           '&lt;button onclick="submitTools(\'' + data.id + '\')"&gt;Enregistrer&lt;/button&gt;' +</w:t>
        <w:br/>
        <w:t xml:space="preserve">                           '&lt;button onclick="hideToolForm(\'' + data.id + '\')"&gt;Annuler&lt;/button&gt;' +</w:t>
        <w:br/>
        <w:t xml:space="preserve">                           '&lt;/div&gt;';</w:t>
        <w:br/>
        <w:t xml:space="preserve">            tasksList.appendChild(li);</w:t>
        <w:br/>
        <w:t xml:space="preserve">            document.getElementById('task-name-' + activityId).value = "";</w:t>
        <w:br/>
        <w:t xml:space="preserve">            document.getElementById('task-desc-' + activityId).value = "";</w:t>
        <w:br/>
        <w:t xml:space="preserve">            hideTaskForm(activityId);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Suppression d'une tâche</w:t>
        <w:br/>
        <w:t xml:space="preserve">    function deleteTask(activityId, taskId) {</w:t>
        <w:br/>
        <w:t xml:space="preserve">        if (!confirm("Confirmez-vous la suppression de cette tâche ?")) return;</w:t>
        <w:br/>
        <w:t xml:space="preserve">        fetch('/activities/' + activityId + '/tasks/' + taskId, { method: 'DELETE' })</w:t>
        <w:br/>
        <w:t xml:space="preserve">        .then(function(response) {</w:t>
        <w:br/>
        <w:t xml:space="preserve">            if (response.ok) return response.json();</w:t>
        <w:br/>
        <w:t xml:space="preserve">            throw new Error("Erreur lors de la suppression de la tâche.");</w:t>
        <w:br/>
        <w:t xml:space="preserve">        })</w:t>
        <w:br/>
        <w:t xml:space="preserve">        .then(function(data) {</w:t>
        <w:br/>
        <w:t xml:space="preserve">            alert(data.message);</w:t>
        <w:br/>
        <w:t xml:space="preserve">            var taskElem = document.getElementById('task-' + taskId);</w:t>
        <w:br/>
        <w:t xml:space="preserve">            if (taskElem) { taskElem.parentNode.removeChild(taskElem); }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Fonction pour afficher le formulaire d'édition d'une tâche</w:t>
        <w:br/>
        <w:t xml:space="preserve">    function showEditTaskForm(activityId, taskId, name, description) {</w:t>
        <w:br/>
        <w:t xml:space="preserve">        document.getElementById('edit-task-form-' + taskId).style.display = 'block';</w:t>
        <w:br/>
        <w:t xml:space="preserve">        document.getElementById('edit-task-name-' + taskId).value = name;</w:t>
        <w:br/>
        <w:t xml:space="preserve">        document.getElementById('edit-task-desc-' + taskId).value = description;</w:t>
        <w:br/>
        <w:t xml:space="preserve">    }</w:t>
        <w:br/>
        <w:t xml:space="preserve">    function hideEditTaskForm(taskId) {</w:t>
        <w:br/>
        <w:t xml:space="preserve">        document.getElementById('edit-task-form-' + taskId).style.display = 'none';</w:t>
        <w:br/>
        <w:t xml:space="preserve">    }</w:t>
        <w:br/>
        <w:t xml:space="preserve">    function submitEditTask(activityId, taskId) {</w:t>
        <w:br/>
        <w:t xml:space="preserve">        var newName = document.getElementById('edit-task-name-' + taskId).value;</w:t>
        <w:br/>
        <w:t xml:space="preserve">        var newDesc = document.getElementById('edit-task-desc-' + taskId).value;</w:t>
        <w:br/>
        <w:t xml:space="preserve">        if (!newName) {</w:t>
        <w:br/>
        <w:t xml:space="preserve">            alert("Le nom de la tâche est requis.");</w:t>
        <w:br/>
        <w:t xml:space="preserve">            return;</w:t>
        <w:br/>
        <w:t xml:space="preserve">        }</w:t>
        <w:br/>
        <w:t xml:space="preserve">        fetch('/activities/' + activityId + '/tasks/' + taskId, {</w:t>
        <w:br/>
        <w:t xml:space="preserve">            method: 'PUT',</w:t>
        <w:br/>
        <w:t xml:space="preserve">            headers: { 'Content-Type': 'application/json' },</w:t>
        <w:br/>
        <w:t xml:space="preserve">            body: JSON.stringify({ name: newName, description: newDesc })</w:t>
        <w:br/>
        <w:t xml:space="preserve">        }).then(function(response) {</w:t>
        <w:br/>
        <w:t xml:space="preserve">            if (response.ok) return response.json();</w:t>
        <w:br/>
        <w:t xml:space="preserve">            throw new Error("Erreur lors de la mise à jour de la tâche.");</w:t>
        <w:br/>
        <w:t xml:space="preserve">        }).then(function(data) {</w:t>
        <w:br/>
        <w:t xml:space="preserve">            var nameElem = document.getElementById('task-name-display-' + taskId);</w:t>
        <w:br/>
        <w:t xml:space="preserve">            if (nameElem) { nameElem.textContent = data.name; }</w:t>
        <w:br/>
        <w:t xml:space="preserve">            var descElem = document.getElementById('task-desc-display-' + taskId);</w:t>
        <w:br/>
        <w:t xml:space="preserve">            if (descElem) { </w:t>
        <w:br/>
        <w:t xml:space="preserve">                descElem.textContent = data.description;</w:t>
        <w:br/>
        <w:t xml:space="preserve">            } else {</w:t>
        <w:br/>
        <w:t xml:space="preserve">                var taskTitle = document.querySelector('#task-name-display-' + taskId).parentNode;</w:t>
        <w:br/>
        <w:t xml:space="preserve">                var span = document.createElement('span');</w:t>
        <w:br/>
        <w:t xml:space="preserve">                span.id = 'task-desc-display-' + taskId;</w:t>
        <w:br/>
        <w:t xml:space="preserve">                span.textContent = data.description;</w:t>
        <w:br/>
        <w:t xml:space="preserve">                taskTitle.appendChild(document.createTextNode(" - "));</w:t>
        <w:br/>
        <w:t xml:space="preserve">                taskTitle.appendChild(span);</w:t>
        <w:br/>
        <w:t xml:space="preserve">            }</w:t>
        <w:br/>
        <w:t xml:space="preserve">            hideEditTaskForm(taskId);</w:t>
        <w:br/>
        <w:t xml:space="preserve">        }).catch(function(error)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Suppression d'un outil d'une tâche sans recharger la page</w:t>
        <w:br/>
        <w:t xml:space="preserve">    function deleteToolFromTask(taskId, toolId) {</w:t>
        <w:br/>
        <w:t xml:space="preserve">        if (!confirm("Confirmez-vous la suppression de cet outil de la tâche ?")) return;</w:t>
        <w:br/>
        <w:t xml:space="preserve">        fetch('/activities/tasks/' + taskId + '/tools/' + toolId, { method: 'DELETE' })</w:t>
        <w:br/>
        <w:t xml:space="preserve">        .then(function(response) {</w:t>
        <w:br/>
        <w:t xml:space="preserve">            if (response.ok) return response.json();</w:t>
        <w:br/>
        <w:t xml:space="preserve">            throw new Error("Erreur lors de la suppression de l'outil.");</w:t>
        <w:br/>
        <w:t xml:space="preserve">        })</w:t>
        <w:br/>
        <w:t xml:space="preserve">        .then(function(data) {</w:t>
        <w:br/>
        <w:t xml:space="preserve">            var toolsContainer = document.getElementById('tools-for-task-' + taskId);</w:t>
        <w:br/>
        <w:t xml:space="preserve">            var ul = toolsContainer.querySelector('ul');</w:t>
        <w:br/>
        <w:t xml:space="preserve">            if (!ul) return;</w:t>
        <w:br/>
        <w:t xml:space="preserve">            var toolElem = ul.querySelector('li[data-tool-id="' + toolId + '"]');</w:t>
        <w:br/>
        <w:t xml:space="preserve">            if (toolElem) { </w:t>
        <w:br/>
        <w:t xml:space="preserve">                toolElem.parentNode.removeChild(toolElem);</w:t>
        <w:br/>
        <w:t xml:space="preserve">            }</w:t>
        <w:br/>
        <w:t xml:space="preserve">            // Vérifier si le bouton "+" existe ; si non, le réinsérer</w:t>
        <w:br/>
        <w:t xml:space="preserve">            var addBtn = ul.querySelector('li.add-tool-li');</w:t>
        <w:br/>
        <w:t xml:space="preserve">            if (!addBtn) {</w:t>
        <w:br/>
        <w:t xml:space="preserve">                var newAddLi = document.createElement('li');</w:t>
        <w:br/>
        <w:t xml:space="preserve">                newAddLi.className = 'add-tool-li';</w:t>
        <w:br/>
        <w:t xml:space="preserve">                newAddLi.innerHTML = '&lt;button class="icon-btn" onclick="showToolForm(\'' + taskId + '\')"&gt;&lt;i class="fa-solid fa-plus"&gt;&lt;/i&gt;&lt;/button&gt;';</w:t>
        <w:br/>
        <w:t xml:space="preserve">                ul.appendChild(newAddLi);</w:t>
        <w:br/>
        <w:t xml:space="preserve">            }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Fonctions pour gérer le formulaire d'ajout d'outils</w:t>
        <w:br/>
        <w:t xml:space="preserve">    function showToolForm(taskId) {</w:t>
        <w:br/>
        <w:t xml:space="preserve">        document.getElementById('tool-form-' + taskId).style.display = 'block';</w:t>
        <w:br/>
        <w:t xml:space="preserve">        fetch('/tools/all')</w:t>
        <w:br/>
        <w:t xml:space="preserve">        .then(function(response) { return response.json(); })</w:t>
        <w:br/>
        <w:t xml:space="preserve">        .then(function(data) {</w:t>
        <w:br/>
        <w:t xml:space="preserve">            var selectElem = document.getElementById('existing-tools-' + taskId);</w:t>
        <w:br/>
        <w:t xml:space="preserve">            selectElem.innerHTML = "";</w:t>
        <w:br/>
        <w:t xml:space="preserve">            data.forEach(function(tool) {</w:t>
        <w:br/>
        <w:t xml:space="preserve">                var option = document.createElement('option');</w:t>
        <w:br/>
        <w:t xml:space="preserve">                option.value = tool.id;</w:t>
        <w:br/>
        <w:t xml:space="preserve">                option.text = tool.name;</w:t>
        <w:br/>
        <w:t xml:space="preserve">                selectElem.appendChild(option);</w:t>
        <w:br/>
        <w:t xml:space="preserve">            });</w:t>
        <w:br/>
        <w:t xml:space="preserve">        })</w:t>
        <w:br/>
        <w:t xml:space="preserve">        .catch(function(error) {</w:t>
        <w:br/>
        <w:t xml:space="preserve">            console.error("Erreur lors du chargement des outils existants:", error);</w:t>
        <w:br/>
        <w:t xml:space="preserve">        });</w:t>
        <w:br/>
        <w:t xml:space="preserve">    }</w:t>
        <w:br/>
        <w:t xml:space="preserve">    function hideToolForm(taskId) {</w:t>
        <w:br/>
        <w:t xml:space="preserve">        document.getElementById('tool-form-' + taskId).style.display = 'none';</w:t>
        <w:br/>
        <w:t xml:space="preserve">    }</w:t>
        <w:br/>
        <w:t xml:space="preserve">    function submitTools(taskId) {</w:t>
        <w:br/>
        <w:t xml:space="preserve">        var selectElem = document.getElementById('existing-tools-' + taskId);</w:t>
        <w:br/>
        <w:t xml:space="preserve">        var newToolsInput = document.getElementById('new-tools-' + taskId);</w:t>
        <w:br/>
        <w:t xml:space="preserve">        var existingToolIds = Array.from(selectElem.selectedOptions).map(function(option) { return parseInt(option.value); });</w:t>
        <w:br/>
        <w:t xml:space="preserve">        var newTools = newToolsInput.value.split(",").map(function(item) { return item.trim(); }).filter(function(item) { return item.length &gt; 0; });</w:t>
        <w:br/>
        <w:t xml:space="preserve">        var payload = {</w:t>
        <w:br/>
        <w:t xml:space="preserve">            task_id: parseInt(taskId),</w:t>
        <w:br/>
        <w:t xml:space="preserve">            existing_tool_ids: existingToolIds,</w:t>
        <w:br/>
        <w:t xml:space="preserve">            new_tools: newTools</w:t>
        <w:br/>
        <w:t xml:space="preserve">        };</w:t>
        <w:br/>
        <w:t xml:space="preserve">        fetch('/tools/add',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JSON.stringify(payload)</w:t>
        <w:br/>
        <w:t xml:space="preserve">        })</w:t>
        <w:br/>
        <w:t xml:space="preserve">        .then(function(response) {</w:t>
        <w:br/>
        <w:t xml:space="preserve">            if (response.ok) return response.json();</w:t>
        <w:br/>
        <w:t xml:space="preserve">            return response.json().then(function(err) { throw new Error(err.error || "Erreur lors de l'ajout des outils."); });</w:t>
        <w:br/>
        <w:t xml:space="preserve">        })</w:t>
        <w:br/>
        <w:t xml:space="preserve">        .then(function(data) {</w:t>
        <w:br/>
        <w:t xml:space="preserve">            var toolsContainer = document.getElementById('tools-for-task-' + taskId);</w:t>
        <w:br/>
        <w:t xml:space="preserve">            var ul = toolsContainer.querySelector('ul');</w:t>
        <w:br/>
        <w:t xml:space="preserve">            if (!ul) {</w:t>
        <w:br/>
        <w:t xml:space="preserve">                ul = document.createElement('ul');</w:t>
        <w:br/>
        <w:t xml:space="preserve">                toolsContainer.appendChild(ul);</w:t>
        <w:br/>
        <w:t xml:space="preserve">            }</w:t>
        <w:br/>
        <w:t xml:space="preserve">            // Retirer le bouton "+" existant s'il est présent</w:t>
        <w:br/>
        <w:t xml:space="preserve">            var addBtn = ul.querySelector('li.add-tool-li');</w:t>
        <w:br/>
        <w:t xml:space="preserve">            if (addBtn) {</w:t>
        <w:br/>
        <w:t xml:space="preserve">                addBtn.parentNode.removeChild(addBtn);</w:t>
        <w:br/>
        <w:t xml:space="preserve">            }</w:t>
        <w:br/>
        <w:t xml:space="preserve">            data.added_tools.forEach(function(tool) {</w:t>
        <w:br/>
        <w:t xml:space="preserve">                var li = document.createElement('li');</w:t>
        <w:br/>
        <w:t xml:space="preserve">                li.setAttribute("data-tool-id", tool.id);</w:t>
        <w:br/>
        <w:t xml:space="preserve">                li.innerHTML = tool.name + ' &lt;button class="icon-btn" onclick="deleteToolFromTask(\'' + taskId + '\', \'' + tool.id + '\')"&gt;&lt;i class="fa-solid fa-trash"&gt;&lt;/i&gt;&lt;/button&gt;';</w:t>
        <w:br/>
        <w:t xml:space="preserve">                ul.appendChild(li);</w:t>
        <w:br/>
        <w:t xml:space="preserve">            });</w:t>
        <w:br/>
        <w:t xml:space="preserve">            // Réinsérer le bouton "+" en tant que li isolé</w:t>
        <w:br/>
        <w:t xml:space="preserve">            var newAddLi = document.createElement('li');</w:t>
        <w:br/>
        <w:t xml:space="preserve">            newAddLi.className = 'add-tool-li';</w:t>
        <w:br/>
        <w:t xml:space="preserve">            newAddLi.innerHTML = '&lt;button class="icon-btn" onclick="showToolForm(\'' + taskId + '\')"&gt;&lt;i class="fa-solid fa-plus"&gt;&lt;/i&gt;&lt;/button&gt;';</w:t>
        <w:br/>
        <w:t xml:space="preserve">            ul.appendChild(newAddLi);</w:t>
        <w:br/>
        <w:t xml:space="preserve">            selectElem.selectedIndex = -1;</w:t>
        <w:br/>
        <w:t xml:space="preserve">            newToolsInput.value = "";</w:t>
        <w:br/>
        <w:t xml:space="preserve">            hideToolForm(taskId);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Initialisation du drag &amp; drop pour réordonner les tâches et sauvegarder l'ordre</w:t>
        <w:br/>
        <w:t xml:space="preserve">    document.addEventListener('DOMContentLoaded', function() {</w:t>
        <w:br/>
        <w:t xml:space="preserve">        var taskLists = document.querySelectorAll('[id^="tasks-list-"]');</w:t>
        <w:br/>
        <w:t xml:space="preserve">        taskLists.forEach(function(list) {</w:t>
        <w:br/>
        <w:t xml:space="preserve">            Sortable.create(list, {</w:t>
        <w:br/>
        <w:t xml:space="preserve">                animation: 150,</w:t>
        <w:br/>
        <w:t xml:space="preserve">                handle: '.fa-bars',</w:t>
        <w:br/>
        <w:t xml:space="preserve">                onEnd: function(evt) {</w:t>
        <w:br/>
        <w:t xml:space="preserve">                    var list = evt.from;</w:t>
        <w:br/>
        <w:t xml:space="preserve">                    var listId = list.getAttribute('id'); // e.g. tasks-list-123</w:t>
        <w:br/>
        <w:t xml:space="preserve">                    var activityId = listId.split('-')[2]; // Extrait l'id de l'activité</w:t>
        <w:br/>
        <w:t xml:space="preserve">                    var newOrder = [];</w:t>
        <w:br/>
        <w:t xml:space="preserve">                    list.querySelectorAll('li.task').forEach(function(taskElem) {</w:t>
        <w:br/>
        <w:t xml:space="preserve">                        newOrder.push(taskElem.getAttribute('data-task-id'));</w:t>
        <w:br/>
        <w:t xml:space="preserve">                    });</w:t>
        <w:br/>
        <w:t xml:space="preserve">                    fetch('/activities/' + activityId + '/tasks/reorder', {</w:t>
        <w:br/>
        <w:t xml:space="preserve">                        method: 'POST',</w:t>
        <w:br/>
        <w:t xml:space="preserve">                        headers: { 'Content-Type': 'application/json' },</w:t>
        <w:br/>
        <w:t xml:space="preserve">                        body: JSON.stringify({ order: newOrder })</w:t>
        <w:br/>
        <w:t xml:space="preserve">                    }).then(function(response) {</w:t>
        <w:br/>
        <w:t xml:space="preserve">                        if (!response.ok) {</w:t>
        <w:br/>
        <w:t xml:space="preserve">                            console.error("Erreur de sauvegarde de l'ordre");</w:t>
        <w:br/>
        <w:t xml:space="preserve">                        }</w:t>
        <w:br/>
        <w:t xml:space="preserve">                    });</w:t>
        <w:br/>
        <w:t xml:space="preserve">                }</w:t>
        <w:br/>
        <w:t xml:space="preserve">            });</w:t>
        <w:br/>
        <w:t xml:space="preserve">        });</w:t>
        <w:br/>
        <w:t xml:space="preserve">    });</w:t>
        <w:br/>
        <w:t xml:space="preserve">  &lt;/script&gt;</w:t>
        <w:br/>
        <w:t xml:space="preserve">  {% include "skills_section.html" %}</w:t>
        <w:br/>
        <w:t>&lt;/body&gt;</w:t>
        <w:br/>
        <w:t>&lt;/html&gt;</w:t>
        <w:br/>
      </w:r>
    </w:p>
    <w:p>
      <w:pPr>
        <w:pStyle w:val="Heading3"/>
      </w:pPr>
      <w:r>
        <w:t>Fin du fichier: activities_list.html</w:t>
      </w:r>
    </w:p>
    <w:p>
      <w:pPr>
        <w:pStyle w:val="Heading3"/>
      </w:pPr>
      <w:r>
        <w:t>Début du fichier: activity_competencies.html</w:t>
      </w:r>
    </w:p>
    <w:p>
      <w:r>
        <w:t>&lt;h3&gt;Compétences&lt;/h3&gt;</w:t>
        <w:br/>
        <w:br/>
        <w:t>&lt;ul id="competencies-list-{{ item.activity.id }}"&gt;</w:t>
        <w:br/>
        <w:t xml:space="preserve">  {% for comp in item.activity.competencies %}</w:t>
        <w:br/>
        <w:t xml:space="preserve">    &lt;li data-comp-id="{{ comp.id }}" style="margin-bottom:5px;"&gt;</w:t>
        <w:br/>
        <w:t xml:space="preserve">      &lt;span class="validated-skill-text"&gt;{{ comp.description }}&lt;/span&gt;</w:t>
        <w:br/>
        <w:t xml:space="preserve">      &lt;button onclick="editCompetency(this, {{ comp.id }})"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{{ comp.id }})"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&lt;!-- Formulaire d'édition local (caché) --&gt;</w:t>
        <w:br/>
        <w:t xml:space="preserve">      &lt;div class="edit-competency-form" id="edit-competency-form-{{ comp.id }}" style="display:none; margin-top:5px;"&gt;</w:t>
        <w:br/>
        <w:t xml:space="preserve">        &lt;label&gt;Description :&lt;/label&gt;</w:t>
        <w:br/>
        <w:t xml:space="preserve">        &lt;input type="text" id="edit-competency-desc-{{ comp.id }}" value="{{ comp.description }}" /&gt;</w:t>
        <w:br/>
        <w:t xml:space="preserve">        &lt;button onclick="submitEditCompetency('{{ comp.id }}')"&gt;Enregistrer&lt;/button&gt;</w:t>
        <w:br/>
        <w:t xml:space="preserve">        &lt;button onclick="hideEditCompetencyForm('{{ comp.id }}')"&gt;Annuler&lt;/button&gt;</w:t>
        <w:br/>
        <w:t xml:space="preserve">      &lt;/div&gt;</w:t>
        <w:br/>
        <w:t xml:space="preserve">    &lt;/li&gt;</w:t>
        <w:br/>
        <w:t xml:space="preserve">  {% endfor %}</w:t>
        <w:br/>
        <w:t>&lt;/ul&gt;</w:t>
        <w:br/>
        <w:br/>
        <w:t>&lt;!-- Bouton pour proposer des compétences (ouvre le modal via skills_section.html) --&gt;</w:t>
        <w:br/>
        <w:t>&lt;button onclick="fetchActivityDetailsForSkills({{ item.activity.id }})"&gt;</w:t>
        <w:br/>
        <w:t xml:space="preserve">  Proposer Compétences</w:t>
        <w:br/>
        <w:t>&lt;/button&gt;</w:t>
        <w:br/>
      </w:r>
    </w:p>
    <w:p>
      <w:pPr>
        <w:pStyle w:val="Heading3"/>
      </w:pPr>
      <w:r>
        <w:t>Fin du fichier: activity_competencies.html</w:t>
      </w:r>
    </w:p>
    <w:p>
      <w:pPr>
        <w:pStyle w:val="Heading3"/>
      </w:pPr>
      <w:r>
        <w:t>Début du fichier: activity_connections.html</w:t>
      </w:r>
    </w:p>
    <w:p>
      <w:r>
        <w:t>&lt;p&gt;{{ item.activity.description or "" }}&lt;/p&gt;</w:t>
        <w:br/>
        <w:t>&lt;div class="connections-container"&gt;</w:t>
        <w:br/>
        <w:t xml:space="preserve">  &lt;div class="incoming-connections"&gt;</w:t>
        <w:br/>
        <w:t xml:space="preserve">    &lt;h3&gt;Connexions entrantes&lt;/h3&gt;</w:t>
        <w:br/>
        <w:t xml:space="preserve">    {% if item.incoming and item.incoming|length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&lt;th&gt;Provenance&lt;/th&gt;</w:t>
        <w:br/>
        <w:t xml:space="preserve">        &lt;/tr&gt;</w:t>
        <w:br/>
        <w:t xml:space="preserve">        {% for conn in item.incoming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conn.source_name }}&lt;/td&gt;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entrante.&lt;/p&gt;</w:t>
        <w:br/>
        <w:t xml:space="preserve">    {% endif %}</w:t>
        <w:br/>
        <w:t xml:space="preserve">  &lt;/div&gt;</w:t>
        <w:br/>
        <w:t xml:space="preserve">  &lt;div class="outgoing-connections"&gt;</w:t>
        <w:br/>
        <w:t xml:space="preserve">    &lt;h3&gt;Connexions sortantes&lt;/h3&gt;</w:t>
        <w:br/>
        <w:t xml:space="preserve">    {% if item.outgoing and item.outgoing|length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&lt;th&gt;Vers&lt;/th&gt;</w:t>
        <w:br/>
        <w:t xml:space="preserve">        &lt;/tr&gt;</w:t>
        <w:br/>
        <w:t xml:space="preserve">        {% for conn in item.outgoing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conn.target_name }}&lt;/td&gt;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sortante.&lt;/p&gt;</w:t>
        <w:br/>
        <w:t xml:space="preserve">    {% endif %}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activity_connections.html</w:t>
      </w:r>
    </w:p>
    <w:p>
      <w:pPr>
        <w:pStyle w:val="Heading3"/>
      </w:pPr>
      <w:r>
        <w:t>Début du fichier: activity_header.html</w:t>
      </w:r>
    </w:p>
    <w:p>
      <w:r>
        <w:t>&lt;div class="activity-container"&gt;</w:t>
        <w:br/>
        <w:t xml:space="preserve">    &lt;div class="activity-header" onclick="toggleDetails('details-{{ item.activity.id }}', this)"&gt;</w:t>
        <w:br/>
        <w:t xml:space="preserve">      &lt;span class="toggle-icon" id="icon-{{ item.activity.id }}"&gt;▶&lt;/span&gt;</w:t>
        <w:br/>
        <w:t xml:space="preserve">      &lt;h2&gt;{{ item.activity.name }}&lt;/h2&gt;</w:t>
        <w:br/>
        <w:t xml:space="preserve">    &lt;/div&gt;</w:t>
        <w:br/>
        <w:t xml:space="preserve">    &lt;div class="activity-details" id="details-{{ item.activity.id }}"&gt;</w:t>
        <w:br/>
        <w:t xml:space="preserve">  </w:t>
      </w:r>
    </w:p>
    <w:p>
      <w:pPr>
        <w:pStyle w:val="Heading3"/>
      </w:pPr>
      <w:r>
        <w:t>Fin du fichier: activity_header.html</w:t>
      </w:r>
    </w:p>
    <w:p>
      <w:pPr>
        <w:pStyle w:val="Heading3"/>
      </w:pPr>
      <w:r>
        <w:t>Début du fichier: activity_softskills.html</w:t>
      </w:r>
    </w:p>
    <w:p>
      <w:r>
        <w:t>&lt;h3&gt;Habiletés socio-cognitives&lt;/h3&gt;</w:t>
        <w:br/>
        <w:br/>
        <w:t>&lt;div id="softskills-list-{{ activity_id }}"&gt;</w:t>
        <w:br/>
        <w:t xml:space="preserve">  {% for ss in item.activity.softskills %}</w:t>
        <w:br/>
        <w:t xml:space="preserve">    &lt;div class="softskill-item" style="margin-bottom:5px;" data-ss-id="{{ ss.id }}"&gt;</w:t>
        <w:br/>
        <w:t xml:space="preserve">      &lt;!-- Affichage du nom d'habilete et du niveau --&gt;</w:t>
        <w:br/>
        <w:t xml:space="preserve">      &lt;span class="softskill-text"&gt;</w:t>
        <w:br/>
        <w:t xml:space="preserve">        {{ ss.habilete }} </w:t>
        <w:br/>
        <w:t xml:space="preserve">        (Niveau: &lt;span class="softskill-level"&gt;{{ ss.niveau }}&lt;/span&gt;)</w:t>
        <w:br/>
        <w:t xml:space="preserve">      &lt;/span&gt;</w:t>
        <w:br/>
        <w:br/>
        <w:t xml:space="preserve">      &lt;!-- Ajout de l'affichage de la justification si elle existe --&gt;</w:t>
        <w:br/>
        <w:t xml:space="preserve">      {% if ss.justification %}</w:t>
        <w:br/>
        <w:t xml:space="preserve">        &lt;div class="softskill-justification" style="margin-top:5px; font-size:0.9em; color:#555;"&gt;</w:t>
        <w:br/>
        <w:t xml:space="preserve">          Justification : {{ ss.justification }}</w:t>
        <w:br/>
        <w:t xml:space="preserve">        &lt;/div&gt;</w:t>
        <w:br/>
        <w:t xml:space="preserve">      {% endif %}</w:t>
        <w:br/>
        <w:br/>
        <w:t xml:space="preserve">      &lt;!-- Icônes de modification/suppression --&gt;</w:t>
        <w:br/>
        <w:t xml:space="preserve">      &lt;i class="fas fa-pencil-alt edit-softskill" title="Modifier"&gt;&lt;/i&gt;</w:t>
        <w:br/>
        <w:t xml:space="preserve">      &lt;i class="fas fa-trash delete-softskill" title="Supprimer"&gt;&lt;/i&gt;</w:t>
        <w:br/>
        <w:br/>
        <w:t xml:space="preserve">      &lt;!-- Formulaire d'édition pour cette softskill (caché par défaut) --&gt;</w:t>
        <w:br/>
        <w:t xml:space="preserve">      &lt;div class="edit-softskill-form" id="edit-softskill-form-{{ ss.id }}" style="display:none;"&gt;</w:t>
        <w:br/>
        <w:t xml:space="preserve">        &lt;label&gt;Habileté :&lt;/label&gt;</w:t>
        <w:br/>
        <w:t xml:space="preserve">        &lt;input type="text" id="edit-softskill-name-{{ ss.id }}" value="{{ ss.habilete }}" /&gt;</w:t>
        <w:br/>
        <w:br/>
        <w:t xml:space="preserve">        &lt;label&gt;Niveau (1..4) :&lt;/label&gt;</w:t>
        <w:br/>
        <w:t xml:space="preserve">        &lt;input type="number" min="1" max="4" id="edit-softskill-level-{{ ss.id }}" value="{{ ss.niveau }}" /&gt;</w:t>
        <w:br/>
        <w:br/>
        <w:t xml:space="preserve">        &lt;button onclick="submitEditSoftskillFromDOM('{{ ss.id }}')"&gt;Enregistrer&lt;/button&gt;</w:t>
        <w:br/>
        <w:t xml:space="preserve">        &lt;button onclick="hideEditSoftskillForm('{{ ss.id }}')"&gt;Annuler&lt;/button&gt;</w:t>
        <w:br/>
        <w:t xml:space="preserve">      &lt;/div&gt;</w:t>
        <w:br/>
        <w:t xml:space="preserve">    &lt;/div&gt;</w:t>
        <w:br/>
        <w:t xml:space="preserve">  {% endfor %}</w:t>
        <w:br/>
        <w:t>&lt;/div&gt;</w:t>
        <w:br/>
        <w:br/>
        <w:t>&lt;!-- Bouton pour proposer de nouvelles HSC --&gt;</w:t>
        <w:br/>
        <w:t>&lt;button class="define-hsc-btn" data-activity-id="{{ activity_id }}"&gt;</w:t>
        <w:br/>
        <w:t xml:space="preserve">  Proposer HSC</w:t>
        <w:br/>
        <w:t>&lt;/button&gt;</w:t>
        <w:br/>
        <w:t>&lt;!-- Bouton pour traduire des softskills via IA --&gt;</w:t>
        <w:br/>
        <w:t>&lt;button onclick="openTranslateSoftskillsModal({{ activity_id }})"&gt;</w:t>
        <w:br/>
        <w:t xml:space="preserve">  Traduire Softskills</w:t>
        <w:br/>
        <w:t>&lt;/button&gt;</w:t>
        <w:br/>
        <w:br/>
        <w:t>&lt;!-- Formulaire pour ajouter manuellement une HSC --&gt;</w:t>
        <w:br/>
        <w:t>&lt;div class="softskill-form"&gt;</w:t>
        <w:br/>
        <w:t xml:space="preserve">  &lt;label for="softskill-name-{{ activity_id }}"&gt;Nom de l'HSC :&lt;/label&gt;</w:t>
        <w:br/>
        <w:t xml:space="preserve">  &lt;input type="text" id="softskill-name-{{ activity_id }}" /&gt;</w:t>
        <w:br/>
        <w:br/>
        <w:t xml:space="preserve">  &lt;label for="softskill-level-{{ activity_id }}"&gt;Niveau (1..4) :&lt;/label&gt;</w:t>
        <w:br/>
        <w:t xml:space="preserve">  &lt;input type="number" min="1" max="4" id="softskill-level-{{ activity_id }}" /&gt;</w:t>
        <w:br/>
        <w:br/>
        <w:t xml:space="preserve">  &lt;button onclick="submitSoftskill('{{ activity_id }}')"&gt;Ajouter&lt;/button&gt;</w:t>
        <w:br/>
        <w:t>&lt;/div&gt;</w:t>
        <w:br/>
      </w:r>
    </w:p>
    <w:p>
      <w:pPr>
        <w:pStyle w:val="Heading3"/>
      </w:pPr>
      <w:r>
        <w:t>Fin du fichier: activity_softskills.html</w:t>
      </w:r>
    </w:p>
    <w:p>
      <w:pPr>
        <w:pStyle w:val="Heading3"/>
      </w:pPr>
      <w:r>
        <w:t>Début du fichier: activity_tasks.html</w:t>
      </w:r>
    </w:p>
    <w:p>
      <w:r>
        <w:t>&lt;!-- activity_tasks.html --&gt;</w:t>
        <w:br/>
        <w:br/>
        <w:t>&lt;div class="tasks-section"&gt;</w:t>
        <w:br/>
        <w:t xml:space="preserve">  &lt;h3&gt;Tâches&lt;/h3&gt;</w:t>
        <w:br/>
        <w:br/>
        <w:t xml:space="preserve">  &lt;!-- UL principal contenant les &lt;li&gt; de chaque tâche --&gt;</w:t>
        <w:br/>
        <w:t xml:space="preserve">  &lt;ul id="tasks-list-{{ item.activity.id }}"&gt;</w:t>
        <w:br/>
        <w:t xml:space="preserve">    {% for task in item.tasks %}</w:t>
        <w:br/>
        <w:t xml:space="preserve">      &lt;li class="task" id="task-{{ task.id }}" data-task-id="{{ task.id }}"&gt;</w:t>
        <w:br/>
        <w:t xml:space="preserve">        &lt;div class="task-row" style="display:flex; gap:10px; align-items:flex-start;"&gt;</w:t>
        <w:br/>
        <w:t xml:space="preserve">          </w:t>
        <w:br/>
        <w:t xml:space="preserve">          &lt;!-- 1) COLONNE GAUCHE : Nom de la tâche + boutons --&gt;</w:t>
        <w:br/>
        <w:t xml:space="preserve">          &lt;div class="task-left" style="display:flex; align-items:center; gap:5px;"&gt;</w:t>
        <w:br/>
        <w:t xml:space="preserve">            &lt;i class="fa-solid fa-bars icon-btn" style="cursor: move;"&gt;&lt;/i&gt;</w:t>
        <w:br/>
        <w:t xml:space="preserve">            &lt;span class="task-title"&gt;</w:t>
        <w:br/>
        <w:t xml:space="preserve">              &lt;strong id="task-name-display-{{ task.id }}"&gt;{{ task.name }}&lt;/strong&gt;</w:t>
        <w:br/>
        <w:t xml:space="preserve">              {% if task.description %}</w:t>
        <w:br/>
        <w:t xml:space="preserve">                - &lt;span id="task-desc-display-{{ task.id }}"&gt;{{ task.description }}&lt;/span&gt;</w:t>
        <w:br/>
        <w:t xml:space="preserve">              {% endif %}</w:t>
        <w:br/>
        <w:t xml:space="preserve">            &lt;/span&gt;</w:t>
        <w:br/>
        <w:t xml:space="preserve">            &lt;button class="icon-btn" onclick="deleteTask('{{ item.activity.id }}', '{{ task.id }}')"&gt;</w:t>
        <w:br/>
        <w:t xml:space="preserve">              &lt;i class="fa-solid fa-trash"&gt;&lt;/i&gt;</w:t>
        <w:br/>
        <w:t xml:space="preserve">            &lt;/button&gt;</w:t>
        <w:br/>
        <w:t xml:space="preserve">            &lt;button class="icon-btn" onclick="showEditTaskForm('{{ item.activity.id }}', '{{ task.id }}', '{{ task.name }}', '{{ task.description|default('') }}')"&gt;</w:t>
        <w:br/>
        <w:t xml:space="preserve">              &lt;i class="fa-solid fa-pencil"&gt;&lt;/i&gt;</w:t>
        <w:br/>
        <w:t xml:space="preserve">            &lt;/button&gt;</w:t>
        <w:br/>
        <w:t xml:space="preserve">          &lt;/div&gt; &lt;!-- /.task-left --&gt;</w:t>
        <w:br/>
        <w:br/>
        <w:t xml:space="preserve">          &lt;!-- 2) COLONNE OUTILS --&gt;</w:t>
        <w:br/>
        <w:t xml:space="preserve">          &lt;div class="task-right" style="display:flex; flex-direction:column; gap:5px;"&gt;</w:t>
        <w:br/>
        <w:t xml:space="preserve">            &lt;div class="tools-list" id="tools-for-task-{{ task.id }}"&gt;</w:t>
        <w:br/>
        <w:t xml:space="preserve">              &lt;ul&gt;</w:t>
        <w:br/>
        <w:t xml:space="preserve">                {% if task.tools and task.tools|length &gt; 0 %}</w:t>
        <w:br/>
        <w:t xml:space="preserve">                  {% for tool in task.tools %}</w:t>
        <w:br/>
        <w:t xml:space="preserve">                    &lt;li data-tool-id="{{ tool.id }}"&gt;</w:t>
        <w:br/>
        <w:t xml:space="preserve">                      &lt;span class="tool-name"&gt;{{ tool.name }}&lt;/span&gt;</w:t>
        <w:br/>
        <w:t xml:space="preserve">                      &lt;button class="icon-btn" onclick="deleteToolFromTask('{{ task.id }}', '{{ tool.id }}')"&gt;</w:t>
        <w:br/>
        <w:t xml:space="preserve">                        &lt;i class="fa-solid fa-trash"&gt;&lt;/i&gt;</w:t>
        <w:br/>
        <w:t xml:space="preserve">                      &lt;/button&gt;</w:t>
        <w:br/>
        <w:t xml:space="preserve">                    &lt;/li&gt;</w:t>
        <w:br/>
        <w:t xml:space="preserve">                  {% endfor %}</w:t>
        <w:br/>
        <w:t xml:space="preserve">                {% else %}</w:t>
        <w:br/>
        <w:t xml:space="preserve">                  &lt;li id="no-tools-msg-{{ task.id }}"&gt;Aucun outil associé.&lt;/li&gt;</w:t>
        <w:br/>
        <w:t xml:space="preserve">                {% endif %}</w:t>
        <w:br/>
        <w:t xml:space="preserve">                &lt;li class="add-tool-li"&gt;</w:t>
        <w:br/>
        <w:t xml:space="preserve">                  &lt;button class="icon-btn add-tool-btn" onclick="showToolForm('{{ task.id }}')"&gt;</w:t>
        <w:br/>
        <w:t xml:space="preserve">                    &lt;i class="fa-solid fa-plus"&gt;&lt;/i&gt;</w:t>
        <w:br/>
        <w:t xml:space="preserve">                  &lt;/button&gt;</w:t>
        <w:br/>
        <w:t xml:space="preserve">                &lt;/li&gt;</w:t>
        <w:br/>
        <w:t xml:space="preserve">              &lt;/ul&gt;</w:t>
        <w:br/>
        <w:t xml:space="preserve">            &lt;/div&gt;</w:t>
        <w:br/>
        <w:t xml:space="preserve">          &lt;/div&gt; &lt;!-- /.task-right --&gt;</w:t>
        <w:br/>
        <w:br/>
        <w:t xml:space="preserve">          &lt;!-- 3) NOUVELLE COLONNE RÔLES --&gt;</w:t>
        <w:br/>
        <w:t xml:space="preserve">          &lt;div class="task-roles" id="roles-for-task-{{ task.id }}" style="display:flex; flex-direction:column; gap:5px;"&gt;</w:t>
        <w:br/>
        <w:t xml:space="preserve">            &lt;!-- Liste des rôles attachés à cette tâche (rempli dynamiquement) --&gt;</w:t>
        <w:br/>
        <w:t xml:space="preserve">            &lt;ul style="list-style:none; padding:0; margin:0;"&gt;&lt;/ul&gt;</w:t>
        <w:br/>
        <w:t xml:space="preserve">            </w:t>
        <w:br/>
        <w:t xml:space="preserve">            &lt;!-- Bouton "+" pour ajouter un rôle --&gt;</w:t>
        <w:br/>
        <w:t xml:space="preserve">            &lt;button class="icon-btn" onclick="showTaskRoleForm('{{ task.id }}')" style="border:1px solid #ccc; padding:5px;"&gt;</w:t>
        <w:br/>
        <w:t xml:space="preserve">              &lt;i class="fa-solid fa-plus"&gt;&lt;/i&gt; Rôle</w:t>
        <w:br/>
        <w:t xml:space="preserve">            &lt;/button&gt;</w:t>
        <w:br/>
        <w:br/>
        <w:t xml:space="preserve">            &lt;!-- Formulaire d'ajout de rôles (caché par défaut) --&gt;</w:t>
        <w:br/>
        <w:t xml:space="preserve">            &lt;div id="task-role-form-{{ task.id }}" class="role-form" style="display: none; border:1px solid #ccc; padding:5px; margin-top:5px;"&gt;</w:t>
        <w:br/>
        <w:t xml:space="preserve">              &lt;label for="existing-roles-{{ task.id }}"&gt;Rôles existants:&lt;/label&gt;</w:t>
        <w:br/>
        <w:t xml:space="preserve">              &lt;select id="existing-roles-{{ task.id }}" multiple style="width:100%; height:80px;"&gt;&lt;/select&gt;</w:t>
        <w:br/>
        <w:br/>
        <w:t xml:space="preserve">              &lt;label for="new-roles-{{ task.id }}"&gt;Nouveaux rôles (séparés par des virgules):&lt;/label&gt;</w:t>
        <w:br/>
        <w:t xml:space="preserve">              &lt;input type="text" id="new-roles-{{ task.id }}" placeholder="Ex: Expert Contrôle, Pilote Drone" style="width:100%;" /&gt;</w:t>
        <w:br/>
        <w:br/>
        <w:t xml:space="preserve">              &lt;label for="role-status-{{ task.id }}"&gt;Statut:&lt;/label&gt;</w:t>
        <w:br/>
        <w:t xml:space="preserve">              &lt;select id="role-status-{{ task.id }}" style="width:100%;"&gt;</w:t>
        <w:br/>
        <w:t xml:space="preserve">                &lt;option value="Réalisateur"&gt;Réalisateur&lt;/option&gt;</w:t>
        <w:br/>
        <w:t xml:space="preserve">                &lt;option value="Conseil"&gt;Conseil&lt;/option&gt;</w:t>
        <w:br/>
        <w:t xml:space="preserve">                &lt;option value="Approbateur"&gt;Approbateur&lt;/option&gt;</w:t>
        <w:br/>
        <w:t xml:space="preserve">                &lt;option value="Ressource"&gt;Ressource&lt;/option&gt;</w:t>
        <w:br/>
        <w:t xml:space="preserve">              &lt;/select&gt;</w:t>
        <w:br/>
        <w:br/>
        <w:t xml:space="preserve">              &lt;button onclick="submitTaskRoles('{{ task.id }}')"&gt;Enregistrer&lt;/button&gt;</w:t>
        <w:br/>
        <w:t xml:space="preserve">              &lt;button onclick="hideTaskRoleForm('{{ task.id }}')"&gt;Annuler&lt;/button&gt;</w:t>
        <w:br/>
        <w:t xml:space="preserve">            &lt;/div&gt;</w:t>
        <w:br/>
        <w:t xml:space="preserve">          &lt;/div&gt; &lt;!-- /.task-roles --&gt;</w:t>
        <w:br/>
        <w:br/>
        <w:t xml:space="preserve">        &lt;/div&gt; &lt;!-- /.task-row --&gt;</w:t>
        <w:br/>
        <w:br/>
        <w:t xml:space="preserve">        &lt;!-- Formulaire d'édition de la tâche (existant) --&gt;</w:t>
        <w:br/>
        <w:t xml:space="preserve">        &lt;div class="edit-task-form" id="edit-task-form-{{ task.id }}" style="display:none;"&gt;</w:t>
        <w:br/>
        <w:t xml:space="preserve">          &lt;input type="text" id="edit-task-name-{{ task.id }}" placeholder="Nom de la tâche" /&gt;</w:t>
        <w:br/>
        <w:t xml:space="preserve">          &lt;input type="text" id="edit-task-desc-{{ task.id }}" placeholder="Description (optionnelle)" /&gt;</w:t>
        <w:br/>
        <w:t xml:space="preserve">          &lt;button onclick="submitEditTask('{{ item.activity.id }}', '{{ task.id }}')"&gt;Enregistrer&lt;/button&gt;</w:t>
        <w:br/>
        <w:t xml:space="preserve">          &lt;button onclick="hideEditTaskForm('{{ task.id }}')"&gt;Annuler&lt;/button&gt;</w:t>
        <w:br/>
        <w:t xml:space="preserve">        &lt;/div&gt;</w:t>
        <w:br/>
        <w:br/>
        <w:t xml:space="preserve">        &lt;!-- Formulaire d'ajout d'outils (invisible par défaut, existant) --&gt;</w:t>
        <w:br/>
        <w:t xml:space="preserve">        &lt;div id="tool-form-{{ task.id }}" class="tool-form" style="display: none;"&gt;</w:t>
        <w:br/>
        <w:t xml:space="preserve">          &lt;div&gt;</w:t>
        <w:br/>
        <w:t xml:space="preserve">            &lt;label for="existing-tools-{{ task.id }}"&gt;Outils existants:&lt;/label&gt;</w:t>
        <w:br/>
        <w:t xml:space="preserve">            &lt;select id="existing-tools-{{ task.id }}" multiple style="width: 100%;"&gt;&lt;/select&gt;</w:t>
        <w:br/>
        <w:t xml:space="preserve">          &lt;/div&gt;</w:t>
        <w:br/>
        <w:t xml:space="preserve">          &lt;div&gt;</w:t>
        <w:br/>
        <w:t xml:space="preserve">            &lt;label for="new-tools-{{ task.id }}"&gt;Nouveaux outils (séparés par des virgules):&lt;/label&gt;</w:t>
        <w:br/>
        <w:t xml:space="preserve">            &lt;input type="text" id="new-tools-{{ task.id }}" placeholder="Ex: Outil1, Outil2" style="width: 100%;" /&gt;</w:t>
        <w:br/>
        <w:t xml:space="preserve">          &lt;/div&gt;</w:t>
        <w:br/>
        <w:t xml:space="preserve">          &lt;button onclick="submitTools('{{ task.id }}')"&gt;Enregistrer&lt;/button&gt;</w:t>
        <w:br/>
        <w:t xml:space="preserve">          &lt;button onclick="hideToolForm('{{ task.id }}')"&gt;Annuler&lt;/button&gt;</w:t>
        <w:br/>
        <w:t xml:space="preserve">        &lt;/div&gt;</w:t>
        <w:br/>
        <w:t xml:space="preserve">      &lt;/li&gt;</w:t>
        <w:br/>
        <w:br/>
        <w:t xml:space="preserve">      &lt;!-- Script pour charger les rôles existants au chargement de la page --&gt;</w:t>
        <w:br/>
        <w:t xml:space="preserve">      &lt;script&gt;</w:t>
        <w:br/>
        <w:t xml:space="preserve">        // Dès que la page est chargée, on appelle loadTaskRolesForDisplay pour cette tâche</w:t>
        <w:br/>
        <w:t xml:space="preserve">        document.addEventListener('DOMContentLoaded', function() {</w:t>
        <w:br/>
        <w:t xml:space="preserve">          loadTaskRolesForDisplay({{ task.id }});</w:t>
        <w:br/>
        <w:t xml:space="preserve">        });</w:t>
        <w:br/>
        <w:t xml:space="preserve">      &lt;/script&gt;</w:t>
        <w:br/>
        <w:t xml:space="preserve">    {% endfor %}</w:t>
        <w:br/>
        <w:t xml:space="preserve">  &lt;/ul&gt;</w:t>
        <w:br/>
        <w:br/>
        <w:t xml:space="preserve">  &lt;!-- Bouton pour ajouter une nouvelle tâche (existant) --&gt;</w:t>
        <w:br/>
        <w:t xml:space="preserve">  &lt;button onclick="showTaskForm('{{ item.activity.id }}')" style="margin-top:5px; padding:5px 10px; font-size:0.8em;"&gt;</w:t>
        <w:br/>
        <w:t xml:space="preserve">    &lt;i class="fa-solid fa-plus"&gt;&lt;/i&gt; Ajouter une tâche</w:t>
        <w:br/>
        <w:t xml:space="preserve">  &lt;/button&gt;</w:t>
        <w:br/>
        <w:br/>
        <w:t xml:space="preserve">  &lt;!-- Formulaire d'ajout de tâche (invisible par défaut, existant) --&gt;</w:t>
        <w:br/>
        <w:t xml:space="preserve">  &lt;div id="task-form-{{ item.activity.id }}" class="task-form" style="display:none;"&gt;</w:t>
        <w:br/>
        <w:t xml:space="preserve">    &lt;input type="text" id="task-name-{{ item.activity.id }}" placeholder="Nom de la tâche" /&gt;</w:t>
        <w:br/>
        <w:t xml:space="preserve">    &lt;input type="text" id="task-desc-{{ item.activity.id }}" placeholder="Description (optionnelle)" /&gt;</w:t>
        <w:br/>
        <w:t xml:space="preserve">    &lt;button onclick="submitTask('{{ item.activity.id }}')"&gt;Enregistrer&lt;/button&gt;</w:t>
        <w:br/>
        <w:t xml:space="preserve">    &lt;button onclick="hideTaskForm('{{ item.activity.id }}')"&gt;Annuler&lt;/button&gt;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activity_tasks.html</w:t>
      </w:r>
    </w:p>
    <w:p>
      <w:pPr>
        <w:pStyle w:val="Heading3"/>
      </w:pPr>
      <w:r>
        <w:t>Début du fichier: competency_modal.html</w:t>
      </w:r>
    </w:p>
    <w:p>
      <w:r>
        <w:t>&lt;div id="competencyModal"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&lt;h4&gt;Propositions de compétences :&lt;/h4&gt;</w:t>
        <w:br/>
        <w:t xml:space="preserve">  &lt;ul id="proposalsList" style="list-style:none; padding-left:0;"&gt;&lt;/ul&gt;</w:t>
        <w:br/>
        <w:t xml:space="preserve">  &lt;div style="margin-top:10px;"&gt;</w:t>
        <w:br/>
        <w:t xml:space="preserve">    &lt;button onclick="validateAllSelectedProposals()"&gt;Valider les compétences&lt;/button&gt;</w:t>
        <w:br/>
        <w:t xml:space="preserve">    &lt;button onclick="closeCompetencyModal()"&gt;Annuler&lt;/button&gt;</w:t>
        <w:br/>
        <w:t xml:space="preserve">  &lt;/div&gt;</w:t>
        <w:br/>
        <w:t>&lt;/div&gt;</w:t>
        <w:br/>
        <w:br/>
        <w:t>&lt;script&gt;</w:t>
        <w:br/>
        <w:t>let proposalsGlobal = [];</w:t>
        <w:br/>
        <w:t>let currentActivityId = null;</w:t>
        <w:br/>
        <w:br/>
        <w:t>function showProposalsModal(proposals, activityId) {</w:t>
        <w:br/>
        <w:t xml:space="preserve">  proposalsGlobal = proposals;</w:t>
        <w:br/>
        <w:t xml:space="preserve">  currentActivityId = activityId;</w:t>
        <w:br/>
        <w:t xml:space="preserve">  const proposalsList = document.getElementById('proposalsList');</w:t>
        <w:br/>
        <w:t xml:space="preserve">  proposalsList.innerHTML = "";</w:t>
        <w:br/>
        <w:br/>
        <w:t xml:space="preserve">  proposals.forEach((proposal, index) =&gt; {</w:t>
        <w:br/>
        <w:t xml:space="preserve">    const li = document.createElement('li');</w:t>
        <w:br/>
        <w:t xml:space="preserve">    li.style.marginBottom = "5px";</w:t>
        <w:br/>
        <w:t xml:space="preserve">    li.innerHTML = `</w:t>
        <w:br/>
        <w:t xml:space="preserve">      &lt;input type="checkbox" id="proposal-${index}" data-proposal="${proposal}"&gt;</w:t>
        <w:br/>
        <w:t xml:space="preserve">      &lt;label for="proposal-${index}"&gt;${proposal}&lt;/label&gt;</w:t>
        <w:br/>
        <w:t xml:space="preserve">    `;</w:t>
        <w:br/>
        <w:t xml:space="preserve">    proposalsList.appendChild(li);</w:t>
        <w:br/>
        <w:t xml:space="preserve">  });</w:t>
        <w:br/>
        <w:br/>
        <w:t xml:space="preserve">  document.getElementById('competencyModal').style.display = "block";</w:t>
        <w:br/>
        <w:t>}</w:t>
        <w:br/>
        <w:br/>
        <w:t>function validateAllSelectedProposals() {</w:t>
        <w:br/>
        <w:t xml:space="preserve">  const proposalsList = document.getElementById('proposalsList');</w:t>
        <w:br/>
        <w:t xml:space="preserve">  const checkboxes = proposalsList.querySelectorAll('input[type="checkbox"]:checked');</w:t>
        <w:br/>
        <w:t xml:space="preserve">  if (checkboxes.length === 0) {</w:t>
        <w:br/>
        <w:t xml:space="preserve">    alert("Veuillez sélectionner au moins une proposition.");</w:t>
        <w:br/>
        <w:t xml:space="preserve">    return;</w:t>
        <w:br/>
        <w:t xml:space="preserve">  }</w:t>
        <w:br/>
        <w:t xml:space="preserve">  let addPromises = [];</w:t>
        <w:br/>
        <w:t xml:space="preserve">  checkboxes.forEach(cb =&gt; {</w:t>
        <w:br/>
        <w:t xml:space="preserve">    const text = cb.getAttribute('data-proposal') || "Compétence ?";</w:t>
        <w:br/>
        <w:t xml:space="preserve">    let p = fetch('/skills/add',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activity_id: currentActivityId,</w:t>
        <w:br/>
        <w:t xml:space="preserve">        description: text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console.error("Erreur en ajoutant la compétence:", data.error);</w:t>
        <w:br/>
        <w:t xml:space="preserve">      } else {</w:t>
        <w:br/>
        <w:t xml:space="preserve">        // Ajouter dans le DOM</w:t>
        <w:br/>
        <w:t xml:space="preserve">        addCompetencyItemToDOM(currentActivityId, data.id, data.description);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/skills/add:", error);</w:t>
        <w:br/>
        <w:t xml:space="preserve">    });</w:t>
        <w:br/>
        <w:t xml:space="preserve">    addPromises.push(p);</w:t>
        <w:br/>
        <w:t xml:space="preserve">  });</w:t>
        <w:br/>
        <w:t xml:space="preserve">  Promise.all(addPromises).then(() =&gt; {</w:t>
        <w:br/>
        <w:t xml:space="preserve">    closeCompetencyModal();</w:t>
        <w:br/>
        <w:t xml:space="preserve">    alert("Compétences sauvegardées en base.");</w:t>
        <w:br/>
        <w:t xml:space="preserve">  });</w:t>
        <w:br/>
        <w:t>}</w:t>
        <w:br/>
        <w:br/>
        <w:t>function closeCompetencyModal() {</w:t>
        <w:br/>
        <w:t xml:space="preserve">  document.getElementById('competencyModal').style.display = "none";</w:t>
        <w:br/>
        <w:t>}</w:t>
        <w:br/>
        <w:t>&lt;/script&gt;</w:t>
        <w:br/>
      </w:r>
    </w:p>
    <w:p>
      <w:pPr>
        <w:pStyle w:val="Heading3"/>
      </w:pPr>
      <w:r>
        <w:t>Fin du fichier: competency_modal.html</w:t>
      </w:r>
    </w:p>
    <w:p>
      <w:pPr>
        <w:pStyle w:val="Heading3"/>
      </w:pPr>
      <w:r>
        <w:t>Début du fichier: display_list.html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br/>
        <w:t xml:space="preserve">  &lt;!-- Feuille de style principale --&gt;</w:t>
        <w:br/>
        <w:t xml:space="preserve">  &lt;link rel="stylesheet" href="/static/optiq.css"&gt;</w:t>
        <w:br/>
        <w:br/>
        <w:t xml:space="preserve">  &lt;!-- Feuille de style du spinner, à la racine de static/ --&gt;</w:t>
        <w:br/>
        <w:t xml:space="preserve">  &lt;link rel="stylesheet" href="/static/spinner.css"&gt;</w:t>
        <w:br/>
        <w:t xml:space="preserve">  </w:t>
        <w:br/>
        <w:t xml:space="preserve">  &lt;!-- jQuery nécessaire pour certaines fonctions --&gt;</w:t>
        <w:br/>
        <w:t xml:space="preserve">  &lt;script src="https://code.jquery.com/jquery-3.6.0.min.js"&gt;&lt;/script&gt;</w:t>
        <w:br/>
        <w:t xml:space="preserve">  </w:t>
        <w:br/>
        <w:t xml:space="preserve">  &lt;!-- SortableJS pour le drag &amp; drop --&gt;</w:t>
        <w:br/>
        <w:t xml:space="preserve">  &lt;script src="https://cdnjs.cloudflare.com/ajax/libs/Sortable/1.15.0/Sortable.min.js"&gt;&lt;/script&gt;</w:t>
        <w:br/>
        <w:t>&lt;/head&gt;</w:t>
        <w:br/>
        <w:t>&lt;body&gt;</w:t>
        <w:br/>
        <w:t xml:space="preserve">  &lt;!-- Bouton pour mettre à jour la cartographie --&gt;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br/>
        <w:t xml:space="preserve">  &lt;!-- Bouton pour accéder à la vue des rôles --&gt;</w:t>
        <w:br/>
        <w:t xml:space="preserve">  &lt;a href="/roles_view/" style="display:inline-block; margin:10px 0; padding:10px 15px; background:#007BFF; color:#fff; text-decoration:none; border-radius:5px;"&gt;</w:t>
        <w:br/>
        <w:t xml:space="preserve">    Voir la vue des rôles</w:t>
        <w:br/>
        <w:t xml:space="preserve">  &lt;/a&gt;</w:t>
        <w:br/>
        <w:br/>
        <w:t xml:space="preserve">  &lt;h1&gt;Liste des activités&lt;/h1&gt;</w:t>
        <w:br/>
        <w:br/>
        <w:t xml:space="preserve">  {% for item in activity_data %}</w:t>
        <w:br/>
        <w:t xml:space="preserve">  &lt;div class="activity-container"&gt;</w:t>
        <w:br/>
        <w:t xml:space="preserve">    &lt;!-- En-tête cliquable --&gt;</w:t>
        <w:br/>
        <w:t xml:space="preserve">    &lt;div class="activity-header" onclick="toggleDetails('details-{{ item.activity.id }}', this)"&gt;</w:t>
        <w:br/>
        <w:t xml:space="preserve">      &lt;span class="toggle-icon" id="icon-{{ item.activity.id }}"&gt;▶&lt;/span&gt;</w:t>
        <w:br/>
        <w:t xml:space="preserve">      &lt;h2&gt;{{ item.activity.name }}&lt;/h2&gt;</w:t>
        <w:br/>
        <w:t xml:space="preserve">    &lt;/div&gt;</w:t>
        <w:br/>
        <w:br/>
        <w:t xml:space="preserve">    &lt;!-- Bloc pour afficher le rôle Garant --&gt;</w:t>
        <w:br/>
        <w:t xml:space="preserve">    &lt;div style="margin:5px 0;"&gt;</w:t>
        <w:br/>
        <w:t xml:space="preserve">      &lt;span id="activity-garant-{{ item.activity.id }}"&gt;</w:t>
        <w:br/>
        <w:t xml:space="preserve">        Garant : {% if item.garant %}{{ item.garant.name }}{% else %}Aucun{% endif %}</w:t>
        <w:br/>
        <w:t xml:space="preserve">      &lt;/span&gt;</w:t>
        <w:br/>
        <w:t xml:space="preserve">      &lt;button onclick="openGarantModal({{ item.activity.id }})" style="margin-left:10px;"&gt;Changer Garant&lt;/button&gt;</w:t>
        <w:br/>
        <w:t xml:space="preserve">    &lt;/div&gt;</w:t>
        <w:br/>
        <w:br/>
        <w:t xml:space="preserve">    &lt;!-- Zone de détails (initialement masquée) --&gt;</w:t>
        <w:br/>
        <w:t xml:space="preserve">    &lt;div class="activity-details" id="details-{{ item.activity.id }}" style="display:none;"&gt;</w:t>
        <w:br/>
        <w:t xml:space="preserve">      &lt;p&gt;{{ item.activity.description or "" }}&lt;/p&gt;</w:t>
        <w:br/>
        <w:br/>
        <w:t xml:space="preserve">      &lt;!-- Connexions entrantes / sortantes --&gt;</w:t>
        <w:br/>
        <w:t xml:space="preserve">      {% include "activity_connections.html" %}</w:t>
        <w:br/>
        <w:br/>
        <w:t xml:space="preserve">      &lt;!-- Tâches --&gt;</w:t>
        <w:br/>
        <w:t xml:space="preserve">      {% include "activity_tasks.html" %}</w:t>
        <w:br/>
        <w:br/>
        <w:t xml:space="preserve">      &lt;!-- Compétences validées + bouton "Proposer Compétences" --&gt;</w:t>
        <w:br/>
        <w:t xml:space="preserve">      {% include "activity_competencies.html" %}</w:t>
        <w:br/>
        <w:br/>
        <w:t xml:space="preserve">      {% set activity_id = item.activity.id %}</w:t>
        <w:br/>
        <w:t xml:space="preserve">      &lt;!-- Habiletés socio-cognitives --&gt;</w:t>
        <w:br/>
        <w:t xml:space="preserve">      {% include "activity_softskills.html" %}</w:t>
        <w:br/>
        <w:t xml:space="preserve">    &lt;/div&gt;</w:t>
        <w:br/>
        <w:t xml:space="preserve">  &lt;/div&gt;</w:t>
        <w:br/>
        <w:t xml:space="preserve">  {% endfor %}</w:t>
        <w:br/>
        <w:br/>
        <w:t xml:space="preserve">  &lt;!-- Inclusion du modal pour le rôle Garant --&gt;</w:t>
        <w:br/>
        <w:t xml:space="preserve">  {% include "roles_modal.html" %}</w:t>
        <w:br/>
        <w:br/>
        <w:t xml:space="preserve">  &lt;!-- Inclusion des modules pour compétences &amp; softskills --&gt;</w:t>
        <w:br/>
        <w:t xml:space="preserve">  {% include "translate_softskills_modal.html" %}</w:t>
        <w:br/>
        <w:t xml:space="preserve">  {% include "skills_section.html" %}</w:t>
        <w:br/>
        <w:t xml:space="preserve">  {% include "competency_modal.html" %}</w:t>
        <w:br/>
        <w:br/>
        <w:t xml:space="preserve">  &lt;!-- Inclusion des scripts dans l'ordre requis --&gt;</w:t>
        <w:br/>
        <w:t xml:space="preserve">  &lt;script src="/static/js/spinner.js"&gt;&lt;/script&gt;</w:t>
        <w:br/>
        <w:t xml:space="preserve">  &lt;script src="/static/js/tasks.js"&gt;&lt;/script&gt;</w:t>
        <w:br/>
        <w:t xml:space="preserve">  &lt;script src="/static/js/tools.js"&gt;&lt;/script&gt;</w:t>
        <w:br/>
        <w:t xml:space="preserve">  &lt;script src="/static/js/competencies.js"&gt;&lt;/script&gt;</w:t>
        <w:br/>
        <w:t xml:space="preserve">  &lt;script src="/static/js/softskills.js"&gt;&lt;/script&gt;</w:t>
        <w:br/>
        <w:t xml:space="preserve">  &lt;script src="/static/js/translate_softskills.js"&gt;&lt;/script&gt;</w:t>
        <w:br/>
        <w:t xml:space="preserve">  &lt;script src="/static/js/main.js"&gt;&lt;/script&gt;</w:t>
        <w:br/>
        <w:t xml:space="preserve">  &lt;script src="/static/js/roles.js"&gt;&lt;/script&gt;</w:t>
        <w:br/>
        <w:br/>
        <w:t xml:space="preserve">  &lt;!-- NOUVEAU : On ajoute tasks_roles.js pour gérer l'ajout de rôles sur les tâches --&gt;</w:t>
        <w:br/>
        <w:t xml:space="preserve">  &lt;script src="/static/js/tasks_roles.js"&gt;&lt;/script&gt;</w:t>
        <w:br/>
        <w:br/>
        <w:t xml:space="preserve">  &lt;script&gt;</w:t>
        <w:br/>
        <w:t xml:space="preserve">    document.getElementById('update-cartography-button').addEventListener('click', function() {</w:t>
        <w:br/>
        <w:t xml:space="preserve">      fetch('/activities/update-cartography')</w:t>
        <w:br/>
        <w:t xml:space="preserve">      .then(response =&gt; response.json())</w:t>
        <w:br/>
        <w:t xml:space="preserve">      .then(data =&gt; {</w:t>
        <w:br/>
        <w:t xml:space="preserve">        let msg = (data.message || "") + "\n" + (data.summary || "");</w:t>
        <w:br/>
        <w:t xml:space="preserve">        alert(msg.trim());</w:t>
        <w:br/>
        <w:t xml:space="preserve">        location.reload();</w:t>
        <w:br/>
        <w:t xml:space="preserve">      })</w:t>
        <w:br/>
        <w:t xml:space="preserve">      .catch(error =&gt; {</w:t>
        <w:br/>
        <w:t xml:space="preserve">        alert("Erreur lors de la mise à jour de la cartographie: " + error.message);</w:t>
        <w:br/>
        <w:t xml:space="preserve">      });</w:t>
        <w:br/>
        <w:t xml:space="preserve">    });</w:t>
        <w:br/>
        <w:br/>
        <w:t xml:space="preserve">    function toggleDetails(detailsId, headerElem) {</w:t>
        <w:br/>
        <w:t xml:space="preserve">      var detailsElem = document.getElementById(detailsId);</w:t>
        <w:br/>
        <w:t xml:space="preserve">      var iconElem = headerElem.querySelector('.toggle-icon');</w:t>
        <w:br/>
        <w:t xml:space="preserve">      var currentDisplay = window.getComputedStyle(detailsElem).display;</w:t>
        <w:br/>
        <w:t xml:space="preserve">      if (currentDisplay === "none") {</w:t>
        <w:br/>
        <w:t xml:space="preserve">        detailsElem.style.display = "block";</w:t>
        <w:br/>
        <w:t xml:space="preserve">        iconElem.textContent = "▼";</w:t>
        <w:br/>
        <w:t xml:space="preserve">      } else {</w:t>
        <w:br/>
        <w:t xml:space="preserve">        detailsElem.style.display = "none";</w:t>
        <w:br/>
        <w:t xml:space="preserve">        iconElem.textContent = "▶";</w:t>
        <w:br/>
        <w:t xml:space="preserve">      }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Fin du fichier: display_list.html</w:t>
      </w:r>
    </w:p>
    <w:p>
      <w:pPr>
        <w:pStyle w:val="Heading3"/>
      </w:pPr>
      <w:r>
        <w:t>Début du fichier: roles_modal.html</w:t>
      </w:r>
    </w:p>
    <w:p>
      <w:r>
        <w:t>&lt;!-- Code/routes/templates/roles_modal.html --&gt;</w:t>
        <w:br/>
        <w:t>&lt;div id="garantModal" style="display:none; position: fixed; top:20%; left:30%; width:40%; background: #fff; border:1px solid #aaa; padding:20px; z-index:9999;"&gt;</w:t>
        <w:br/>
        <w:t xml:space="preserve">    &lt;h3&gt;Choisir le rôle Garant&lt;/h3&gt;</w:t>
        <w:br/>
        <w:t xml:space="preserve">    &lt;input type="hidden" id="garant-activity-id" value=""&gt;</w:t>
        <w:br/>
        <w:t xml:space="preserve">    &lt;label for="garant-role-select"&gt;Rôle existant :&lt;/label&gt;</w:t>
        <w:br/>
        <w:t xml:space="preserve">    &lt;select id="garant-role-select" style="width:100%;"&gt;&lt;/select&gt;</w:t>
        <w:br/>
        <w:t xml:space="preserve">    &lt;br/&gt;&lt;br/&gt;</w:t>
        <w:br/>
        <w:t xml:space="preserve">    &lt;label for="garant-new-role"&gt;Ou saisir un nouveau rôle :&lt;/label&gt;</w:t>
        <w:br/>
        <w:t xml:space="preserve">    &lt;input type="text" id="garant-new-role" style="width:100%;" placeholder="Ex: Chef de projet"&gt;</w:t>
        <w:br/>
        <w:t xml:space="preserve">    &lt;br/&gt;&lt;br/&gt;</w:t>
        <w:br/>
        <w:t xml:space="preserve">    &lt;button onclick="submitGarantRole()"&gt;Valider&lt;/button&gt;</w:t>
        <w:br/>
        <w:t xml:space="preserve">    &lt;button onclick="closeGarantModal()"&gt;Annuler&lt;/button&gt;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roles_modal.html</w:t>
      </w:r>
    </w:p>
    <w:p>
      <w:pPr>
        <w:pStyle w:val="Heading3"/>
      </w:pPr>
      <w:r>
        <w:t>Début du fichier: roles_view.html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&lt;title&gt;Vue des Rôles&lt;/title&gt;</w:t>
        <w:br/>
        <w:t xml:space="preserve">  &lt;!-- Votre feuille de style principale --&gt;</w:t>
        <w:br/>
        <w:t xml:space="preserve">  &lt;link rel="stylesheet" href="/static/optiq.css"&gt;</w:t>
        <w:br/>
        <w:t xml:space="preserve">  &lt;!-- Feuille de style du spinner, à la racine de static/ --&gt;</w:t>
        <w:br/>
        <w:t xml:space="preserve">  &lt;link rel="stylesheet" href="/static/spinner.css"&gt;</w:t>
        <w:br/>
        <w:t xml:space="preserve">  &lt;link rel="stylesheet" href="https://cdnjs.cloudflare.com/ajax/libs/font-awesome/6.4.0/css/all.min.css"&gt;</w:t>
        <w:br/>
        <w:br/>
        <w:t xml:space="preserve">  &lt;style&gt;</w:t>
        <w:br/>
        <w:t xml:space="preserve">    /* Conteneur global du rôle */</w:t>
        <w:br/>
        <w:t xml:space="preserve">    .role-container {</w:t>
        <w:br/>
        <w:t xml:space="preserve">      border: 1px solid #ccc;</w:t>
        <w:br/>
        <w:t xml:space="preserve">      padding: 10px;</w:t>
        <w:br/>
        <w:t xml:space="preserve">      margin-bottom: 10px;</w:t>
        <w:br/>
        <w:t xml:space="preserve">      background-color: #2ecc71; /* Fond vert pour le rôle */</w:t>
        <w:br/>
        <w:t xml:space="preserve">      color: #fff;</w:t>
        <w:br/>
        <w:t xml:space="preserve">    }</w:t>
        <w:br/>
        <w:t xml:space="preserve">    .role-header {</w:t>
        <w:br/>
        <w:t xml:space="preserve">      cursor: pointer;</w:t>
        <w:br/>
        <w:t xml:space="preserve">      font-size: 1.2em;</w:t>
        <w:br/>
        <w:t xml:space="preserve">      font-weight: bold;</w:t>
        <w:br/>
        <w:t xml:space="preserve">      padding: 5px;</w:t>
        <w:br/>
        <w:t xml:space="preserve">      background-color: #27ae60;</w:t>
        <w:br/>
        <w:t xml:space="preserve">    }</w:t>
        <w:br/>
        <w:t xml:space="preserve">    .toggle-icon {</w:t>
        <w:br/>
        <w:t xml:space="preserve">      margin-right: 5px;</w:t>
        <w:br/>
        <w:t xml:space="preserve">    }</w:t>
        <w:br/>
        <w:t xml:space="preserve">    /* Blocs internes (le header conserve la couleur d'origine) */</w:t>
        <w:br/>
        <w:t xml:space="preserve">    .role-block {</w:t>
        <w:br/>
        <w:t xml:space="preserve">      margin: 5px 0;</w:t>
        <w:br/>
        <w:t xml:space="preserve">      border: 1px solid rgba(255,255,255,0.6);</w:t>
        <w:br/>
        <w:t xml:space="preserve">    }</w:t>
        <w:br/>
        <w:t xml:space="preserve">    .block-1 { background-color: #1e8449; }</w:t>
        <w:br/>
        <w:t xml:space="preserve">    .block-2 { background-color: #27ae60; }</w:t>
        <w:br/>
        <w:t xml:space="preserve">    .block-3 { background-color: #27ae60; }</w:t>
        <w:br/>
        <w:t xml:space="preserve">    .block-4 { background-color: #a9dfbf; }</w:t>
        <w:br/>
        <w:t xml:space="preserve">    .block-header {</w:t>
        <w:br/>
        <w:t xml:space="preserve">      cursor: pointer;</w:t>
        <w:br/>
        <w:t xml:space="preserve">      font-size: 1em;</w:t>
        <w:br/>
        <w:t xml:space="preserve">      font-weight: bold;</w:t>
        <w:br/>
        <w:t xml:space="preserve">      padding: 3px;</w:t>
        <w:br/>
        <w:t xml:space="preserve">      border-bottom: 1px solid rgba(255,255,255,0.6);</w:t>
        <w:br/>
        <w:t xml:space="preserve">      color: #fff;</w:t>
        <w:br/>
        <w:t xml:space="preserve">    }</w:t>
        <w:br/>
        <w:t xml:space="preserve">    /* Style commun pour le contenu déployé de tous les blocs */</w:t>
        <w:br/>
        <w:t xml:space="preserve">    .block-content {</w:t>
        <w:br/>
        <w:t xml:space="preserve">      display: none;</w:t>
        <w:br/>
        <w:t xml:space="preserve">      background-color: #fff;</w:t>
        <w:br/>
        <w:t xml:space="preserve">      color: #000;</w:t>
        <w:br/>
        <w:t xml:space="preserve">      padding: 10px;</w:t>
        <w:br/>
        <w:t xml:space="preserve">    }</w:t>
        <w:br/>
        <w:t xml:space="preserve">    /* Bouton Retour */</w:t>
        <w:br/>
        <w:t xml:space="preserve">    .back-button {</w:t>
        <w:br/>
        <w:t xml:space="preserve">      display: inline-block;</w:t>
        <w:br/>
        <w:t xml:space="preserve">      margin: 10px 0;</w:t>
        <w:br/>
        <w:t xml:space="preserve">      padding: 10px 15px;</w:t>
        <w:br/>
        <w:t xml:space="preserve">      background-color: #007BFF;</w:t>
        <w:br/>
        <w:t xml:space="preserve">      color: #fff;</w:t>
        <w:br/>
        <w:t xml:space="preserve">      text-decoration: none;</w:t>
        <w:br/>
        <w:t xml:space="preserve">      border-radius: 5px;</w:t>
        <w:br/>
        <w:t xml:space="preserve">    }</w:t>
        <w:br/>
        <w:br/>
        <w:t xml:space="preserve">    /* Modale d'onboarding */</w:t>
        <w:br/>
        <w:t xml:space="preserve">    #onboardingModal {</w:t>
        <w:br/>
        <w:t xml:space="preserve">      display: none;</w:t>
        <w:br/>
        <w:t xml:space="preserve">      position: fixed;</w:t>
        <w:br/>
        <w:t xml:space="preserve">      top: 10%;</w:t>
        <w:br/>
        <w:t xml:space="preserve">      left: 20%;</w:t>
        <w:br/>
        <w:t xml:space="preserve">      width: 60%;</w:t>
        <w:br/>
        <w:t xml:space="preserve">      height: 70%;</w:t>
        <w:br/>
        <w:t xml:space="preserve">      background: #fff;</w:t>
        <w:br/>
        <w:t xml:space="preserve">      border: 1px solid #aaa;</w:t>
        <w:br/>
        <w:t xml:space="preserve">      padding: 20px;</w:t>
        <w:br/>
        <w:t xml:space="preserve">      z-index: 10000;</w:t>
        <w:br/>
        <w:t xml:space="preserve">      overflow-y: auto;</w:t>
        <w:br/>
        <w:t xml:space="preserve">      color: #000; /* Texte noir pour lisibilité */</w:t>
        <w:br/>
        <w:t xml:space="preserve">    }</w:t>
        <w:br/>
        <w:t xml:space="preserve">    #onboardingModal .close-btn {</w:t>
        <w:br/>
        <w:t xml:space="preserve">      float: right;</w:t>
        <w:br/>
        <w:t xml:space="preserve">      cursor: pointer;</w:t>
        <w:br/>
        <w:t xml:space="preserve">      font-size: 1.2em;</w:t>
        <w:br/>
        <w:t xml:space="preserve">      color: #333;</w:t>
        <w:br/>
        <w:t xml:space="preserve">    }</w:t>
        <w:br/>
        <w:t xml:space="preserve">    .onboarding-btn {</w:t>
        <w:br/>
        <w:t xml:space="preserve">      margin: 10px 5px;</w:t>
        <w:br/>
        <w:t xml:space="preserve">      padding: 8px 12px;</w:t>
        <w:br/>
        <w:t xml:space="preserve">      background-color: #007BFF;</w:t>
        <w:br/>
        <w:t xml:space="preserve">      color: #fff;</w:t>
        <w:br/>
        <w:t xml:space="preserve">      border: none;</w:t>
        <w:br/>
        <w:t xml:space="preserve">      border-radius: 4px;</w:t>
        <w:br/>
        <w:t xml:space="preserve">      cursor: pointer;</w:t>
        <w:br/>
        <w:t xml:space="preserve">    }</w:t>
        <w:br/>
        <w:t xml:space="preserve">  &lt;/style&gt;</w:t>
        <w:br/>
        <w:t>&lt;/head&gt;</w:t>
        <w:br/>
        <w:t>&lt;body&gt;</w:t>
        <w:br/>
        <w:t xml:space="preserve">  &lt;!-- Bouton pour revenir à la vue des activités --&gt;</w:t>
        <w:br/>
        <w:t xml:space="preserve">  &lt;a href="/activities/view" class="back-button"&gt;</w:t>
        <w:br/>
        <w:t xml:space="preserve">    &lt;i class="fa-solid fa-arrow-left"&gt;&lt;/i&gt; Retour aux activités</w:t>
        <w:br/>
        <w:t xml:space="preserve">  &lt;/a&gt;</w:t>
        <w:br/>
        <w:br/>
        <w:t xml:space="preserve">  &lt;h1&gt;Vue des Rôles&lt;/h1&gt;</w:t>
        <w:br/>
        <w:t xml:space="preserve">  </w:t>
        <w:br/>
        <w:t xml:space="preserve">  {% for item in roles_data %}</w:t>
        <w:br/>
        <w:t xml:space="preserve">    &lt;div class="role-container"&gt;</w:t>
        <w:br/>
        <w:t xml:space="preserve">      &lt;!-- En-tête du rôle, cliquable pour déplier/replier le conteneur complet --&gt;</w:t>
        <w:br/>
        <w:t xml:space="preserve">      &lt;div class="role-header" onclick="toggleRoleContainer('role-body-{{ item.role.id }}', this)"&gt;</w:t>
        <w:br/>
        <w:t xml:space="preserve">        &lt;span class="toggle-icon" id="role-icon-{{ item.role.id }}"&gt;▶&lt;/span&gt;</w:t>
        <w:br/>
        <w:t xml:space="preserve">        Rôle : {{ item.role.name }}</w:t>
        <w:br/>
        <w:t xml:space="preserve">      &lt;/div&gt;</w:t>
        <w:br/>
        <w:t xml:space="preserve">      &lt;div id="role-body-{{ item.role.id }}" style="display:none;"&gt;</w:t>
        <w:br/>
        <w:t xml:space="preserve">        &lt;!-- Bloc 1 : Activités où ce rôle est Garant --&gt;</w:t>
        <w:br/>
        <w:t xml:space="preserve">        &lt;div class="role-block block-1"&gt;</w:t>
        <w:br/>
        <w:t xml:space="preserve">          &lt;div class="block-header" onclick="toggleBlock('block1-{{ item.role.id }}', this)"&gt;</w:t>
        <w:br/>
        <w:t xml:space="preserve">            &lt;span class="toggle-icon" id="block1-icon-{{ item.role.id }}"&gt;▶&lt;/span&gt;</w:t>
        <w:br/>
        <w:t xml:space="preserve">            Bloc 1 : Activités où ce rôle est Garant</w:t>
        <w:br/>
        <w:t xml:space="preserve">          &lt;/div&gt;</w:t>
        <w:br/>
        <w:t xml:space="preserve">          &lt;div id="block1-{{ item.role.id }}" class="block-content"&gt;</w:t>
        <w:br/>
        <w:t xml:space="preserve">            {% if item.block1 %}</w:t>
        <w:br/>
        <w:t xml:space="preserve">              &lt;ul&gt;</w:t>
        <w:br/>
        <w:t xml:space="preserve">                {% for act in item.block1 %}</w:t>
        <w:br/>
        <w:t xml:space="preserve">                  &lt;li&gt;{{ act.name }} (ID: {{ act.id }}) - {{ act.description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activité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2 : Activités/Tâches où ce rôle intervient (non Garant) --&gt;</w:t>
        <w:br/>
        <w:t xml:space="preserve">        &lt;div class="role-block block-2"&gt;</w:t>
        <w:br/>
        <w:t xml:space="preserve">          &lt;div class="block-header" onclick="toggleBlock('block2-{{ item.role.id }}', this)"&gt;</w:t>
        <w:br/>
        <w:t xml:space="preserve">            &lt;span class="toggle-icon" id="block2-icon-{{ item.role.id }}"&gt;▶&lt;/span&gt;</w:t>
        <w:br/>
        <w:t xml:space="preserve">            Bloc 2 : Activités/Tâches où ce rôle intervient (non Garant)</w:t>
        <w:br/>
        <w:t xml:space="preserve">          &lt;/div&gt;</w:t>
        <w:br/>
        <w:t xml:space="preserve">          &lt;div id="block2-{{ item.role.id }}" class="block-content"&gt;</w:t>
        <w:br/>
        <w:t xml:space="preserve">            {% if item.block2 %}</w:t>
        <w:br/>
        <w:t xml:space="preserve">              &lt;ul&gt;</w:t>
        <w:br/>
        <w:t xml:space="preserve">                {% for act in item.block2 %}</w:t>
        <w:br/>
        <w:t xml:space="preserve">                  &lt;li&gt;{{ act.name }} (ID: {{ act.id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donnée pour ce bloc.&lt;/p&gt;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3 : Compétences associées aux activités Garant --&gt;</w:t>
        <w:br/>
        <w:t xml:space="preserve">        &lt;div class="role-block block-3"&gt;</w:t>
        <w:br/>
        <w:t xml:space="preserve">          &lt;div class="block-header" onclick="toggleBlock('block3-{{ item.role.id }}', this)"&gt;</w:t>
        <w:br/>
        <w:t xml:space="preserve">            &lt;span class="toggle-icon" id="block3-icon-{{ item.role.id }}"&gt;▶&lt;/span&gt;</w:t>
        <w:br/>
        <w:t xml:space="preserve">            Bloc 3 : Compétences associées aux activités Garant</w:t>
        <w:br/>
        <w:t xml:space="preserve">          &lt;/div&gt;</w:t>
        <w:br/>
        <w:t xml:space="preserve">          &lt;div id="block3-{{ item.role.id }}" class="block-content"&gt;</w:t>
        <w:br/>
        <w:t xml:space="preserve">            {% if item.block3 %}</w:t>
        <w:br/>
        <w:t xml:space="preserve">              &lt;ul&gt;</w:t>
        <w:br/>
        <w:t xml:space="preserve">                {% for comp in item.block3 %}</w:t>
        <w:br/>
        <w:t xml:space="preserve">                  &lt;li&gt;{{ comp.description }} (ID: {{ comp.id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compétence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4 : Habiletés socio-cognitives --&gt;</w:t>
        <w:br/>
        <w:t xml:space="preserve">        &lt;div class="role-block block-4"&gt;</w:t>
        <w:br/>
        <w:t xml:space="preserve">          &lt;div class="block-header" onclick="toggleBlock('block4-{{ item.role.id }}', this)"&gt;</w:t>
        <w:br/>
        <w:t xml:space="preserve">            &lt;span class="toggle-icon" id="block4-icon-{{ item.role.id }}"&gt;▶&lt;/span&gt;</w:t>
        <w:br/>
        <w:t xml:space="preserve">            Bloc 4 : Habiletés socio-cognitives</w:t>
        <w:br/>
        <w:t xml:space="preserve">          &lt;/div&gt;</w:t>
        <w:br/>
        <w:t xml:space="preserve">          &lt;div id="block4-{{ item.role.id }}" class="block-content"&gt;</w:t>
        <w:br/>
        <w:t xml:space="preserve">            {% if item.block4 %}</w:t>
        <w:br/>
        <w:t xml:space="preserve">              &lt;ul&gt;</w:t>
        <w:br/>
        <w:t xml:space="preserve">                {% for hsc in item.block4 %}</w:t>
        <w:br/>
        <w:t xml:space="preserve">                  &lt;li&gt;{{ hsc.habilete }} - Niveau: {{ hsc.niveau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habileté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Section On-boarding : les deux boutons et la modale --&gt;</w:t>
        <w:br/>
        <w:t xml:space="preserve">        &lt;div class="role-onboarding" style="margin-top:10px;"&gt;</w:t>
        <w:br/>
        <w:t xml:space="preserve">          &lt;button class="onboarding-btn" onclick="generateOnboarding({{ item.role.id }})"&gt;Générer On-boarding&lt;/button&gt;</w:t>
        <w:br/>
        <w:t xml:space="preserve">          &lt;button class="onboarding-btn" onclick="viewOnboarding({{ item.role.id }})"&gt;Voir On-boarding&lt;/button&gt;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Modale d'onboarding --&gt;</w:t>
        <w:br/>
        <w:t xml:space="preserve">  &lt;div id="onboardingModal"&gt;</w:t>
        <w:br/>
        <w:t xml:space="preserve">    &lt;span class="close-btn" onclick="closeOnboardingModal()"&gt;×&lt;/span&gt;</w:t>
        <w:br/>
        <w:t xml:space="preserve">    &lt;div id="onboardingContent"&gt;&lt;/div&gt;</w:t>
        <w:br/>
        <w:t xml:space="preserve">  &lt;/div&gt;</w:t>
        <w:br/>
        <w:br/>
        <w:t xml:space="preserve">  &lt;!-- Inclusion du script du spinner (dans /static/js/spinner.js) --&gt;</w:t>
        <w:br/>
        <w:t xml:space="preserve">  &lt;script src="/static/js/spinner.js"&gt;&lt;/script&gt;</w:t>
        <w:br/>
        <w:br/>
        <w:t xml:space="preserve">  &lt;script&gt;</w:t>
        <w:br/>
        <w:t xml:space="preserve">    function toggleRoleContainer(containerId, headerElem) {</w:t>
        <w:br/>
        <w:t xml:space="preserve">      var container = document.getElementById(containerId);</w:t>
        <w:br/>
        <w:t xml:space="preserve">      var roleId = containerId.split('-')[1];</w:t>
        <w:br/>
        <w:t xml:space="preserve">      var icon = document.getElementById('role-icon-' + roleId);</w:t>
        <w:br/>
        <w:t xml:space="preserve">      if (container.style.display === "none") {</w:t>
        <w:br/>
        <w:t xml:space="preserve">        container.style.display = "block";</w:t>
        <w:br/>
        <w:t xml:space="preserve">        icon.textContent = "▼";</w:t>
        <w:br/>
        <w:t xml:space="preserve">      } else {</w:t>
        <w:br/>
        <w:t xml:space="preserve">        container.style.display = "none";</w:t>
        <w:br/>
        <w:t xml:space="preserve">        icon.textContent = "▶";</w:t>
        <w:br/>
        <w:t xml:space="preserve">      }</w:t>
        <w:br/>
        <w:t xml:space="preserve">    }</w:t>
        <w:br/>
        <w:br/>
        <w:t xml:space="preserve">    function toggleBlock(blockId, headerElem) {</w:t>
        <w:br/>
        <w:t xml:space="preserve">      var block = document.getElementById(blockId);</w:t>
        <w:br/>
        <w:t xml:space="preserve">      var icon = document.getElementById(blockId.replace('block', 'block-icon'));</w:t>
        <w:br/>
        <w:t xml:space="preserve">      if (!icon) {</w:t>
        <w:br/>
        <w:t xml:space="preserve">        icon = headerElem.querySelector('.toggle-icon');</w:t>
        <w:br/>
        <w:t xml:space="preserve">      }</w:t>
        <w:br/>
        <w:t xml:space="preserve">      if (block.style.display === "none") {</w:t>
        <w:br/>
        <w:t xml:space="preserve">        block.style.display = "block";</w:t>
        <w:br/>
        <w:t xml:space="preserve">        if (icon) { icon.textContent = "▼"; }</w:t>
        <w:br/>
        <w:t xml:space="preserve">      } else {</w:t>
        <w:br/>
        <w:t xml:space="preserve">        block.style.display = "none";</w:t>
        <w:br/>
        <w:t xml:space="preserve">        if (icon) { icon.textContent = "▶"; }</w:t>
        <w:br/>
        <w:t xml:space="preserve">      }</w:t>
        <w:br/>
        <w:t xml:space="preserve">    }</w:t>
        <w:br/>
        <w:br/>
        <w:t xml:space="preserve">    // Génération du plan avec affichage du sablier et délai avant fetch</w:t>
        <w:br/>
        <w:t xml:space="preserve">    function generateOnboarding(roleId) {</w:t>
        <w:br/>
        <w:t xml:space="preserve">      showSpinner();</w:t>
        <w:br/>
        <w:t xml:space="preserve">      setTimeout(function() {</w:t>
        <w:br/>
        <w:t xml:space="preserve">        // Sélectionner les items de bloc4</w:t>
        <w:br/>
        <w:t xml:space="preserve">        var hscBlock = document.getElementById('block4-' + roleId);</w:t>
        <w:br/>
        <w:t xml:space="preserve">        if (!hscBlock) {</w:t>
        <w:br/>
        <w:t xml:space="preserve">          alert("Aucune HSC trouvée pour ce rôle.");</w:t>
        <w:br/>
        <w:t xml:space="preserve">          hideSpinner();</w:t>
        <w:br/>
        <w:t xml:space="preserve">          return;</w:t>
        <w:br/>
        <w:t xml:space="preserve">        }</w:t>
        <w:br/>
        <w:t xml:space="preserve">        var hscItems = hscBlock.querySelectorAll('li');</w:t>
        <w:br/>
        <w:t xml:space="preserve">        var hscList = [];</w:t>
        <w:br/>
        <w:t xml:space="preserve">        hscItems.forEach(function(li) {</w:t>
        <w:br/>
        <w:t xml:space="preserve">          hscList.push(li.innerText.trim());</w:t>
        <w:br/>
        <w:t xml:space="preserve">        });</w:t>
        <w:br/>
        <w:br/>
        <w:t xml:space="preserve">        fetch(`/roles/${roleId}/onboarding/generate`,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hsc_list: hscList })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// Afficher le plan généré dans la modale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génération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viewOnboarding(roleId) {</w:t>
        <w:br/>
        <w:t xml:space="preserve">      showSpinner();</w:t>
        <w:br/>
        <w:t xml:space="preserve">      setTimeout(function() {</w:t>
        <w:br/>
        <w:t xml:space="preserve">        fetch(`/roles/${roleId}/onboarding`, {</w:t>
        <w:br/>
        <w:t xml:space="preserve">          method: 'GET'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récupération du plan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closeOnboardingModal() {</w:t>
        <w:br/>
        <w:t xml:space="preserve">      document.getElementById('onboardingModal').style.display = 'none';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Fin du fichier: roles_view.html</w:t>
      </w:r>
    </w:p>
    <w:p>
      <w:pPr>
        <w:pStyle w:val="Heading3"/>
      </w:pPr>
      <w:r>
        <w:t>Début du fichier: skills_section.html</w:t>
      </w:r>
    </w:p>
    <w:p>
      <w:r>
        <w:t>&lt;script&gt;</w:t>
        <w:br/>
        <w:t xml:space="preserve">  function fetchActivityDetailsForSkills(activityId) {</w:t>
        <w:br/>
        <w:t xml:space="preserve">    // Afficher le spinner avant la requête</w:t>
        <w:br/>
        <w:t xml:space="preserve">    showSpinner();</w:t>
        <w:br/>
        <w:t xml:space="preserve">    fetch(`/activities/${activityId}/details`)</w:t>
        <w:br/>
        <w:t xml:space="preserve">      .then(response =&gt; {</w:t>
        <w:br/>
        <w:t xml:space="preserve">        if (!response.ok) {</w:t>
        <w:br/>
        <w:t xml:space="preserve">          hideSpinner();</w:t>
        <w:br/>
        <w:t xml:space="preserve">        }</w:t>
        <w:br/>
        <w:t xml:space="preserve">        return response.json();</w:t>
        <w:br/>
        <w:t xml:space="preserve">      })</w:t>
        <w:br/>
        <w:t xml:space="preserve">      .then(data =&gt; {</w:t>
        <w:br/>
        <w:t xml:space="preserve">        hideSpinner();</w:t>
        <w:br/>
        <w:t xml:space="preserve">        if (data.error) {</w:t>
        <w:br/>
        <w:t xml:space="preserve">          alert("Erreur : " + data.error);</w:t>
        <w:br/>
        <w:t xml:space="preserve">          return;</w:t>
        <w:br/>
        <w:t xml:space="preserve">        }</w:t>
        <w:br/>
        <w:t xml:space="preserve">        proposeSkills(data);</w:t>
        <w:br/>
        <w:t xml:space="preserve">      })</w:t>
        <w:br/>
        <w:t xml:space="preserve">      .catch(error =&gt; {</w:t>
        <w:br/>
        <w:t xml:space="preserve">        hideSpinner();</w:t>
        <w:br/>
        <w:t xml:space="preserve">        alert("Erreur lors de la récupération des données : " + error.message);</w:t>
        <w:br/>
        <w:t xml:space="preserve">      });</w:t>
        <w:br/>
        <w:t xml:space="preserve">  }</w:t>
        <w:br/>
        <w:t xml:space="preserve">  </w:t>
        <w:br/>
        <w:t xml:space="preserve">  function proposeSkills(activityData) {</w:t>
        <w:br/>
        <w:t xml:space="preserve">    // Afficher le spinner avant la requête</w:t>
        <w:br/>
        <w:t xml:space="preserve">    showSpinner();</w:t>
        <w:br/>
        <w:t xml:space="preserve">    fetch('/skills/propose',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JSON.stringify(activityData)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hideSpinner();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hideSpinner();</w:t>
        <w:br/>
        <w:t xml:space="preserve">      if (data.error) {</w:t>
        <w:br/>
        <w:t xml:space="preserve">        alert("Erreur dans la proposition: " + data.error);</w:t>
        <w:br/>
        <w:t xml:space="preserve">        return;</w:t>
        <w:br/>
        <w:t xml:space="preserve">      }</w:t>
        <w:br/>
        <w:t xml:space="preserve">      // data.proposals =&gt; tableau de phrases</w:t>
        <w:br/>
        <w:t xml:space="preserve">      showProposalsModal(data.proposals, activityData.id);</w:t>
        <w:br/>
        <w:t xml:space="preserve">    })</w:t>
        <w:br/>
        <w:t xml:space="preserve">    .catch(error =&gt; {</w:t>
        <w:br/>
        <w:t xml:space="preserve">      hideSpinner();</w:t>
        <w:br/>
        <w:t xml:space="preserve">      alert("Erreur : " + error.message);</w:t>
        <w:br/>
        <w:t xml:space="preserve">    });</w:t>
        <w:br/>
        <w:t xml:space="preserve">  }</w:t>
        <w:br/>
        <w:t>&lt;/script&gt;</w:t>
        <w:br/>
      </w:r>
    </w:p>
    <w:p>
      <w:pPr>
        <w:pStyle w:val="Heading3"/>
      </w:pPr>
      <w:r>
        <w:t>Fin du fichier: skills_section.html</w:t>
      </w:r>
    </w:p>
    <w:p>
      <w:pPr>
        <w:pStyle w:val="Heading3"/>
      </w:pPr>
      <w:r>
        <w:t>Début du fichier: translate_softskills_modal.html</w:t>
      </w:r>
    </w:p>
    <w:p>
      <w:r>
        <w:t>&lt;div id="translateSoftskillsModal"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&lt;h4&gt;Traduire Softskills&lt;/h4&gt;</w:t>
        <w:br/>
        <w:t xml:space="preserve">  &lt;p&gt;Entrez ci-dessous ce que vous considérez comme soft skills :&lt;/p&gt;</w:t>
        <w:br/>
        <w:t xml:space="preserve">  &lt;textarea id="translateSoftskillsInput" style="width:100%; height:100px;"&gt;&lt;/textarea&gt;</w:t>
        <w:br/>
        <w:t xml:space="preserve">  &lt;div style="margin-top:10px;"&gt;</w:t>
        <w:br/>
        <w:t xml:space="preserve">    &lt;button onclick="submitSoftskillsTranslation()"&gt;Valider&lt;/button&gt;</w:t>
        <w:br/>
        <w:t xml:space="preserve">    &lt;button onclick="closeTranslateSoftskillsModal()"&gt;Annuler&lt;/button&gt;</w:t>
        <w:br/>
        <w:t xml:space="preserve">  &lt;/div&gt;</w:t>
        <w:br/>
        <w:t>&lt;/div&gt;</w:t>
        <w:br/>
        <w:br/>
        <w:t>&lt;script&gt;</w:t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// Afficher le spinner</w:t>
        <w:br/>
        <w:t xml:space="preserve">  showSpinner();</w:t>
        <w:br/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t xml:space="preserve">      if (!response.proposals) {</w:t>
        <w:br/>
        <w:t xml:space="preserve">        alert("Réponse inattendue : pas de 'proposals' !");</w:t>
        <w:br/>
        <w:t xml:space="preserve">        return;</w:t>
        <w:br/>
        <w:t xml:space="preserve">      }</w:t>
        <w:br/>
        <w:t xml:space="preserve">      let addPromises = [];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addSoftskillItemToDOM(activityId, added.habilete, added.niveau, added.id);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t>&lt;/script&gt;</w:t>
        <w:br/>
      </w:r>
    </w:p>
    <w:p>
      <w:pPr>
        <w:pStyle w:val="Heading3"/>
      </w:pPr>
      <w:r>
        <w:t>Fin du fichier: translate_softskills_modal.html</w:t>
      </w:r>
    </w:p>
    <w:p>
      <w:pPr>
        <w:pStyle w:val="Heading3"/>
      </w:pPr>
      <w:r>
        <w:t>Début du fichier: extract_visio.py</w:t>
      </w:r>
    </w:p>
    <w:p>
      <w:r>
        <w:t>import os</w:t>
        <w:br/>
        <w:t>import sys</w:t>
        <w:br/>
        <w:t>from vsdx import VisioFile</w:t>
        <w:br/>
        <w:br/>
        <w:t># Pour pouvoir importer Code.extensions et Code.models.models</w:t>
        <w:br/>
        <w:t>sys.path.append(os.path.abspath(os.path.join(os.path.dirname(__file__), '..', '..')))</w:t>
        <w:br/>
        <w:br/>
        <w:t>from Code.extensions import db</w:t>
        <w:br/>
        <w:t>from Code.models.models import Activities, Data, Link</w:t>
        <w:br/>
        <w:br/>
        <w:t># Calques Visio gérés</w:t>
        <w:br/>
        <w:t>LAYER_MAPPING = {</w:t>
        <w:br/>
        <w:t xml:space="preserve">    "1": "Activity",    # rectangle normal</w:t>
        <w:br/>
        <w:t xml:space="preserve">    "9": "N link",      # ligne pointillée =&gt; nourrissante</w:t>
        <w:br/>
        <w:t xml:space="preserve">    "10": "T link",     # ligne pleine =&gt; déclenchante</w:t>
        <w:br/>
        <w:t xml:space="preserve">    "6": "Result",      # drapeau =&gt; activité de résultat</w:t>
        <w:br/>
        <w:t xml:space="preserve">    "8": "Return"       # rond =&gt; retour</w:t>
        <w:br/>
        <w:t>}</w:t>
        <w:br/>
        <w:br/>
        <w:t># Calques à ignorer</w:t>
        <w:br/>
        <w:t>IGNORE_LAYERS = ["légende", "Color"]</w:t>
        <w:br/>
        <w:br/>
        <w:t># Mappings globaux (shape_id =&gt; ID en base)</w:t>
        <w:br/>
        <w:t>activity_mapping = {}</w:t>
        <w:br/>
        <w:t>data_mapping = {}</w:t>
        <w:br/>
        <w:t>return_mapping = {}  # retours</w:t>
        <w:br/>
        <w:br/>
        <w:t># Stocke en mémoire les connecteurs rencontrés : [ { 'data_id':..., 'data_name':..., 'data_type':..., 'from_id':..., 'to_id':... }, ... ]</w:t>
        <w:br/>
        <w:t>connectors_list = []</w:t>
        <w:br/>
        <w:br/>
        <w:t># Pour résumé / logs</w:t>
        <w:br/>
        <w:t>link_summaries = []     # liste (data_name, data_type, source_name, target_name)</w:t>
        <w:br/>
        <w:t>rename_summaries = []   # liste (old_name, new_name)</w:t>
        <w:br/>
        <w:br/>
        <w:br/>
        <w:t>def create_app():</w:t>
        <w:br/>
        <w:t xml:space="preserve">    """Exécuter ce script directement (standalone)."""</w:t>
        <w:br/>
        <w:t xml:space="preserve">    from flask import Flask</w:t>
        <w:br/>
        <w:t xml:space="preserve">    app = Flask(__name__)</w:t>
        <w:br/>
        <w:t xml:space="preserve">    instance_path = os.path.abspath(os.path.join("Code", "instance"))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"optiq.db")</w:t>
        <w:br/>
        <w:t xml:space="preserve">    app.config["SQLALCHEMY_DATABASE_URI"] = f"sqlite:///{db_path}"</w:t>
        <w:br/>
        <w:t xml:space="preserve">    app.config["SQLALCHEMY_TRACK_MODIFICATIONS"] = False</w:t>
        <w:br/>
        <w:t xml:space="preserve">    db.init_app(app)</w:t>
        <w:br/>
        <w:t xml:space="preserve">    return app</w:t>
        <w:br/>
        <w:br/>
        <w:br/>
        <w:t>def process_visio_file(vsdx_path):</w:t>
        <w:br/>
        <w:t xml:space="preserve">    """</w:t>
        <w:br/>
        <w:t xml:space="preserve">    1) Parcours toutes les pages / formes</w:t>
        <w:br/>
        <w:t xml:space="preserve">    2) Gère creation / maj / suppression de Activities/Data + fusion retours</w:t>
        <w:br/>
        <w:t xml:space="preserve">    3) Vide la table 'links'</w:t>
        <w:br/>
        <w:t xml:space="preserve">    4) Reconstruit tous les liens (Link) depuis 'connectors_list'</w:t>
        <w:br/>
        <w:t xml:space="preserve">    5) Nettoie orphelins</w:t>
        <w:br/>
        <w:t xml:space="preserve">    6) Affiche un résumé</w:t>
        <w:br/>
        <w:t xml:space="preserve">    """</w:t>
        <w:br/>
        <w:t xml:space="preserve">    if not os.path.exists(vsdx_path):</w:t>
        <w:br/>
        <w:t xml:space="preserve">        print(f"ERREUR : Fichier Visio introuvable : {vsdx_path}")</w:t>
        <w:br/>
        <w:t xml:space="preserve">        return</w:t>
        <w:br/>
        <w:br/>
        <w:t xml:space="preserve">    print(f"INFO : Démarrage de l’import depuis {vsdx_path}")</w:t>
        <w:br/>
        <w:br/>
        <w:t xml:space="preserve">    # Réinit</w:t>
        <w:br/>
        <w:t xml:space="preserve">    activity_mapping.clear()</w:t>
        <w:br/>
        <w:t xml:space="preserve">    data_mapping.clear()</w:t>
        <w:br/>
        <w:t xml:space="preserve">    return_mapping.clear()</w:t>
        <w:br/>
        <w:t xml:space="preserve">    connectors_list.clear()</w:t>
        <w:br/>
        <w:t xml:space="preserve">    link_summaries.clear()</w:t>
        <w:br/>
        <w:t xml:space="preserve">    rename_summaries.clear()</w:t>
        <w:br/>
        <w:br/>
        <w:t xml:space="preserve">    # 1) Parcours du visio</w:t>
        <w:br/>
        <w:t xml:space="preserve">    with VisioFile(vsdx_path) as visio:</w:t>
        <w:br/>
        <w:t xml:space="preserve">        for page in visio.pages:</w:t>
        <w:br/>
        <w:t xml:space="preserve">            print(f"INFO : Analyse de la page : {page.name}")</w:t>
        <w:br/>
        <w:t xml:space="preserve">            for shape in page.all_shapes:</w:t>
        <w:br/>
        <w:t xml:space="preserve">                process_shape(shape)</w:t>
        <w:br/>
        <w:br/>
        <w:t xml:space="preserve">    # 2) Suppression des activités et data obsolètes</w:t>
        <w:br/>
        <w:t xml:space="preserve">    del_act_count = remove_activities_not_in_new_mapping()</w:t>
        <w:br/>
        <w:t xml:space="preserve">    del_data_count = remove_data_not_in_new_mapping()</w:t>
        <w:br/>
        <w:br/>
        <w:t xml:space="preserve">    # 3) On vide la table 'links'</w:t>
        <w:br/>
        <w:t xml:space="preserve">    Link.query.delete()</w:t>
        <w:br/>
        <w:t xml:space="preserve">    db.session.commit()</w:t>
        <w:br/>
        <w:t xml:space="preserve">    print("INFO : Table 'links' vidée, on va la reconstruire à partir de connectors_list...")</w:t>
        <w:br/>
        <w:br/>
        <w:t xml:space="preserve">    # 4) Reconstruire la table des liens</w:t>
        <w:br/>
        <w:t xml:space="preserve">    rebuild_links_from_connectors()</w:t>
        <w:br/>
        <w:br/>
        <w:t xml:space="preserve">    # 5) Nettoyage final orphelins (optionnel)</w:t>
        <w:br/>
        <w:t xml:space="preserve">    cleanup_orphan_links()</w:t>
        <w:br/>
        <w:br/>
        <w:t xml:space="preserve">    # Récap</w:t>
        <w:br/>
        <w:t xml:space="preserve">    print("INFO : Import terminé.")</w:t>
        <w:br/>
        <w:t xml:space="preserve">    print(f"      Activités ajoutées/mises à jour : {len(activity_mapping)} ; supprimées : {del_act_count}")</w:t>
        <w:br/>
        <w:t xml:space="preserve">    print(f"      Data (connecteurs/retours) totaux : {len(data_mapping)+len(return_mapping)} ; supprimés : {del_data_count}")</w:t>
        <w:br/>
        <w:t xml:space="preserve">    print_summary()</w:t>
        <w:br/>
        <w:br/>
        <w:br/>
        <w:t>def process_shape(shape):</w:t>
        <w:br/>
        <w:t xml:space="preserve">    """Oriente selon le calque (Activity, Return, T link, N link, etc.)."""</w:t>
        <w:br/>
        <w:t xml:space="preserve">    layer = get_layer(shape)</w:t>
        <w:br/>
        <w:t xml:space="preserve">    if not layer:</w:t>
        <w:br/>
        <w:t xml:space="preserve">        return</w:t>
        <w:br/>
        <w:t xml:space="preserve">    if layer.lower() in [x.lower() for x in IGNORE_LAYERS]:</w:t>
        <w:br/>
        <w:t xml:space="preserve">        return</w:t>
        <w:br/>
        <w:br/>
        <w:t xml:space="preserve">    if layer == "Activity":</w:t>
        <w:br/>
        <w:t xml:space="preserve">        add_or_update_activity(shape, is_result=False)</w:t>
        <w:br/>
        <w:t xml:space="preserve">    elif layer == "Result":</w:t>
        <w:br/>
        <w:t xml:space="preserve">        add_or_update_activity(shape, is_result=True)</w:t>
        <w:br/>
        <w:t xml:space="preserve">    elif layer == "Return":</w:t>
        <w:br/>
        <w:t xml:space="preserve">        add_or_update_return(shape)</w:t>
        <w:br/>
        <w:t xml:space="preserve">    elif layer in ("T link", "N link"):</w:t>
        <w:br/>
        <w:t xml:space="preserve">        store_connector_info(shape, layer)</w:t>
        <w:br/>
        <w:t xml:space="preserve">    else:</w:t>
        <w:br/>
        <w:t xml:space="preserve">        print(f"INFO : Calque '{layer}' non traité =&gt; forme '{shape.text or '??'}' ignorée.")</w:t>
        <w:br/>
        <w:br/>
        <w:br/>
        <w:t>###############################################################################</w:t>
        <w:br/>
        <w:t># A) Gestion Activities</w:t>
        <w:br/>
        <w:t>###############################################################################</w:t>
        <w:br/>
        <w:br/>
        <w:t>def add_or_update_activity(shape, is_result=False):</w:t>
        <w:br/>
        <w:t xml:space="preserve">    key = standardize_id(shape.ID)</w:t>
        <w:br/>
        <w:t xml:space="preserve">    txt = shape.text.strip() if shape.text else ("Résultat sans nom" if is_result else "Activité sans nom")</w:t>
        <w:br/>
        <w:br/>
        <w:t xml:space="preserve">    fill = get_fill_pattern(shape)</w:t>
        <w:br/>
        <w:t xml:space="preserve">    if fill and fill != "1":</w:t>
        <w:br/>
        <w:t xml:space="preserve">        is_result = True</w:t>
        <w:br/>
        <w:br/>
        <w:t xml:space="preserve">    act = Activities.query.filter_by(shape_id=key).first()</w:t>
        <w:br/>
        <w:t xml:space="preserve">    if act:</w:t>
        <w:br/>
        <w:t xml:space="preserve">        changed = False</w:t>
        <w:br/>
        <w:t xml:space="preserve">        old_name = act.name</w:t>
        <w:br/>
        <w:t xml:space="preserve">        if old_name != txt:</w:t>
        <w:br/>
        <w:t xml:space="preserve">            act.name = txt</w:t>
        <w:br/>
        <w:t xml:space="preserve">            rename_summaries.append((old_name, txt))</w:t>
        <w:br/>
        <w:t xml:space="preserve">            changed = True</w:t>
        <w:br/>
        <w:t xml:space="preserve">        if act.is_result != is_result:</w:t>
        <w:br/>
        <w:t xml:space="preserve">            act.is_result = is_result</w:t>
        <w:br/>
        <w:t xml:space="preserve">            changed = True</w:t>
        <w:br/>
        <w:t xml:space="preserve">        if changed:</w:t>
        <w:br/>
        <w:t xml:space="preserve">            print(f"INFO : Activity (ID={act.id}) maj =&gt; name='{txt}', is_result={is_result}")</w:t>
        <w:br/>
        <w:t xml:space="preserve">        else:</w:t>
        <w:br/>
        <w:t xml:space="preserve">            print(f"INFO : Activity (ID={act.id}) déjà existante, pas de modif.")</w:t>
        <w:br/>
        <w:t xml:space="preserve">    else:</w:t>
        <w:br/>
        <w:t xml:space="preserve">        new_a = Activities(name=txt, is_result=is_result, shape_id=key)</w:t>
        <w:br/>
        <w:t xml:space="preserve">        db.session.add(new_a)</w:t>
        <w:br/>
        <w:t xml:space="preserve">        db.session.flush()</w:t>
        <w:br/>
        <w:t xml:space="preserve">        print(f"INFO : Activity créée =&gt; '{txt}' (ID={new_a.id}, shape_id={key}, is_result={is_result})")</w:t>
        <w:br/>
        <w:t xml:space="preserve">        act = new_a</w:t>
        <w:br/>
        <w:br/>
        <w:t xml:space="preserve">    activity_mapping[key] = act.id</w:t>
        <w:br/>
        <w:t xml:space="preserve">    db.session.commit()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(ID={act.id}, shape_id={act.shape_id})")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B) Gestion Data / Retours</w:t>
        <w:br/>
        <w:t>###############################################################################</w:t>
        <w:br/>
        <w:br/>
        <w:t>def add_or_update_return(shape):</w:t>
        <w:br/>
        <w:t xml:space="preserve">    """</w:t>
        <w:br/>
        <w:t xml:space="preserve">    Gère une forme 'Return' =&gt; Data(type='Retour').</w:t>
        <w:br/>
        <w:t xml:space="preserve">    1) Crée/MAJ</w:t>
        <w:br/>
        <w:t xml:space="preserve">    2) Fusion si d’autres Retours ont le même nom</w:t>
        <w:br/>
        <w:t xml:space="preserve">    """</w:t>
        <w:br/>
        <w:t xml:space="preserve">    key = standardize_id(shape.ID)</w:t>
        <w:br/>
        <w:t xml:space="preserve">    txt = shape.text.strip() or "Retour sans nom"</w:t>
        <w:br/>
        <w:br/>
        <w:t xml:space="preserve">    d = Data.query.filter_by(shape_id=key, type="Retour").first()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Return (ID={d.id}) renommé '{old}' =&gt; '{txt}'")</w:t>
        <w:br/>
        <w:t xml:space="preserve">    else:</w:t>
        <w:br/>
        <w:t xml:space="preserve">        d = Data(name=txt, type="Retour", shape_id=key)</w:t>
        <w:br/>
        <w:t xml:space="preserve">        db.session.add(d)</w:t>
        <w:br/>
        <w:t xml:space="preserve">        db.session.flush()</w:t>
        <w:br/>
        <w:t xml:space="preserve">        print(f"INFO : Return créé =&gt; '{txt}' (ID={d.id}, shape_id={key})")</w:t>
        <w:br/>
        <w:br/>
        <w:t xml:space="preserve">    return_mapping[key] = d.id</w:t>
        <w:br/>
        <w:t xml:space="preserve">    db.session.commit()</w:t>
        <w:br/>
        <w:br/>
        <w:t xml:space="preserve">    # Fusion</w:t>
        <w:br/>
        <w:t xml:space="preserve">    unify_retours(d)</w:t>
        <w:br/>
        <w:br/>
        <w:br/>
        <w:t>def unify_retours(d):</w:t>
        <w:br/>
        <w:t xml:space="preserve">    """Si d’autres Data(type='Retour') ont le même .name, on supprime (sauf d)."""</w:t>
        <w:br/>
        <w:t xml:space="preserve">    keeper_id = d.id</w:t>
        <w:br/>
        <w:t xml:space="preserve">    duplicates = Data.query.filter(</w:t>
        <w:br/>
        <w:t xml:space="preserve">        Data.type == "Retour",</w:t>
        <w:br/>
        <w:t xml:space="preserve">        Data.name == d.name,</w:t>
        <w:br/>
        <w:t xml:space="preserve">        Data.id != keeper_id</w:t>
        <w:br/>
        <w:t xml:space="preserve">    ).all()</w:t>
        <w:br/>
        <w:t xml:space="preserve">    for dupe in duplicates:</w:t>
        <w:br/>
        <w:t xml:space="preserve">        print(f"INFO : Fusion retours =&gt; supprime Return ID={dupe.id} shape_id={dupe.shape_id}")</w:t>
        <w:br/>
        <w:t xml:space="preserve">        db.session.delete(dupe)</w:t>
        <w:br/>
        <w:t xml:space="preserve">    db.session.commit()</w:t>
        <w:br/>
        <w:br/>
        <w:br/>
        <w:t>def store_connector_info(shape, layer):</w:t>
        <w:br/>
        <w:t xml:space="preserve">    """</w:t>
        <w:br/>
        <w:t xml:space="preserve">    Au lieu de créer direct le link, on stocke en mémoire :</w:t>
        <w:br/>
        <w:t xml:space="preserve">    - data (type déclenchante/nourrissante)</w:t>
        <w:br/>
        <w:t xml:space="preserve">    - shape_id =&gt; data en base</w:t>
        <w:br/>
        <w:t xml:space="preserve">    - from_id / to_id</w:t>
        <w:br/>
        <w:t xml:space="preserve">    """</w:t>
        <w:br/>
        <w:t xml:space="preserve">    key = standardize_id(shape.ID)</w:t>
        <w:br/>
        <w:t xml:space="preserve">    txt = shape.text.strip() or "Donnée sans nom"</w:t>
        <w:br/>
        <w:t xml:space="preserve">    data_type = "déclenchante" if layer == "T link" else "nourrissante"</w:t>
        <w:br/>
        <w:br/>
        <w:t xml:space="preserve">    d = Data.query.filter_by(shape_id=key, type=data_type).first()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Connector rename: (ID={d.id}) '{old}' =&gt; '{txt}'")</w:t>
        <w:br/>
        <w:t xml:space="preserve">    else:</w:t>
        <w:br/>
        <w:t xml:space="preserve">        d = Data(name=txt, type=data_type, shape_id=key, layer=layer)</w:t>
        <w:br/>
        <w:t xml:space="preserve">        db.session.add(d)</w:t>
        <w:br/>
        <w:t xml:space="preserve">        db.session.flush()</w:t>
        <w:br/>
        <w:t xml:space="preserve">        print(f"INFO : Connector créé =&gt; '{txt}' (ID={d.id}, shape_id={key})")</w:t>
        <w:br/>
        <w:br/>
        <w:t xml:space="preserve">    data_mapping[key] = d.id</w:t>
        <w:br/>
        <w:t xml:space="preserve">    db.session.commit()</w:t>
        <w:br/>
        <w:br/>
        <w:t xml:space="preserve">    # On récupère from_id / to_id sans créer de link</w:t>
        <w:br/>
        <w:t xml:space="preserve">    conns = analyze_connections(shape)</w:t>
        <w:br/>
        <w:t xml:space="preserve">    from_id = conns.get("from_id")</w:t>
        <w:br/>
        <w:t xml:space="preserve">    to_id = conns.get("to_id")</w:t>
        <w:br/>
        <w:br/>
        <w:t xml:space="preserve">    connectors_list.append({</w:t>
        <w:br/>
        <w:t xml:space="preserve">        "data_id": d.id,</w:t>
        <w:br/>
        <w:t xml:space="preserve">        "data_name": d.name,</w:t>
        <w:br/>
        <w:t xml:space="preserve">        "data_type": data_type,</w:t>
        <w:br/>
        <w:t xml:space="preserve">        "from_raw": from_id,</w:t>
        <w:br/>
        <w:t xml:space="preserve">        "to_raw": to_id</w:t>
        <w:br/>
        <w:t xml:space="preserve">    })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sid = d.shape_id</w:t>
        <w:br/>
        <w:t xml:space="preserve">        if sid not in data_mapping and sid not in return_mapping:</w:t>
        <w:br/>
        <w:t xml:space="preserve">            print(f"INFO : Suppression data '{d.name}' (ID={d.id}, type={d.type}, shape_id={sid})")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C) Reconstruction des liens</w:t>
        <w:br/>
        <w:t>###############################################################################</w:t>
        <w:br/>
        <w:br/>
        <w:t>def rebuild_links_from_connectors():</w:t>
        <w:br/>
        <w:t xml:space="preserve">    """</w:t>
        <w:br/>
        <w:t xml:space="preserve">    Pour chaque connecteur stocké dans connectors_list, on crée un unique Link</w:t>
        <w:br/>
        <w:t xml:space="preserve">    (source=..., target=..., description=data_name) si from/to pointent vers</w:t>
        <w:br/>
        <w:t xml:space="preserve">    des entités valides (Activity ou Data).</w:t>
        <w:br/>
        <w:t xml:space="preserve">    """</w:t>
        <w:br/>
        <w:t xml:space="preserve">    for c in connectors_list:</w:t>
        <w:br/>
        <w:t xml:space="preserve">        data_id = c["data_id"]</w:t>
        <w:br/>
        <w:t xml:space="preserve">        data_name = c["data_name"]</w:t>
        <w:br/>
        <w:t xml:space="preserve">        data_type = c["data_type"]</w:t>
        <w:br/>
        <w:t xml:space="preserve">        from_raw = c["from_raw"]</w:t>
        <w:br/>
        <w:t xml:space="preserve">        to_raw = c["to_raw"]</w:t>
        <w:br/>
        <w:br/>
        <w:t xml:space="preserve">        if not from_raw or not to_raw or (from_raw == to_raw):</w:t>
        <w:br/>
        <w:t xml:space="preserve">            print(f"INFO : Connecteur partiel/boucle =&gt; '{data_name}', on ignore.")</w:t>
        <w:br/>
        <w:t xml:space="preserve">            continue</w:t>
        <w:br/>
        <w:br/>
        <w:t xml:space="preserve">        (skind, sid) = resolve_visio_id(from_raw)</w:t>
        <w:br/>
        <w:t xml:space="preserve">        (tkind, tid) = resolve_visio_id(to_raw)</w:t>
        <w:br/>
        <w:br/>
        <w:t xml:space="preserve">        if not sid or not tid or sid == tid:</w:t>
        <w:br/>
        <w:t xml:space="preserve">            print(f"INFO : Connecteur impossible =&gt; '{data_name}' =&gt; on ignore")</w:t>
        <w:br/>
        <w:t xml:space="preserve">            continue</w:t>
        <w:br/>
        <w:br/>
        <w:t xml:space="preserve">        create_single_link(data_id, data_name, data_type, skind, sid, tkind, tid)</w:t>
        <w:br/>
        <w:br/>
        <w:br/>
        <w:t>def create_single_link(data_id, data_name, data_type, skind, sid, tkind, tid):</w:t>
        <w:br/>
        <w:t xml:space="preserve">    """</w:t>
        <w:br/>
        <w:t xml:space="preserve">    Crée un Link (description=data_name) reliant</w:t>
        <w:br/>
        <w:t xml:space="preserve">    source(activity/data) =&gt; target(activity/data),</w:t>
        <w:br/>
        <w:t xml:space="preserve">    si le lien n'existe pas déjà.</w:t>
        <w:br/>
        <w:t xml:space="preserve">    """</w:t>
        <w:br/>
        <w:t xml:space="preserve">    s_name = get_entity_name(sid, skind)</w:t>
        <w:br/>
        <w:t xml:space="preserve">    t_name = get_entity_name(tid, tkind)</w:t>
        <w:br/>
        <w:br/>
        <w:t xml:space="preserve">    new_link = Link(type=data_type, description=data_name)</w:t>
        <w:br/>
        <w:br/>
        <w:t xml:space="preserve">    if skind == 'activity':</w:t>
        <w:br/>
        <w:t xml:space="preserve">        new_link.source_activity_id = sid</w:t>
        <w:br/>
        <w:t xml:space="preserve">    else:</w:t>
        <w:br/>
        <w:t xml:space="preserve">        new_link.source_data_id = sid</w:t>
        <w:br/>
        <w:br/>
        <w:t xml:space="preserve">    if tkind == 'activity':</w:t>
        <w:br/>
        <w:t xml:space="preserve">        new_link.target_activity_id = tid</w:t>
        <w:br/>
        <w:t xml:space="preserve">    else:</w:t>
        <w:br/>
        <w:t xml:space="preserve">        new_link.target_data_id = tid</w:t>
        <w:br/>
        <w:br/>
        <w:t xml:space="preserve">    # Vérif duplication</w:t>
        <w:br/>
        <w:t xml:space="preserve">    q = Link.query.filter_by(type=data_type, description=data_name)</w:t>
        <w:br/>
        <w:t xml:space="preserve">    if new_link.source_activity_id:</w:t>
        <w:br/>
        <w:t xml:space="preserve">        q = q.filter_by(source_activity_id=new_link.source_activity_id)</w:t>
        <w:br/>
        <w:t xml:space="preserve">    else:</w:t>
        <w:br/>
        <w:t xml:space="preserve">        q = q.filter_by(source_data_id=new_link.source_data_id)</w:t>
        <w:br/>
        <w:br/>
        <w:t xml:space="preserve">    if new_link.target_activity_id:</w:t>
        <w:br/>
        <w:t xml:space="preserve">        q = q.filter_by(target_activity_id=new_link.target_activity_id)</w:t>
        <w:br/>
        <w:t xml:space="preserve">    else:</w:t>
        <w:br/>
        <w:t xml:space="preserve">        q = q.filter_by(target_data_id=new_link.target_data_id)</w:t>
        <w:br/>
        <w:br/>
        <w:t xml:space="preserve">    if q.first():</w:t>
        <w:br/>
        <w:t xml:space="preserve">        print(f"INFO : Lien déjà existant =&gt; {s_name} -&gt; {t_name} (data='{data_name}') =&gt; on ignore")</w:t>
        <w:br/>
        <w:t xml:space="preserve">        return</w:t>
        <w:br/>
        <w:br/>
        <w:t xml:space="preserve">    db.session.add(new_link)</w:t>
        <w:br/>
        <w:t xml:space="preserve">    db.session.flush()</w:t>
        <w:br/>
        <w:br/>
        <w:t xml:space="preserve">    link_summaries.append((data_name, data_type, s_name, t_name))</w:t>
        <w:br/>
        <w:t xml:space="preserve">    print(f"INFO : Lien créé =&gt; {s_name} -&gt; {t_name} (data='{data_name}')")</w:t>
        <w:br/>
        <w:br/>
        <w:br/>
        <w:t>###############################################################################</w:t>
        <w:br/>
        <w:t># D) Nettoyage final + Récap</w:t>
        <w:br/>
        <w:t>###############################################################################</w:t>
        <w:br/>
        <w:br/>
        <w:t>def cleanup_orphan_links():</w:t>
        <w:br/>
        <w:t xml:space="preserve">    """</w:t>
        <w:br/>
        <w:t xml:space="preserve">    En théorie, si on reconstruit tout, plus grand-chose orphelin.</w:t>
        <w:br/>
        <w:t xml:space="preserve">    Mais on fait un check final si un lien pointe sur un ID inexistant.</w:t>
        <w:br/>
        <w:t xml:space="preserve">    """</w:t>
        <w:br/>
        <w:t xml:space="preserve">    all_links = Link.query.all()</w:t>
        <w:br/>
        <w:t xml:space="preserve">    removed = 0</w:t>
        <w:br/>
        <w:t xml:space="preserve">    for lk in all_links:</w:t>
        <w:br/>
        <w:t xml:space="preserve">        remove_this = False</w:t>
        <w:br/>
        <w:t xml:space="preserve">        if lk.source_activity_id and not Activities.query.get(lk.source_activity_id):</w:t>
        <w:br/>
        <w:t xml:space="preserve">            remove_this = True</w:t>
        <w:br/>
        <w:t xml:space="preserve">        if lk.source_data_id and not Data.query.get(lk.source_data_id):</w:t>
        <w:br/>
        <w:t xml:space="preserve">            remove_this = True</w:t>
        <w:br/>
        <w:t xml:space="preserve">        if lk.target_activity_id and not Activities.query.get(lk.target_activity_id):</w:t>
        <w:br/>
        <w:t xml:space="preserve">            remove_this = True</w:t>
        <w:br/>
        <w:t xml:space="preserve">        if lk.target_data_id and not Data.query.get(lk.target_data_id):</w:t>
        <w:br/>
        <w:t xml:space="preserve">            remove_this = True</w:t>
        <w:br/>
        <w:t xml:space="preserve">        if remove_this:</w:t>
        <w:br/>
        <w:t xml:space="preserve">            print(f"INFO : Suppression lien orphelin ID={lk.id}, desc='{lk.description}'")</w:t>
        <w:br/>
        <w:t xml:space="preserve">            db.session.delete(lk)</w:t>
        <w:br/>
        <w:t xml:space="preserve">            removed += 1</w:t>
        <w:br/>
        <w:br/>
        <w:t xml:space="preserve">    if removed &gt; 0:</w:t>
        <w:br/>
        <w:t xml:space="preserve">        db.session.commit()</w:t>
        <w:br/>
        <w:t xml:space="preserve">        print(f"INFO : {removed} lien(s) orphelin(s) supprimé(s).")</w:t>
        <w:br/>
        <w:br/>
        <w:br/>
        <w:t>def get_entity_name(eid, kind):</w:t>
        <w:br/>
        <w:t xml:space="preserve">    """Renvoie le .name de l’activité ou du data pour logs."""</w:t>
        <w:br/>
        <w:t xml:space="preserve">    if not eid:</w:t>
        <w:br/>
        <w:t xml:space="preserve">        return "??"</w:t>
        <w:br/>
        <w:t xml:space="preserve">    if kind == 'activity':</w:t>
        <w:br/>
        <w:t xml:space="preserve">        a = Activities.query.get(eid)</w:t>
        <w:br/>
        <w:t xml:space="preserve">        return a.name if a else "activité_inconnue"</w:t>
        <w:br/>
        <w:t xml:space="preserve">    elif kind == 'data':</w:t>
        <w:br/>
        <w:t xml:space="preserve">        dd = Data.query.get(eid)</w:t>
        <w:br/>
        <w:t xml:space="preserve">        return dd.name if dd else "data_inconnue"</w:t>
        <w:br/>
        <w:t xml:space="preserve">    return "inconnu"</w:t>
        <w:br/>
        <w:br/>
        <w:br/>
        <w:t>def get_layer(shape):</w:t>
        <w:br/>
        <w:t xml:space="preserve">    cell = shape.xml.find(".//{*}Cell[@N='LayerMember']")</w:t>
        <w:br/>
        <w:t xml:space="preserve">    if cell is not None:</w:t>
        <w:br/>
        <w:t xml:space="preserve">        val = cell.get("V")</w:t>
        <w:br/>
        <w:t xml:space="preserve">        return LAYER_MAPPING.get(val, val)</w:t>
        <w:br/>
        <w:t xml:space="preserve">    return None</w:t>
        <w:br/>
        <w:br/>
        <w:br/>
        <w:t>def get_fill_pattern(shape):</w:t>
        <w:br/>
        <w:t xml:space="preserve">    cell = shape.xml.find(".//{*}Cell[@N='FillPattern']")</w:t>
        <w:br/>
        <w:t xml:space="preserve">    if cell is not None:</w:t>
        <w:br/>
        <w:t xml:space="preserve">        return cell.get("V")</w:t>
        <w:br/>
        <w:t xml:space="preserve">    return None</w:t>
        <w:br/>
        <w:br/>
        <w:br/>
        <w:t>def analyze_connections(shape):</w:t>
        <w:br/>
        <w:t xml:space="preserve">    """Retourne {'from_id':..., 'to_id':...}"""</w:t>
        <w:br/>
        <w:t xml:space="preserve">    conns = {"from_id": None, "to_id": None}</w:t>
        <w:br/>
        <w:t xml:space="preserve">    for cell in shape.xml.findall(".//{*}Cell"):</w:t>
        <w:br/>
        <w:t xml:space="preserve">        n = cell.get("N")</w:t>
        <w:br/>
        <w:t xml:space="preserve">        f = cell.get("F")</w:t>
        <w:br/>
        <w:t xml:space="preserve">        if n == "BeginX":</w:t>
        <w:br/>
        <w:t xml:space="preserve">            conns["from_id"] = extract_shape_id(f)</w:t>
        <w:br/>
        <w:t xml:space="preserve">        elif n == "EndX":</w:t>
        <w:br/>
        <w:t xml:space="preserve">            conns["to_id"] = extract_shape_id(f)</w:t>
        <w:br/>
        <w:t xml:space="preserve">    return conns</w:t>
        <w:br/>
        <w:br/>
        <w:br/>
        <w:t>def extract_shape_id(f_val):</w:t>
        <w:br/>
        <w:t xml:space="preserve">    if f_val and "Sheet." in f_val:</w:t>
        <w:br/>
        <w:t xml:space="preserve">        try:</w:t>
        <w:br/>
        <w:t xml:space="preserve">            return int(f_val.split("Sheet.")[1].split("!")[0])</w:t>
        <w:br/>
        <w:t xml:space="preserve">        except:</w:t>
        <w:br/>
        <w:t xml:space="preserve">            return None</w:t>
        <w:br/>
        <w:t xml:space="preserve">    return None</w:t>
        <w:br/>
        <w:br/>
        <w:br/>
        <w:t>def resolve_visio_id(raw_id):</w:t>
        <w:br/>
        <w:t xml:space="preserve">    """</w:t>
        <w:br/>
        <w:t xml:space="preserve">    Convertit l'int 'raw_id' en (kind, db_id).</w:t>
        <w:br/>
        <w:t xml:space="preserve">    S'il s'agit d'un Return, on tente d'associer l'activité correspondante si possible.</w:t>
        <w:br/>
        <w:t xml:space="preserve">    """</w:t>
        <w:br/>
        <w:t xml:space="preserve">    if not raw_id:</w:t>
        <w:br/>
        <w:t xml:space="preserve">        return (None, None)</w:t>
        <w:br/>
        <w:t xml:space="preserve">    key = str(raw_id).lower()  # plus simple qu'un standardize_id</w:t>
        <w:br/>
        <w:br/>
        <w:t xml:space="preserve">    # 1) Activity</w:t>
        <w:br/>
        <w:t xml:space="preserve">    if key in activity_mapping:</w:t>
        <w:br/>
        <w:t xml:space="preserve">        return ('activity', activity_mapping[key])</w:t>
        <w:br/>
        <w:br/>
        <w:t xml:space="preserve">    # 2) Data normal</w:t>
        <w:br/>
        <w:t xml:space="preserve">    if key in data_mapping:</w:t>
        <w:br/>
        <w:t xml:space="preserve">        return ('data', data_mapping[key])</w:t>
        <w:br/>
        <w:br/>
        <w:t xml:space="preserve">    # 3) Data 'Return'</w:t>
        <w:br/>
        <w:t xml:space="preserve">    if key in return_mapping:</w:t>
        <w:br/>
        <w:t xml:space="preserve">        d_id = return_mapping[key]</w:t>
        <w:br/>
        <w:t xml:space="preserve">        d = Data.query.get(d_id)</w:t>
        <w:br/>
        <w:t xml:space="preserve">        if d and d.type.lower() == "retour":</w:t>
        <w:br/>
        <w:t xml:space="preserve">            # Chercher activity portant le même name</w:t>
        <w:br/>
        <w:t xml:space="preserve">            same_act = Activities.query.filter_by(name=d.name).first()</w:t>
        <w:br/>
        <w:t xml:space="preserve">            if same_act:</w:t>
        <w:br/>
        <w:t xml:space="preserve">                return ('activity', same_act.id)</w:t>
        <w:br/>
        <w:t xml:space="preserve">        return ('data', d_id)</w:t>
        <w:br/>
        <w:br/>
        <w:t xml:space="preserve">    return (None, None)</w:t>
        <w:br/>
        <w:br/>
        <w:br/>
        <w:t>def standardize_id(visio_id):</w:t>
        <w:br/>
        <w:t xml:space="preserve">    """Convertit shape.ID en string stable (p.ex "10")."""</w:t>
        <w:br/>
        <w:t xml:space="preserve">    try:</w:t>
        <w:br/>
        <w:t xml:space="preserve">        return str(int(visio_id)).strip().lower()</w:t>
        <w:br/>
        <w:t xml:space="preserve">    except:</w:t>
        <w:br/>
        <w:t xml:space="preserve">        return str(visio_id).strip().lower()</w:t>
        <w:br/>
        <w:br/>
        <w:br/>
        <w:t>def print_summary():</w:t>
        <w:br/>
        <w:t xml:space="preserve">    print("\n--- RÉSUMÉ DES LIENS CRÉÉS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br/>
        <w:t xml:space="preserve">    print("CONFIRMATION : toutes les opérations ont été effectuées avec succès.")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ID={act.id}, shape_id={act.shape_id}")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if d.shape_id not in data_mapping and d.shape_id not in return_mapping:</w:t>
        <w:br/>
        <w:t xml:space="preserve">            print(f"INFO : Suppression Data '{d.name}' ID={d.id}, shape_id={d.shape_id}")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if __name__ == "__main__":</w:t>
        <w:br/>
        <w:t xml:space="preserve">    from flask import Flask</w:t>
        <w:br/>
        <w:t xml:space="preserve">    app = create_app()</w:t>
        <w:br/>
        <w:t xml:space="preserve">    with app.app_context():</w:t>
        <w:br/>
        <w:t xml:space="preserve">        vsdx_path = os.path.join("Code", "example.vsdx")  # adapter si besoin</w:t>
        <w:br/>
        <w:t xml:space="preserve">        process_visio_file(vsdx_path)</w:t>
        <w:br/>
      </w:r>
    </w:p>
    <w:p>
      <w:pPr>
        <w:pStyle w:val="Heading3"/>
      </w:pPr>
      <w:r>
        <w:t>Fin du fichier: extract_visio.py</w:t>
      </w:r>
    </w:p>
    <w:p>
      <w:pPr>
        <w:pStyle w:val="Heading3"/>
      </w:pPr>
      <w:r>
        <w:t>Début du fichier: __init__.py</w:t>
      </w:r>
    </w:p>
    <w:p/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env.py</w:t>
      </w:r>
    </w:p>
    <w:p>
      <w:r>
        <w:t>import logging</w:t>
        <w:br/>
        <w:t>from logging.config import fileConfig</w:t>
        <w:br/>
        <w:br/>
        <w:t>from flask import current_app</w:t>
        <w:br/>
        <w:br/>
        <w:t>from alembic import context</w:t>
        <w:br/>
        <w:br/>
        <w:t># this is the Alembic Config object, which provides</w:t>
        <w:br/>
        <w:t># access to the values within the .ini file in use.</w:t>
        <w:br/>
        <w:t>config = context.config</w:t>
        <w:br/>
        <w:br/>
        <w:t># Interpret the config file for Python logging.</w:t>
        <w:br/>
        <w:t># This line sets up loggers basically.</w:t>
        <w:br/>
        <w:t>fileConfig(config.config_file_name)</w:t>
        <w:br/>
        <w:t>logger = logging.getLogger('alembic.env')</w:t>
        <w:br/>
        <w:br/>
        <w:br/>
        <w:t>def get_engine():</w:t>
        <w:br/>
        <w:t xml:space="preserve">    try:</w:t>
        <w:br/>
        <w:t xml:space="preserve">        # this works with Flask-SQLAlchemy&lt;3 and Alchemical</w:t>
        <w:br/>
        <w:t xml:space="preserve">        return current_app.extensions['migrate'].db.get_engine()</w:t>
        <w:br/>
        <w:t xml:space="preserve">    except (TypeError, AttributeError):</w:t>
        <w:br/>
        <w:t xml:space="preserve">        # this works with Flask-SQLAlchemy&gt;=3</w:t>
        <w:br/>
        <w:t xml:space="preserve">        return current_app.extensions['migrate'].db.engine</w:t>
        <w:br/>
        <w:br/>
        <w:br/>
        <w:t>def get_engine_url():</w:t>
        <w:br/>
        <w:t xml:space="preserve">    try:</w:t>
        <w:br/>
        <w:t xml:space="preserve">        return get_engine().url.render_as_string(hide_password=False).replace(</w:t>
        <w:br/>
        <w:t xml:space="preserve">            '%', '%%')</w:t>
        <w:br/>
        <w:t xml:space="preserve">    except AttributeError:</w:t>
        <w:br/>
        <w:t xml:space="preserve">        return str(get_engine().url).replace('%', '%%')</w:t>
        <w:br/>
        <w:br/>
        <w:br/>
        <w:t># add your model's MetaData object here</w:t>
        <w:br/>
        <w:t># for 'autogenerate' support</w:t>
        <w:br/>
        <w:t># from myapp import mymodel</w:t>
        <w:br/>
        <w:t># target_metadata = mymodel.Base.metadata</w:t>
        <w:br/>
        <w:t>config.set_main_option('sqlalchemy.url', get_engine_url())</w:t>
        <w:br/>
        <w:t>target_db = current_app.extensions['migrate'].db</w:t>
        <w:br/>
        <w:br/>
        <w:t># other values from the config, defined by the needs of env.py,</w:t>
        <w:br/>
        <w:t># can be acquired:</w:t>
        <w:br/>
        <w:t># my_important_option = config.get_main_option("my_important_option")</w:t>
        <w:br/>
        <w:t># ... etc.</w:t>
        <w:br/>
        <w:br/>
        <w:br/>
        <w:t>def get_metadata():</w:t>
        <w:br/>
        <w:t xml:space="preserve">    if hasattr(target_db, 'metadatas'):</w:t>
        <w:br/>
        <w:t xml:space="preserve">        return target_db.metadatas[None]</w:t>
        <w:br/>
        <w:t xml:space="preserve">    return target_db.metadata</w:t>
        <w:br/>
        <w:br/>
        <w:br/>
        <w:t>def run_migrations_offline():</w:t>
        <w:br/>
        <w:t xml:space="preserve">    """Run migrations in 'offline' mode.</w:t>
        <w:br/>
        <w:br/>
        <w:t xml:space="preserve">    This configures the context with just a URL</w:t>
        <w:br/>
        <w:t xml:space="preserve">    and not an Engine, though an Engine is acceptable</w:t>
        <w:br/>
        <w:t xml:space="preserve">    here as well.  By skipping the Engine creation</w:t>
        <w:br/>
        <w:t xml:space="preserve">    we don't even need a DBAPI to be available.</w:t>
        <w:br/>
        <w:br/>
        <w:t xml:space="preserve">    Calls to context.execute() here emit the given string to the</w:t>
        <w:br/>
        <w:t xml:space="preserve">    script output.</w:t>
        <w:br/>
        <w:br/>
        <w:t xml:space="preserve">    """</w:t>
        <w:br/>
        <w:t xml:space="preserve">    url = config.get_main_option("sqlalchemy.url")</w:t>
        <w:br/>
        <w:t xml:space="preserve">    context.configure(</w:t>
        <w:br/>
        <w:t xml:space="preserve">        url=url, target_metadata=get_metadata(), literal_binds=True</w:t>
        <w:br/>
        <w:t xml:space="preserve">    )</w:t>
        <w:br/>
        <w:br/>
        <w:t xml:space="preserve">    with context.begin_transaction():</w:t>
        <w:br/>
        <w:t xml:space="preserve">        context.run_migrations()</w:t>
        <w:br/>
        <w:br/>
        <w:br/>
        <w:t>def run_migrations_online():</w:t>
        <w:br/>
        <w:t xml:space="preserve">    """Run migrations in 'online' mode.</w:t>
        <w:br/>
        <w:br/>
        <w:t xml:space="preserve">    In this scenario we need to create an Engine</w:t>
        <w:br/>
        <w:t xml:space="preserve">    and associate a connection with the context.</w:t>
        <w:br/>
        <w:br/>
        <w:t xml:space="preserve">    """</w:t>
        <w:br/>
        <w:br/>
        <w:t xml:space="preserve">    # this callback is used to prevent an auto-migration from being generated</w:t>
        <w:br/>
        <w:t xml:space="preserve">    # when there are no changes to the schema</w:t>
        <w:br/>
        <w:t xml:space="preserve">    # reference: http://alembic.zzzcomputing.com/en/latest/cookbook.html</w:t>
        <w:br/>
        <w:t xml:space="preserve">    def process_revision_directives(context, revision, directives):</w:t>
        <w:br/>
        <w:t xml:space="preserve">        if getattr(config.cmd_opts, 'autogenerate', False):</w:t>
        <w:br/>
        <w:t xml:space="preserve">            script = directives[0]</w:t>
        <w:br/>
        <w:t xml:space="preserve">            if script.upgrade_ops.is_empty():</w:t>
        <w:br/>
        <w:t xml:space="preserve">                directives[:] = []</w:t>
        <w:br/>
        <w:t xml:space="preserve">                logger.info('No changes in schema detected.')</w:t>
        <w:br/>
        <w:br/>
        <w:t xml:space="preserve">    conf_args = current_app.extensions['migrate'].configure_args</w:t>
        <w:br/>
        <w:t xml:space="preserve">    if conf_args.get("process_revision_directives") is None:</w:t>
        <w:br/>
        <w:t xml:space="preserve">        conf_args["process_revision_directives"] = process_revision_directives</w:t>
        <w:br/>
        <w:br/>
        <w:t xml:space="preserve">    connectable = get_engine()</w:t>
        <w:br/>
        <w:br/>
        <w:t xml:space="preserve">    with connectable.connect() as connection:</w:t>
        <w:br/>
        <w:t xml:space="preserve">        context.configure(</w:t>
        <w:br/>
        <w:t xml:space="preserve">            connection=connection,</w:t>
        <w:br/>
        <w:t xml:space="preserve">            target_metadata=get_metadata(),</w:t>
        <w:br/>
        <w:t xml:space="preserve">            **conf_args</w:t>
        <w:br/>
        <w:t xml:space="preserve">        )</w:t>
        <w:br/>
        <w:br/>
        <w:t xml:space="preserve">        with context.begin_transaction():</w:t>
        <w:br/>
        <w:t xml:space="preserve">            context.run_migrations()</w:t>
        <w:br/>
        <w:br/>
        <w:br/>
        <w:t>if context.is_offline_mode():</w:t>
        <w:br/>
        <w:t xml:space="preserve">    run_migrations_offline()</w:t>
        <w:br/>
        <w:t>else:</w:t>
        <w:br/>
        <w:t xml:space="preserve">    run_migrations_online()</w:t>
        <w:br/>
      </w:r>
    </w:p>
    <w:p>
      <w:pPr>
        <w:pStyle w:val="Heading3"/>
      </w:pPr>
      <w:r>
        <w:t>Fin du fichier: env.py</w:t>
      </w:r>
    </w:p>
    <w:p>
      <w:pPr>
        <w:pStyle w:val="Heading3"/>
      </w:pPr>
      <w:r>
        <w:t>Début du fichier: 20230312_add_justification_to_softskills.py</w:t>
      </w:r>
    </w:p>
    <w:p>
      <w:r>
        <w:t>"""Add justification column to softskills</w:t>
        <w:br/>
        <w:br/>
        <w:t>Revision ID: 20230312_add_justification</w:t>
        <w:br/>
        <w:t>Revises: f921f6857574  # &lt;- Mets ici l'ID de la dernière migration existante</w:t>
        <w:br/>
        <w:t>Create Date: 2025-03-11 12:00:00.000000</w:t>
        <w:br/>
        <w:t>"""</w:t>
        <w:br/>
        <w:br/>
        <w:t>from alembic import op</w:t>
        <w:br/>
        <w:t>import sqlalchemy as sa</w:t>
        <w:br/>
        <w:br/>
        <w:t># IMPORTANT : change "f921f6857574" selon la dernière révision de ton projet</w:t>
        <w:br/>
        <w:t>revision = '20230312_add_justification'</w:t>
        <w:br/>
        <w:t>down_revision = 'f921f6857574'</w:t>
        <w:br/>
        <w:t>branch_labels = None</w:t>
        <w:br/>
        <w:t>depends_on = None</w:t>
        <w:br/>
        <w:br/>
        <w:t>def upgrade():</w:t>
        <w:br/>
        <w:t xml:space="preserve">    op.add_column('softskills', sa.Column('justification', sa.Text(), nullable=True))</w:t>
        <w:br/>
        <w:br/>
        <w:br/>
        <w:t>def downgrade():</w:t>
        <w:br/>
        <w:t xml:space="preserve">    op.drop_column('softskills', 'justification')</w:t>
        <w:br/>
      </w:r>
    </w:p>
    <w:p>
      <w:pPr>
        <w:pStyle w:val="Heading3"/>
      </w:pPr>
      <w:r>
        <w:t>Fin du fichier: 20230312_add_justification_to_softskills.py</w:t>
      </w:r>
    </w:p>
    <w:p>
      <w:pPr>
        <w:pStyle w:val="Heading3"/>
      </w:pPr>
      <w:r>
        <w:t>Début du fichier: 37f4fdd5526b_migration_initiale_avec_la_nouvelle_.py</w:t>
      </w:r>
    </w:p>
    <w:p>
      <w:r>
        <w:t>"""Migration initiale avec la nouvelle table Link</w:t>
        <w:br/>
        <w:br/>
        <w:t>Revision ID: 37f4fdd5526b</w:t>
        <w:br/>
        <w:t xml:space="preserve">Revises: </w:t>
        <w:br/>
        <w:t>Create Date: 2025-02-25 19:45:51.119227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'37f4fdd5526b'</w:t>
        <w:br/>
        <w:t>down_revision = None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op.create_table('activities',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sa.Column('is_result', sa.Boolean(), nullable=False),</w:t>
        <w:br/>
        <w:t xml:space="preserve">    sa.PrimaryKeyConstraint('id')</w:t>
        <w:br/>
        <w:t xml:space="preserve">    )</w:t>
        <w:br/>
        <w:t xml:space="preserve">    with op.batch_alter_table('activities', schema=None) as batch_op:</w:t>
        <w:br/>
        <w:t xml:space="preserve">        batch_op.create_index(batch_op.f('ix_activities_shape_id'), ['shape_id'], unique=True)</w:t>
        <w:br/>
        <w:br/>
        <w:t xml:space="preserve">    op.create_table('data',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sa.String(length=255), nullable=False),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sa.Column('layer', sa.String(length=50), nullable=True),</w:t>
        <w:br/>
        <w:t xml:space="preserve">    sa.PrimaryKeyConstraint('id')</w:t>
        <w:br/>
        <w:t xml:space="preserve">    )</w:t>
        <w:br/>
        <w:t xml:space="preserve">    with op.batch_alter_table('data', schema=None) as batch_op:</w:t>
        <w:br/>
        <w:t xml:space="preserve">        batch_op.create_index(batch_op.f('ix_data_shape_id'), ['shape_id'], unique=True)</w:t>
        <w:br/>
        <w:br/>
        <w:t xml:space="preserve">    op.create_table('roles',</w:t>
        <w:br/>
        <w:t xml:space="preserve">    sa.Column('id', sa.Integer(), nullable=False),</w:t>
        <w:br/>
        <w:t xml:space="preserve">    sa.Column('name', sa.String(length=100), nullable=False),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op.create_table('tools',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op.create_table('activity_roles',</w:t>
        <w:br/>
        <w:t xml:space="preserve">    sa.Column('activity_id',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sa.ForeignKeyConstraint(['activity_id'], ['activities.id'], ),</w:t>
        <w:br/>
        <w:t xml:space="preserve">    sa.ForeignKeyConstraint(['role_id'], ['roles.id'], ),</w:t>
        <w:br/>
        <w:t xml:space="preserve">    sa.PrimaryKeyConstraint('activity_id', 'role_id')</w:t>
        <w:br/>
        <w:t xml:space="preserve">    )</w:t>
        <w:br/>
        <w:t xml:space="preserve">    op.create_table('competencies',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op.create_table('links',</w:t>
        <w:br/>
        <w:t xml:space="preserve">    sa.Column('id', sa.Integer(), nullable=False),</w:t>
        <w:br/>
        <w:t xml:space="preserve">    sa.Column('source_activity_id', sa.Integer(), nullable=True),</w:t>
        <w:br/>
        <w:t xml:space="preserve">    sa.Column('source_data_id', sa.Integer(), nullable=True),</w:t>
        <w:br/>
        <w:t xml:space="preserve">    sa.Column('target_activity_id', sa.Integer(), nullable=True),</w:t>
        <w:br/>
        <w:t xml:space="preserve">    sa.Column('target_data_id', sa.Integer(), nullable=True),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sa.ForeignKeyConstraint(['source_activity_id'], ['activities.id'], ),</w:t>
        <w:br/>
        <w:t xml:space="preserve">    sa.ForeignKeyConstraint(['source_data_id'], ['data.id'], ),</w:t>
        <w:br/>
        <w:t xml:space="preserve">    sa.ForeignKeyConstraint(['target_activity_id'], ['activities.id'], ),</w:t>
        <w:br/>
        <w:t xml:space="preserve">    sa.ForeignKeyConstraint(['target_data_id'], ['data.id'], ),</w:t>
        <w:br/>
        <w:t xml:space="preserve">    sa.PrimaryKeyConstraint('id')</w:t>
        <w:br/>
        <w:t xml:space="preserve">    )</w:t>
        <w:br/>
        <w:t xml:space="preserve">    op.create_table('softskills',</w:t>
        <w:br/>
        <w:t xml:space="preserve">    sa.Column('id', sa.Integer(), nullable=False),</w:t>
        <w:br/>
        <w:t xml:space="preserve">    sa.Column('habilete', sa.String(length=255), nullable=False),</w:t>
        <w:br/>
        <w:t xml:space="preserve">    sa.Column('niveau', sa.String(length=10),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sa.Column('order', sa.Integer(), nullable=True),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op.create_table('task_roles',</w:t>
        <w:br/>
        <w:t xml:space="preserve">    sa.Column('task_id',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sa.ForeignKeyConstraint(['role_id'], ['roles.id'], ),</w:t>
        <w:br/>
        <w:t xml:space="preserve">    sa.ForeignKeyConstraint(['task_id'], ['tasks.id'], ),</w:t>
        <w:br/>
        <w:t xml:space="preserve">    sa.PrimaryKeyConstraint('task_id', 'role_id')</w:t>
        <w:br/>
        <w:t xml:space="preserve">    )</w:t>
        <w:br/>
        <w:t xml:space="preserve">    op.create_table('task_tools',</w:t>
        <w:br/>
        <w:t xml:space="preserve">    sa.Column('task_id', sa.Integer(), nullable=False),</w:t>
        <w:br/>
        <w:t xml:space="preserve">    sa.Column('tool_id', sa.Integer(), nullable=False),</w:t>
        <w:br/>
        <w:t xml:space="preserve">    sa.ForeignKeyConstraint(['task_id'], ['tasks.id'], ),</w:t>
        <w:br/>
        <w:t xml:space="preserve">    sa.ForeignKeyConstraint(['tool_id'], ['tools.id'], ),</w:t>
        <w:br/>
        <w:t xml:space="preserve">    sa.PrimaryKeyConstraint('task_id', 'tool_id')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op.drop_table('task_tools')</w:t>
        <w:br/>
        <w:t xml:space="preserve">    op.drop_table('task_roles')</w:t>
        <w:br/>
        <w:t xml:space="preserve">    op.drop_table('tasks')</w:t>
        <w:br/>
        <w:t xml:space="preserve">    op.drop_table('softskills')</w:t>
        <w:br/>
        <w:t xml:space="preserve">    op.drop_table('links')</w:t>
        <w:br/>
        <w:t xml:space="preserve">    op.drop_table('competencies')</w:t>
        <w:br/>
        <w:t xml:space="preserve">    op.drop_table('activity_roles')</w:t>
        <w:br/>
        <w:t xml:space="preserve">    op.drop_table('tools')</w:t>
        <w:br/>
        <w:t xml:space="preserve">    op.drop_table('roles')</w:t>
        <w:br/>
        <w:t xml:space="preserve">    with op.batch_alter_table('data', schema=None) as batch_op:</w:t>
        <w:br/>
        <w:t xml:space="preserve">        batch_op.drop_index(batch_op.f('ix_data_shape_id'))</w:t>
        <w:br/>
        <w:br/>
        <w:t xml:space="preserve">    op.drop_table('data')</w:t>
        <w:br/>
        <w:t xml:space="preserve">    with op.batch_alter_table('activities', schema=None) as batch_op:</w:t>
        <w:br/>
        <w:t xml:space="preserve">        batch_op.drop_index(batch_op.f('ix_activities_shape_id'))</w:t>
        <w:br/>
        <w:br/>
        <w:t xml:space="preserve">    op.drop_table('activities')</w:t>
        <w:br/>
        <w:t xml:space="preserve">    # ### end Alembic commands ###</w:t>
        <w:br/>
      </w:r>
    </w:p>
    <w:p>
      <w:pPr>
        <w:pStyle w:val="Heading3"/>
      </w:pPr>
      <w:r>
        <w:t>Fin du fichier: 37f4fdd5526b_migration_initiale_avec_la_nouvelle_.py</w:t>
      </w:r>
    </w:p>
    <w:p>
      <w:pPr>
        <w:pStyle w:val="Heading3"/>
      </w:pPr>
      <w:r>
        <w:t>Début du fichier: c9d19ff41bdb_add_tables_for_performance_constraint_.py</w:t>
      </w:r>
    </w:p>
    <w:p>
      <w:r>
        <w:t>"""Add tables for Performance, Constraint, Savoir, SavoirFaire, Aptitude</w:t>
        <w:br/>
        <w:br/>
        <w:t>Revision ID: c9d19ff41bdb</w:t>
        <w:br/>
        <w:t>Revises: 20230312_add_justification</w:t>
        <w:br/>
        <w:t>Create Date: 2025-03-13 17:33:58.139700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'c9d19ff41bdb'</w:t>
        <w:br/>
        <w:t>down_revision = '20230312_add_justification'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op.create_table('aptitudes',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op.create_table('constraints',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op.create_table('performances',</w:t>
        <w:br/>
        <w:t xml:space="preserve">    sa.Column('id', sa.Integer(), nullable=False),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sa.Column('data_id', sa.Integer(), nullable=False),</w:t>
        <w:br/>
        <w:t xml:space="preserve">    sa.ForeignKeyConstraint(['data_id'], ['data.id'], ),</w:t>
        <w:br/>
        <w:t xml:space="preserve">    sa.PrimaryKeyConstraint('id')</w:t>
        <w:br/>
        <w:t xml:space="preserve">    )</w:t>
        <w:br/>
        <w:t xml:space="preserve">    op.create_table('savoir_faires',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op.create_table('savoirs',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op.drop_table('savoirs')</w:t>
        <w:br/>
        <w:t xml:space="preserve">    op.drop_table('savoir_faires')</w:t>
        <w:br/>
        <w:t xml:space="preserve">    op.drop_table('performances')</w:t>
        <w:br/>
        <w:t xml:space="preserve">    op.drop_table('constraints')</w:t>
        <w:br/>
        <w:t xml:space="preserve">    op.drop_table('aptitudes')</w:t>
        <w:br/>
        <w:t xml:space="preserve">    # ### end Alembic commands ###</w:t>
        <w:br/>
      </w:r>
    </w:p>
    <w:p>
      <w:pPr>
        <w:pStyle w:val="Heading3"/>
      </w:pPr>
      <w:r>
        <w:t>Fin du fichier: c9d19ff41bdb_add_tables_for_performance_constraint_.py</w:t>
      </w:r>
    </w:p>
    <w:p>
      <w:pPr>
        <w:pStyle w:val="Heading3"/>
      </w:pPr>
      <w:r>
        <w:t>Début du fichier: f921f6857574_ajout_du_champ_onboarding_plan_dans_role.py</w:t>
      </w:r>
    </w:p>
    <w:p>
      <w:r>
        <w:t>"""Ajout du champ onboarding_plan dans Role</w:t>
        <w:br/>
        <w:br/>
        <w:t>Revision ID: f921f6857574</w:t>
        <w:br/>
        <w:t>Revises: 37f4fdd5526b</w:t>
        <w:br/>
        <w:t>Create Date: 2025-03-01 17:20:20.363816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'f921f6857574'</w:t>
        <w:br/>
        <w:t>down_revision = '37f4fdd5526b'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batch_op.add_column(sa.Column('onboarding_plan', sa.Text(), nullable=True))</w:t>
        <w:br/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batch_op.drop_column('onboarding_plan')</w:t>
        <w:br/>
        <w:br/>
        <w:t xml:space="preserve">    # ### end Alembic commands ###</w:t>
        <w:br/>
      </w:r>
    </w:p>
    <w:p>
      <w:pPr>
        <w:pStyle w:val="Heading3"/>
      </w:pPr>
      <w:r>
        <w:t>Fin du fichier: f921f6857574_ajout_du_champ_onboarding_plan_dans_role.py</w:t>
      </w:r>
    </w:p>
    <w:p>
      <w:pPr>
        <w:pStyle w:val="Heading3"/>
      </w:pPr>
      <w:r>
        <w:t>Début du fichier: optiq.css</w:t>
      </w:r>
    </w:p>
    <w:p>
      <w:r>
        <w:t>/* ====== Reprise complète du style de la dernière version fonctionnelle ====== */</w:t>
        <w:br/>
        <w:br/>
        <w:t>/* Corps de page */</w:t>
        <w:br/>
        <w:t>body {</w:t>
        <w:br/>
        <w:t xml:space="preserve">  font-family: Arial, sans-serif;</w:t>
        <w:br/>
        <w:t>}</w:t>
        <w:br/>
        <w:br/>
        <w:t>/* Bouton de mise à jour de la cartographie */</w:t>
        <w:br/>
        <w:t>.update-btn {</w:t>
        <w:br/>
        <w:t xml:space="preserve">  background-color: green;</w:t>
        <w:br/>
        <w:t xml:space="preserve">  color: white;</w:t>
        <w:br/>
        <w:t xml:space="preserve">  padding: 10px 15px;</w:t>
        <w:br/>
        <w:t xml:space="preserve">  border: none;</w:t>
        <w:br/>
        <w:t xml:space="preserve">  border-radius: 5px;</w:t>
        <w:br/>
        <w:t xml:space="preserve">  cursor: pointer;</w:t>
        <w:br/>
        <w:t xml:space="preserve">  margin-bottom: 20px;</w:t>
        <w:br/>
        <w:t xml:space="preserve">  font-size: 1em;</w:t>
        <w:br/>
        <w:t>}</w:t>
        <w:br/>
        <w:br/>
        <w:t>/* Conteneur principal de chaque activité */</w:t>
        <w:br/>
        <w:t>.activity-container {</w:t>
        <w:br/>
        <w:t xml:space="preserve">  border: 1px solid #aaa;</w:t>
        <w:br/>
        <w:t xml:space="preserve">  margin-bottom: 20px;</w:t>
        <w:br/>
        <w:t xml:space="preserve">  overflow: hidden;</w:t>
        <w:br/>
        <w:t>}</w:t>
        <w:br/>
        <w:br/>
        <w:t>/* En-tête de l'activité, police réduite */</w:t>
        <w:br/>
        <w:t>.activity-header {</w:t>
        <w:br/>
        <w:t xml:space="preserve">  background-color: #add8e6;</w:t>
        <w:br/>
        <w:t xml:space="preserve">  padding: 5px;</w:t>
        <w:br/>
        <w:t xml:space="preserve">  font-size: 0.8em; /* police un peu réduite */</w:t>
        <w:br/>
        <w:t xml:space="preserve">  cursor: pointer;</w:t>
        <w:br/>
        <w:t xml:space="preserve">  display: flex;</w:t>
        <w:br/>
        <w:t xml:space="preserve">  align-items: center;</w:t>
        <w:br/>
        <w:t>}</w:t>
        <w:br/>
        <w:t>.activity-header h2 {</w:t>
        <w:br/>
        <w:t xml:space="preserve">  margin: 0;</w:t>
        <w:br/>
        <w:t xml:space="preserve">  flex-grow: 1;</w:t>
        <w:br/>
        <w:t xml:space="preserve">  font-size: 1em;</w:t>
        <w:br/>
        <w:t>}</w:t>
        <w:br/>
        <w:t>.toggle-icon {</w:t>
        <w:br/>
        <w:t xml:space="preserve">  font-size: 1em;</w:t>
        <w:br/>
        <w:t xml:space="preserve">  margin-right: 5px;</w:t>
        <w:br/>
        <w:t>}</w:t>
        <w:br/>
        <w:br/>
        <w:t>/* Détails de l'activité masqués par défaut */</w:t>
        <w:br/>
        <w:t>.activity-details {</w:t>
        <w:br/>
        <w:t xml:space="preserve">  padding: 5px;</w:t>
        <w:br/>
        <w:t xml:space="preserve">  display: none;</w:t>
        <w:br/>
        <w:t>}</w:t>
        <w:br/>
        <w:br/>
        <w:t>/* Connexions entrantes/sortantes : conteneur + titres */</w:t>
        <w:br/>
        <w:t>.connections-container {</w:t>
        <w:br/>
        <w:t xml:space="preserve">  display: flex;</w:t>
        <w:br/>
        <w:t xml:space="preserve">  justify-content: space-between;</w:t>
        <w:br/>
        <w:t xml:space="preserve">  flex-wrap: wrap;</w:t>
        <w:br/>
        <w:t xml:space="preserve">  margin-top: 10px;</w:t>
        <w:br/>
        <w:t>}</w:t>
        <w:br/>
        <w:t>.connections-container &gt; div {</w:t>
        <w:br/>
        <w:t xml:space="preserve">  width: 48%;</w:t>
        <w:br/>
        <w:t>}</w:t>
        <w:br/>
        <w:t>/* Titre plus petit pour "Connexions entrantes" et "Connexions sortantes" */</w:t>
        <w:br/>
        <w:t>.connections-container h3 {</w:t>
        <w:br/>
        <w:t xml:space="preserve">  font-size: 0.9em;</w:t>
        <w:br/>
        <w:t xml:space="preserve">  margin: 0 0 5px 0;</w:t>
        <w:br/>
        <w:t>}</w:t>
        <w:br/>
        <w:br/>
        <w:t>/* Tableau de connexions */</w:t>
        <w:br/>
        <w:t>.conn-table {</w:t>
        <w:br/>
        <w:t xml:space="preserve">  width: 100%;</w:t>
        <w:br/>
        <w:t xml:space="preserve">  border-collapse: collapse;</w:t>
        <w:br/>
        <w:t xml:space="preserve">  margin-bottom: 10px;</w:t>
        <w:br/>
        <w:t>}</w:t>
        <w:br/>
        <w:t>.conn-table th,</w:t>
        <w:br/>
        <w:t>.conn-table td {</w:t>
        <w:br/>
        <w:t xml:space="preserve">  border: 1px solid #ccc;</w:t>
        <w:br/>
        <w:t xml:space="preserve">  padding: 4px;</w:t>
        <w:br/>
        <w:t xml:space="preserve">  text-align: left;</w:t>
        <w:br/>
        <w:t>}</w:t>
        <w:br/>
        <w:t>.conn-table th {</w:t>
        <w:br/>
        <w:t xml:space="preserve">  background-color: #cce5ff;</w:t>
        <w:br/>
        <w:t>}</w:t>
        <w:br/>
        <w:br/>
        <w:t>/* Mise en forme conditionnelle : déclenchante/nourrissante */</w:t>
        <w:br/>
        <w:t>.declenchante {</w:t>
        <w:br/>
        <w:t xml:space="preserve">  font-weight: bold;</w:t>
        <w:br/>
        <w:t>}</w:t>
        <w:br/>
        <w:t>.nourrissante {</w:t>
        <w:br/>
        <w:t xml:space="preserve">  font-style: italic;</w:t>
        <w:br/>
        <w:t>}</w:t>
        <w:br/>
        <w:br/>
        <w:t>/* Section Tâches */</w:t>
        <w:br/>
        <w:t>.tasks-section {</w:t>
        <w:br/>
        <w:t xml:space="preserve">  margin-top: 10px;</w:t>
        <w:br/>
        <w:t>}</w:t>
        <w:br/>
        <w:t>.tasks-section h3 {</w:t>
        <w:br/>
        <w:t xml:space="preserve">  font-size: 0.9em;</w:t>
        <w:br/>
        <w:t xml:space="preserve">  margin-bottom: 5px;</w:t>
        <w:br/>
        <w:t>}</w:t>
        <w:br/>
        <w:br/>
        <w:t>/* Conteneur de chaque tâche */</w:t>
        <w:br/>
        <w:t>.task {</w:t>
        <w:br/>
        <w:t xml:space="preserve">  border: 1px solid #ddd;</w:t>
        <w:br/>
        <w:t xml:space="preserve">  padding: 5px;</w:t>
        <w:br/>
        <w:t xml:space="preserve">  margin-bottom: 10px;</w:t>
        <w:br/>
        <w:t xml:space="preserve">  display: flex;</w:t>
        <w:br/>
        <w:t xml:space="preserve">  flex-direction: column;</w:t>
        <w:br/>
        <w:t>}</w:t>
        <w:br/>
        <w:br/>
        <w:t>/* Ligne principale de la tâche */</w:t>
        <w:br/>
        <w:t>.task-row {</w:t>
        <w:br/>
        <w:t xml:space="preserve">  display: flex;</w:t>
        <w:br/>
        <w:t xml:space="preserve">  justify-content: space-between;</w:t>
        <w:br/>
        <w:t xml:space="preserve">  align-items: flex-start;</w:t>
        <w:br/>
        <w:t>}</w:t>
        <w:br/>
        <w:t>.task-left {</w:t>
        <w:br/>
        <w:t xml:space="preserve">  display: flex;</w:t>
        <w:br/>
        <w:t xml:space="preserve">  align-items: center;</w:t>
        <w:br/>
        <w:t xml:space="preserve">  gap: 5px;</w:t>
        <w:br/>
        <w:t xml:space="preserve">  flex: 1;</w:t>
        <w:br/>
        <w:t>}</w:t>
        <w:br/>
        <w:t>.task-right {</w:t>
        <w:br/>
        <w:t xml:space="preserve">  display: flex;</w:t>
        <w:br/>
        <w:t xml:space="preserve">  flex-direction: column;</w:t>
        <w:br/>
        <w:t xml:space="preserve">  align-items: flex-start;</w:t>
        <w:br/>
        <w:t xml:space="preserve">  gap: 5px;</w:t>
        <w:br/>
        <w:t xml:space="preserve">  max-width: 250px;</w:t>
        <w:br/>
        <w:t>}</w:t>
        <w:br/>
        <w:br/>
        <w:t>/* Titre de la tâche (nom + description) */</w:t>
        <w:br/>
        <w:t>.task-title {</w:t>
        <w:br/>
        <w:t xml:space="preserve">  max-width: 45ch;</w:t>
        <w:br/>
        <w:t xml:space="preserve">  word-wrap: break-word;</w:t>
        <w:br/>
        <w:t>}</w:t>
        <w:br/>
        <w:br/>
        <w:t>/* Liste des outils : inline-block pour les aligner sur une ligne, text-align: left */</w:t>
        <w:br/>
        <w:t>.tools-list ul {</w:t>
        <w:br/>
        <w:t xml:space="preserve">  list-style: none;</w:t>
        <w:br/>
        <w:t xml:space="preserve">  padding: 0;</w:t>
        <w:br/>
        <w:t xml:space="preserve">  margin: 0;</w:t>
        <w:br/>
        <w:t xml:space="preserve">  text-align: left;</w:t>
        <w:br/>
        <w:t>}</w:t>
        <w:br/>
        <w:t>.tools-list li {</w:t>
        <w:br/>
        <w:t xml:space="preserve">  background: #f0f0f0;</w:t>
        <w:br/>
        <w:t xml:space="preserve">  padding: 2px 5px;</w:t>
        <w:br/>
        <w:t xml:space="preserve">  border-radius: 3px;</w:t>
        <w:br/>
        <w:t xml:space="preserve">  margin-bottom: 5px;</w:t>
        <w:br/>
        <w:t xml:space="preserve">  display: inline-block; /* pour aligner sur une ligne */</w:t>
        <w:br/>
        <w:t xml:space="preserve">  margin-right: 5px;</w:t>
        <w:br/>
        <w:t>}</w:t>
        <w:br/>
        <w:br/>
        <w:t>/* Bouton d'ajout d'outil : stylé plus petit, mieux aligné */</w:t>
        <w:br/>
        <w:t>.add-tool-btn {</w:t>
        <w:br/>
        <w:t xml:space="preserve">  width: 24px;</w:t>
        <w:br/>
        <w:t xml:space="preserve">  height: 24px;</w:t>
        <w:br/>
        <w:t xml:space="preserve">  border: 1px solid #ccc;</w:t>
        <w:br/>
        <w:t xml:space="preserve">  background-color: #fafafa;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vertical-align: middle;</w:t>
        <w:br/>
        <w:t xml:space="preserve">  margin: 0;</w:t>
        <w:br/>
        <w:t xml:space="preserve">  padding: 0;</w:t>
        <w:br/>
        <w:t>}</w:t>
        <w:br/>
        <w:br/>
        <w:t>/* Formulaire d'édition de tâche */</w:t>
        <w:br/>
        <w:t>.edit-task-form {</w:t>
        <w:br/>
        <w:t xml:space="preserve">  display: none;</w:t>
        <w:br/>
        <w:t xml:space="preserve">  margin-top: 5px;</w:t>
        <w:br/>
        <w:t xml:space="preserve">  border: 1px solid #ccc;</w:t>
        <w:br/>
        <w:t xml:space="preserve">  padding: 5px;</w:t>
        <w:br/>
        <w:t xml:space="preserve">  width: 100%;</w:t>
        <w:br/>
        <w:t>}</w:t>
        <w:br/>
        <w:br/>
        <w:t>/* Formulaires d'ajout de tâche / d'outils */</w:t>
        <w:br/>
        <w:t>.task-form,</w:t>
        <w:br/>
        <w:t>.tool-form {</w:t>
        <w:br/>
        <w:t xml:space="preserve">  margin-top: 5px;</w:t>
        <w:br/>
        <w:t xml:space="preserve">  border: 1px solid #ccc;</w:t>
        <w:br/>
        <w:t xml:space="preserve">  padding: 5px;</w:t>
        <w:br/>
        <w:t>}</w:t>
        <w:br/>
        <w:br/>
        <w:t>/* Boutons icônes (poubelle, crayon, etc.) */</w:t>
        <w:br/>
        <w:t>.icon-btn {</w:t>
        <w:br/>
        <w:t xml:space="preserve">  background: none;</w:t>
        <w:br/>
        <w:t xml:space="preserve">  border: none;</w:t>
        <w:br/>
        <w:t xml:space="preserve">  cursor: pointer;</w:t>
        <w:br/>
        <w:t xml:space="preserve">  margin-left: 5px;</w:t>
        <w:br/>
        <w:t>}</w:t>
        <w:br/>
        <w:t>.icon-btn i {</w:t>
        <w:br/>
        <w:t xml:space="preserve">  font-size: 1em;</w:t>
        <w:br/>
        <w:t>}</w:t>
        <w:br/>
      </w:r>
    </w:p>
    <w:p>
      <w:pPr>
        <w:pStyle w:val="Heading3"/>
      </w:pPr>
      <w:r>
        <w:t>Fin du fichier: optiq.css</w:t>
      </w:r>
    </w:p>
    <w:p>
      <w:pPr>
        <w:pStyle w:val="Heading3"/>
      </w:pPr>
      <w:r>
        <w:t>Début du fichier: spinner.css</w:t>
      </w:r>
    </w:p>
    <w:p>
      <w:r>
        <w:t>.spinner-overlay {</w:t>
        <w:br/>
        <w:t xml:space="preserve">    position: fixed;</w:t>
        <w:br/>
        <w:t xml:space="preserve">    top: 0;</w:t>
        <w:br/>
        <w:t xml:space="preserve">    left: 0;</w:t>
        <w:br/>
        <w:t xml:space="preserve">    width: 100%;</w:t>
        <w:br/>
        <w:t xml:space="preserve">    height: 100%;</w:t>
        <w:br/>
        <w:t xml:space="preserve">    background: rgba(255, 255, 255, 0.8);</w:t>
        <w:br/>
        <w:t xml:space="preserve">    z-index: 20000;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}</w:t>
        <w:br/>
        <w:t xml:space="preserve">  </w:t>
        <w:br/>
        <w:t xml:space="preserve">  .spinner {</w:t>
        <w:br/>
        <w:t xml:space="preserve">    border: 16px solid #f3f3f3; /* couleur de fond */</w:t>
        <w:br/>
        <w:t xml:space="preserve">    border-top: 16px solid #3498db; /* couleur de la bordure animée */</w:t>
        <w:br/>
        <w:t xml:space="preserve">    border-radius: 50%;</w:t>
        <w:br/>
        <w:t xml:space="preserve">    width: 80px;</w:t>
        <w:br/>
        <w:t xml:space="preserve">    height: 80px;</w:t>
        <w:br/>
        <w:t xml:space="preserve">    animation: spin 2s linear infinite;</w:t>
        <w:br/>
        <w:t xml:space="preserve">  }</w:t>
        <w:br/>
        <w:t xml:space="preserve">  </w:t>
        <w:br/>
        <w:t xml:space="preserve">  @keyframes spin {</w:t>
        <w:br/>
        <w:t xml:space="preserve">    0% { transform: rotate(0deg); }</w:t>
        <w:br/>
        <w:t xml:space="preserve">    100% { transform: rotate(360deg); }</w:t>
        <w:br/>
        <w:t xml:space="preserve">  }</w:t>
        <w:br/>
        <w:t xml:space="preserve">  </w:t>
      </w:r>
    </w:p>
    <w:p>
      <w:pPr>
        <w:pStyle w:val="Heading3"/>
      </w:pPr>
      <w:r>
        <w:t>Fin du fichier: spinner.css</w:t>
      </w:r>
    </w:p>
    <w:p>
      <w:pPr>
        <w:pStyle w:val="Heading3"/>
      </w:pPr>
      <w:r>
        <w:t>Début du fichier: competencies.js</w:t>
      </w:r>
    </w:p>
    <w:p>
      <w:r>
        <w:t>// static/js/competencies.js</w:t>
        <w:br/>
        <w:br/>
        <w:t>/**</w:t>
        <w:br/>
        <w:t xml:space="preserve"> * Ajoute une compétence dans le DOM (après /skills/add).</w:t>
        <w:br/>
        <w:t xml:space="preserve"> */</w:t>
        <w:br/>
        <w:t>function addCompetencyItemToDOM(activityId, compId, description) {</w:t>
        <w:br/>
        <w:t xml:space="preserve">    const container = document.getElementById(`competencies-list-${activityId}`);</w:t>
        <w:br/>
        <w:t xml:space="preserve">    if (!container) return;</w:t>
        <w:br/>
        <w:t xml:space="preserve">    const li = document.createElement('li');</w:t>
        <w:br/>
        <w:t xml:space="preserve">    li.setAttribute('data-comp-id', compId);</w:t>
        <w:br/>
        <w:t xml:space="preserve">    li.style.marginBottom = "5px";</w:t>
        <w:br/>
        <w:t xml:space="preserve">    li.innerHTML = `</w:t>
        <w:br/>
        <w:t xml:space="preserve">      &lt;span class="validated-skill-text"&gt;${description}&lt;/span&gt;</w:t>
        <w:br/>
        <w:t xml:space="preserve">      &lt;button onclick="editCompetency(this, ${compId})"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${compId})"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&lt;div class="edit-competency-form" id="edit-competency-form-${compId}" style="display:none; margin-top:5px;"&gt;</w:t>
        <w:br/>
        <w:t xml:space="preserve">        &lt;label&gt;Description :&lt;/label&gt;</w:t>
        <w:br/>
        <w:t xml:space="preserve">        &lt;input type="text" id="edit-competency-desc-${compId}" value="${description}" /&gt;</w:t>
        <w:br/>
        <w:t xml:space="preserve">        &lt;button onclick="submitEditCompetency('${compId}')"&gt;Enregistrer&lt;/button&gt;</w:t>
        <w:br/>
        <w:t xml:space="preserve">        &lt;button onclick="hideEditCompetencyForm('${compId}')"&gt;Annuler&lt;/button&gt;</w:t>
        <w:br/>
        <w:t xml:space="preserve">      &lt;/div&gt;</w:t>
        <w:br/>
        <w:t xml:space="preserve">    `;</w:t>
        <w:br/>
        <w:t xml:space="preserve">    container.appendChild(li);</w:t>
        <w:br/>
        <w:t xml:space="preserve">  }</w:t>
        <w:br/>
        <w:t xml:space="preserve">  </w:t>
        <w:br/>
        <w:t xml:space="preserve">  // Ouvre le formulaire d'édition</w:t>
        <w:br/>
        <w:t xml:space="preserve">  function editCompetency(buttonElem, compId) {</w:t>
        <w:br/>
        <w:t xml:space="preserve">    document.getElementById(`edit-competency-form-${compId}`).style.display = "block";</w:t>
        <w:br/>
        <w:t xml:space="preserve">  }</w:t>
        <w:br/>
        <w:t xml:space="preserve">  </w:t>
        <w:br/>
        <w:t xml:space="preserve">  // Ferme le formulaire d'édition</w:t>
        <w:br/>
        <w:t xml:space="preserve">  function hideEditCompetencyForm(compId) {</w:t>
        <w:br/>
        <w:t xml:space="preserve">    document.getElementById(`edit-competency-form-${compId}`).style.display = "none";</w:t>
        <w:br/>
        <w:t xml:space="preserve">  }</w:t>
        <w:br/>
        <w:t xml:space="preserve">  </w:t>
        <w:br/>
        <w:t xml:space="preserve">  // Soumet la mise à jour (PUT /skills/&lt;compId&gt;)</w:t>
        <w:br/>
        <w:t xml:space="preserve">  function submitEditCompetency(compId) {</w:t>
        <w:br/>
        <w:t xml:space="preserve">    const newDesc = document.getElementById(`edit-competency-desc-${compId}`).value.trim();</w:t>
        <w:br/>
        <w:t xml:space="preserve">    if (!newDesc) {</w:t>
        <w:br/>
        <w:t xml:space="preserve">      alert("Veuillez saisir une description.");</w:t>
        <w:br/>
        <w:t xml:space="preserve">      return;</w:t>
        <w:br/>
        <w:t xml:space="preserve">    }</w:t>
        <w:br/>
        <w:t xml:space="preserve">    fetch(`/skills/${compId}`, {</w:t>
        <w:br/>
        <w:t xml:space="preserve">      method: 'PUT',</w:t>
        <w:br/>
        <w:t xml:space="preserve">      headers: { 'Content-Type': 'application/json' },</w:t>
        <w:br/>
        <w:t xml:space="preserve">      body: JSON.stringify({ description: newDesc })</w:t>
        <w:br/>
        <w:t xml:space="preserve">    })</w:t>
        <w:br/>
        <w:t xml:space="preserve">    .then(res =&gt; res.json())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On met à jour le texte dans le DOM</w:t>
        <w:br/>
        <w:t xml:space="preserve">        const li = document.querySelector(`li[data-comp-id='${compId}']`);</w:t>
        <w:br/>
        <w:t xml:space="preserve">        if (li) {</w:t>
        <w:br/>
        <w:t xml:space="preserve">          li.querySelector('.validated-skill-text').textContent = data.description;</w:t>
        <w:br/>
        <w:t xml:space="preserve">          hideEditCompetencyForm(compId);</w:t>
        <w:br/>
        <w:t xml:space="preserve">          alert("Compétence mise à jour en base.");</w:t>
        <w:br/>
        <w:t xml:space="preserve">        }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la mise à jour : " + err.message);</w:t>
        <w:br/>
        <w:t xml:space="preserve">    });</w:t>
        <w:br/>
        <w:t xml:space="preserve">  }</w:t>
        <w:br/>
        <w:t xml:space="preserve">  </w:t>
        <w:br/>
        <w:t xml:space="preserve">  // Supprime une compétence (DELETE /skills/&lt;compId&gt;)</w:t>
        <w:br/>
        <w:t xml:space="preserve">  function deleteCompetency(buttonElem, compId) {</w:t>
        <w:br/>
        <w:t xml:space="preserve">    if (!confirm("Confirmez-vous la suppression de cette compétence ?")) return;</w:t>
        <w:br/>
        <w:t xml:space="preserve">    fetch(`/skills/${compId}`, { method: 'DELETE' })</w:t>
        <w:br/>
        <w:t xml:space="preserve">    .then(res =&gt; res.json())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const li = buttonElem.parentNode;</w:t>
        <w:br/>
        <w:t xml:space="preserve">        li.parentNode.removeChild(li);</w:t>
        <w:br/>
        <w:t xml:space="preserve">        alert("Compétence supprimée.");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la suppression : " + err.message);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competencies.js</w:t>
      </w:r>
    </w:p>
    <w:p>
      <w:pPr>
        <w:pStyle w:val="Heading3"/>
      </w:pPr>
      <w:r>
        <w:t>Début du fichier: main.js</w:t>
      </w:r>
    </w:p>
    <w:p>
      <w:r>
        <w:t>// main.js - Fonctions globales</w:t>
        <w:br/>
        <w:br/>
        <w:t>// Fonction pour ouvrir/fermer les activités</w:t>
        <w:br/>
        <w:t>function toggleDetails(detailsId, headerElem) {</w:t>
        <w:br/>
        <w:t xml:space="preserve">    console.log("toggleDetails called with detailsId =", detailsId);</w:t>
        <w:br/>
        <w:t xml:space="preserve">    const detailsElem = document.getElementById(detailsId);</w:t>
        <w:br/>
        <w:t xml:space="preserve">    const iconElem = headerElem.querySelector('.toggle-icon');</w:t>
        <w:br/>
        <w:t xml:space="preserve">    const currentDisplay = window.getComputedStyle(detailsElem).display;</w:t>
        <w:br/>
        <w:t xml:space="preserve">    if (currentDisplay === "none") {</w:t>
        <w:br/>
        <w:t xml:space="preserve">      detailsElem.style.display = "block";</w:t>
        <w:br/>
        <w:t xml:space="preserve">      iconElem.textContent = "▼";</w:t>
        <w:br/>
        <w:t xml:space="preserve">    } else {</w:t>
        <w:br/>
        <w:t xml:space="preserve">      detailsElem.style.display = "none";</w:t>
        <w:br/>
        <w:t xml:space="preserve">      iconElem.textContent = "▶";</w:t>
        <w:br/>
        <w:t xml:space="preserve">    }</w:t>
        <w:br/>
        <w:t xml:space="preserve">  }</w:t>
        <w:br/>
        <w:t xml:space="preserve">  console.log("toggleDetails loaded in main.js");</w:t>
        <w:br/>
        <w:t xml:space="preserve">  </w:t>
        <w:br/>
        <w:t xml:space="preserve">  // Fonctions globales pour récupérer les informations d'une activité</w:t>
        <w:br/>
        <w:t xml:space="preserve">  function getActivityDetails(activityId) {</w:t>
        <w:br/>
        <w:t xml:space="preserve">      const detailsElem = document.getElementById('details-' + activityId);</w:t>
        <w:br/>
        <w:t xml:space="preserve">      return detailsElem ? detailsElem.innerText : "";</w:t>
        <w:br/>
        <w:t xml:space="preserve">  }</w:t>
        <w:br/>
        <w:t xml:space="preserve">  </w:t>
        <w:br/>
        <w:t xml:space="preserve">  function getCompetenciesData(activityId) {</w:t>
        <w:br/>
        <w:t xml:space="preserve">      const compElem = document.getElementById('competencies-' + activityId);</w:t>
        <w:br/>
        <w:t xml:space="preserve">      return compElem ? compElem.innerText : "";</w:t>
        <w:br/>
        <w:t xml:space="preserve">  }</w:t>
        <w:br/>
        <w:t xml:space="preserve">  </w:t>
      </w:r>
    </w:p>
    <w:p>
      <w:pPr>
        <w:pStyle w:val="Heading3"/>
      </w:pPr>
      <w:r>
        <w:t>Fin du fichier: main.js</w:t>
      </w:r>
    </w:p>
    <w:p>
      <w:pPr>
        <w:pStyle w:val="Heading3"/>
      </w:pPr>
      <w:r>
        <w:t>Début du fichier: roles.js</w:t>
      </w:r>
    </w:p>
    <w:p>
      <w:r>
        <w:t>// static/js/roles.js</w:t>
        <w:br/>
        <w:br/>
        <w:t>function openGarantModal(activityId) {</w:t>
        <w:br/>
        <w:t xml:space="preserve">    document.getElementById('garantModal').style.display = 'block';</w:t>
        <w:br/>
        <w:t xml:space="preserve">    document.getElementById('garant-activity-id').value = activityId;</w:t>
        <w:br/>
        <w:br/>
        <w:t xml:space="preserve">    // Charger la liste des rôles</w:t>
        <w:br/>
        <w:t xml:space="preserve">    let selectElem = document.getElementById('garant-role-select');</w:t>
        <w:br/>
        <w:t xml:space="preserve">    selectElem.innerHTML = "";</w:t>
        <w:br/>
        <w:br/>
        <w:t xml:space="preserve">    fetch('/roles/list')</w:t>
        <w:br/>
        <w:t xml:space="preserve">    .then(response =&gt; response.json())</w:t>
        <w:br/>
        <w:t xml:space="preserve">    .then(data =&gt; {</w:t>
        <w:br/>
        <w:t xml:space="preserve">        data.forEach(r =&gt; {</w:t>
        <w:br/>
        <w:t xml:space="preserve">            let opt = document.createElement('option');</w:t>
        <w:br/>
        <w:t xml:space="preserve">            opt.value = r.name;</w:t>
        <w:br/>
        <w:t xml:space="preserve">            opt.textContent = r.name;</w:t>
        <w:br/>
        <w:t xml:space="preserve">            selectElem.appendChild(opt);</w:t>
        <w:br/>
        <w:t xml:space="preserve">        });</w:t>
        <w:br/>
        <w:t xml:space="preserve">    })</w:t>
        <w:br/>
        <w:t xml:space="preserve">    .catch(err =&gt; {</w:t>
        <w:br/>
        <w:t xml:space="preserve">        alert("Erreur lors du chargement des rôles: " + err.message);</w:t>
        <w:br/>
        <w:t xml:space="preserve">    });</w:t>
        <w:br/>
        <w:t>}</w:t>
        <w:br/>
        <w:br/>
        <w:t>function closeGarantModal() {</w:t>
        <w:br/>
        <w:t xml:space="preserve">    document.getElementById('garantModal').style.display = 'none';</w:t>
        <w:br/>
        <w:t>}</w:t>
        <w:br/>
        <w:br/>
        <w:t>function submitGarantRole() {</w:t>
        <w:br/>
        <w:t xml:space="preserve">    let activityId = document.getElementById('garant-activity-id').value;</w:t>
        <w:br/>
        <w:t xml:space="preserve">    let selectElem = document.getElementById('garant-role-select');</w:t>
        <w:br/>
        <w:t xml:space="preserve">    let newRoleInput = document.getElementById('garant-new-role').value.trim();</w:t>
        <w:br/>
        <w:t xml:space="preserve">    let roleName = newRoleInput || selectElem.value;</w:t>
        <w:br/>
        <w:br/>
        <w:t xml:space="preserve">    if(!roleName) {</w:t>
        <w:br/>
        <w:t xml:space="preserve">        alert("Veuillez sélectionner ou saisir un rôle.");</w:t>
        <w:br/>
        <w:t xml:space="preserve">        return;</w:t>
        <w:br/>
        <w:t xml:space="preserve">    }</w:t>
        <w:br/>
        <w:br/>
        <w:t xml:space="preserve">    fetch('/roles/garant/activity/' + activityId,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 role_name: roleName })</w:t>
        <w:br/>
        <w:t xml:space="preserve">    })</w:t>
        <w:br/>
        <w:t xml:space="preserve">    .then(r =&gt; r.json())</w:t>
        <w:br/>
        <w:t xml:space="preserve">    .then(data =&gt; {</w:t>
        <w:br/>
        <w:t xml:space="preserve">        if(data.error) {</w:t>
        <w:br/>
        <w:t xml:space="preserve">            alert("Erreur: " + data.error);</w:t>
        <w:br/>
        <w:t xml:space="preserve">        } else {</w:t>
        <w:br/>
        <w:t xml:space="preserve">            // Mettre à jour l'affichage</w:t>
        <w:br/>
        <w:t xml:space="preserve">            let garantSpan = document.getElementById('activity-garant-' + activityId);</w:t>
        <w:br/>
        <w:t xml:space="preserve">            garantSpan.textContent = "Garant : " + data.role.name;</w:t>
        <w:br/>
        <w:t xml:space="preserve">            closeGarantModal();</w:t>
        <w:br/>
        <w:t xml:space="preserve">        }</w:t>
        <w:br/>
        <w:t xml:space="preserve">    })</w:t>
        <w:br/>
        <w:t xml:space="preserve">    .catch(err =&gt; {</w:t>
        <w:br/>
        <w:t xml:space="preserve">        alert("Erreur lors de l'enregistrement du rôle: " + err.message);</w:t>
        <w:br/>
        <w:t xml:space="preserve">    });</w:t>
        <w:br/>
        <w:t>}</w:t>
        <w:br/>
      </w:r>
    </w:p>
    <w:p>
      <w:pPr>
        <w:pStyle w:val="Heading3"/>
      </w:pPr>
      <w:r>
        <w:t>Fin du fichier: roles.js</w:t>
      </w:r>
    </w:p>
    <w:p>
      <w:pPr>
        <w:pStyle w:val="Heading3"/>
      </w:pPr>
      <w:r>
        <w:t>Début du fichier: softskills.js</w:t>
      </w:r>
    </w:p>
    <w:p>
      <w:r>
        <w:t>/**************************************************************</w:t>
        <w:br/>
        <w:t xml:space="preserve"> * softskills.js</w:t>
        <w:br/>
        <w:t xml:space="preserve"> * Gère la logique front-end pour les habiletés socio-cognitives (HSC)</w:t>
        <w:br/>
        <w:t xml:space="preserve"> * dans le contexte des activités (bouton "Proposer HSC").</w:t>
        <w:br/>
        <w:t xml:space="preserve"> *</w:t>
        <w:br/>
        <w:t xml:space="preserve"> * L'appel à /softskills/propose se fait depuis proposeSoftskills(activityId).</w:t>
        <w:br/>
        <w:t xml:space="preserve"> * =&gt; Nous affichons un spinner et ajoutons la justification.</w:t>
        <w:br/>
        <w:t xml:space="preserve"> **************************************************************/</w:t>
        <w:br/>
        <w:br/>
        <w:t>// Récupère le texte "détails" d'une activité (pour l'IA)</w:t>
        <w:br/>
        <w:t>function getActivityDetails(activityId) {</w:t>
        <w:br/>
        <w:t xml:space="preserve">  const detailsElem = document.getElementById('details-' + activityId);</w:t>
        <w:br/>
        <w:t xml:space="preserve">  return detailsElem ? detailsElem.innerText : "";</w:t>
        <w:br/>
        <w:t>}</w:t>
        <w:br/>
        <w:br/>
        <w:t>// Récupère la liste des compétences associées à l'activité (texte brut)</w:t>
        <w:br/>
        <w:t>function getCompetenciesData(activityId) {</w:t>
        <w:br/>
        <w:t xml:space="preserve">  const compElem = document.getElementById('competencies-list-' + activityId);</w:t>
        <w:br/>
        <w:t xml:space="preserve">  if (!compElem) return "";</w:t>
        <w:br/>
        <w:t xml:space="preserve">  let items = [];</w:t>
        <w:br/>
        <w:t xml:space="preserve">  compElem.querySelectorAll('li').forEach(li =&gt; items.push(li.textContent.trim()));</w:t>
        <w:br/>
        <w:t xml:space="preserve">  return items.join(", ");</w:t>
        <w:br/>
        <w:t>}</w:t>
        <w:br/>
        <w:br/>
        <w:t>// Convertit un niveau "1..4" en libellé</w:t>
        <w:br/>
        <w:t>function translateLevelToText(level) {</w:t>
        <w:br/>
        <w:t xml:space="preserve">  switch(level) {</w:t>
        <w:br/>
        <w:t xml:space="preserve">    case "1": return "Aptitude";</w:t>
        <w:br/>
        <w:t xml:space="preserve">    case "2": return "Acquisition";</w:t>
        <w:br/>
        <w:t xml:space="preserve">    case "3": return "Maîtrise";</w:t>
        <w:br/>
        <w:t xml:space="preserve">    case "4": return "Excellence";</w:t>
        <w:br/>
        <w:t xml:space="preserve">    default:  return "Inconnu";</w:t>
        <w:br/>
        <w:t xml:space="preserve">  }</w:t>
        <w:br/>
        <w:t>}</w:t>
        <w:br/>
        <w:br/>
        <w:t>// Convertit un libellé éventuel en un nombre (pour comparer)</w:t>
        <w:br/>
        <w:t>function parseLevelToNumber(level) {</w:t>
        <w:br/>
        <w:t xml:space="preserve">  // "1","2","3","4" =&gt; num</w:t>
        <w:br/>
        <w:t xml:space="preserve">  // ou "Aptitude","Acquisition", etc =&gt; on renvoie le num correspondant</w:t>
        <w:br/>
        <w:t xml:space="preserve">  switch(level.toLowerCase()) {</w:t>
        <w:br/>
        <w:t xml:space="preserve">    case "1": case "aptitude":        return 1;</w:t>
        <w:br/>
        <w:t xml:space="preserve">    case "2": case "acquisition":     return 2;</w:t>
        <w:br/>
        <w:t xml:space="preserve">    case "3": case "maîtrise":        return 3;</w:t>
        <w:br/>
        <w:t xml:space="preserve">    case "4": case "excellence":      return 4;</w:t>
        <w:br/>
        <w:t xml:space="preserve">  }</w:t>
        <w:br/>
        <w:t xml:space="preserve">  // Essai d'extraire un chiffre</w:t>
        <w:br/>
        <w:t xml:space="preserve">  let n = parseInt(level);</w:t>
        <w:br/>
        <w:t xml:space="preserve">  if (!isNaN(n)) return n;</w:t>
        <w:br/>
        <w:t xml:space="preserve">  return 0;</w:t>
        <w:br/>
        <w:t>}</w:t>
        <w:br/>
        <w:br/>
        <w:t>// Bouton "Proposer HSC" : on appelle proposeSoftskills(activityId)</w:t>
        <w:br/>
        <w:t>$(document).on('click', '.define-hsc-btn', function() {</w:t>
        <w:br/>
        <w:t xml:space="preserve">  const activityId = $(this).data('activity-id');</w:t>
        <w:br/>
        <w:t xml:space="preserve">  proposeSoftskills(activityId);</w:t>
        <w:br/>
        <w:t>});</w:t>
        <w:br/>
        <w:br/>
        <w:t>/**</w:t>
        <w:br/>
        <w:t xml:space="preserve"> * Fonction principale pour proposer des HSC via /softskills/propose</w:t>
        <w:br/>
        <w:t xml:space="preserve"> * 1) Récupère le contexte (détails activité, compétences existantes)</w:t>
        <w:br/>
        <w:t xml:space="preserve"> * 2) Appelle /softskills/propose</w:t>
        <w:br/>
        <w:t xml:space="preserve"> * 3) Pour chaque HSC renvoyée =&gt; /softskills/add</w:t>
        <w:br/>
        <w:t xml:space="preserve"> * 4) Ajoute la HSC dans le DOM (sans doublon, justification incluse)</w:t>
        <w:br/>
        <w:t xml:space="preserve"> */</w:t>
        <w:br/>
        <w:t>function proposeSoftskills(activityId) {</w:t>
        <w:br/>
        <w:t xml:space="preserve">  const activityData = getActivityDetails(activityId);</w:t>
        <w:br/>
        <w:t xml:space="preserve">  const competenciesData = getCompetenciesData(activityId);</w:t>
        <w:br/>
        <w:br/>
        <w:t xml:space="preserve">  showSpinner();</w:t>
        <w:br/>
        <w:t xml:space="preserve">  fetch('/softskills/propose', {</w:t>
        <w:br/>
        <w:t xml:space="preserve">    method: 'POST',</w:t>
        <w:br/>
        <w:t xml:space="preserve">    headers: { 'Content-Type': 'application/json' },</w:t>
        <w:br/>
        <w:t xml:space="preserve">    body: JSON.stringify({</w:t>
        <w:br/>
        <w:t xml:space="preserve">      activity: activityData,</w:t>
        <w:br/>
        <w:t xml:space="preserve">      competencies: competenciesData</w:t>
        <w:br/>
        <w:t xml:space="preserve">    })</w:t>
        <w:br/>
        <w:t xml:space="preserve">  })</w:t>
        <w:br/>
        <w:t xml:space="preserve">  .then(res =&gt; {</w:t>
        <w:br/>
        <w:t xml:space="preserve">    if (!res.ok) hideSpinner();</w:t>
        <w:br/>
        <w:t xml:space="preserve">    return res.json();</w:t>
        <w:br/>
        <w:t xml:space="preserve">  })</w:t>
        <w:br/>
        <w:t xml:space="preserve">  .then(data =&gt; {</w:t>
        <w:br/>
        <w:t xml:space="preserve">    if (data.error) {</w:t>
        <w:br/>
        <w:t xml:space="preserve">      hideSpinner();</w:t>
        <w:br/>
        <w:t xml:space="preserve">      alert(data.error);</w:t>
        <w:br/>
        <w:t xml:space="preserve">      return;</w:t>
        <w:br/>
        <w:t xml:space="preserve">    }</w:t>
        <w:br/>
        <w:t xml:space="preserve">    // data = [ { habilete, niveau, justification }, ... ]</w:t>
        <w:br/>
        <w:t xml:space="preserve">    let addPromises = [];</w:t>
        <w:br/>
        <w:t xml:space="preserve">    data.forEach(item =&gt; {</w:t>
        <w:br/>
        <w:t xml:space="preserve">      let p = fetch('/softskills/add',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</w:t>
        <w:br/>
        <w:t xml:space="preserve">          activity_id: activityId,</w:t>
        <w:br/>
        <w:t xml:space="preserve">          habilete: item.habilete,</w:t>
        <w:br/>
        <w:t xml:space="preserve">          niveau: item.niveau,</w:t>
        <w:br/>
        <w:t xml:space="preserve">          justification: item.justification</w:t>
        <w:br/>
        <w:t xml:space="preserve">        })</w:t>
        <w:br/>
        <w:t xml:space="preserve">      })</w:t>
        <w:br/>
        <w:t xml:space="preserve">      .then(r =&gt; r.json())</w:t>
        <w:br/>
        <w:t xml:space="preserve">      .then(added =&gt; {</w:t>
        <w:br/>
        <w:t xml:space="preserve">        if (!added.error) {</w:t>
        <w:br/>
        <w:t xml:space="preserve">          addSoftskillItemToDOM(activityId, added.habilete, added.niveau, added.id, added.justification);</w:t>
        <w:br/>
        <w:t xml:space="preserve">        } else {</w:t>
        <w:br/>
        <w:t xml:space="preserve">          console.error("Erreur ajout HSC:", added.error);</w:t>
        <w:br/>
        <w:t xml:space="preserve">        }</w:t>
        <w:br/>
        <w:t xml:space="preserve">      })</w:t>
        <w:br/>
        <w:t xml:space="preserve">      .catch(err =&gt; console.error("Erreur fetch /softskills/add:", err));</w:t>
        <w:br/>
        <w:br/>
        <w:t xml:space="preserve">      addPromises.push(p);</w:t>
        <w:br/>
        <w:t xml:space="preserve">    });</w:t>
        <w:br/>
        <w:t xml:space="preserve">    return Promise.all(addPromises);</w:t>
        <w:br/>
        <w:t xml:space="preserve">  })</w:t>
        <w:br/>
        <w:t xml:space="preserve">  .then(() =&gt; {</w:t>
        <w:br/>
        <w:t xml:space="preserve">    hideSpinner();</w:t>
        <w:br/>
        <w:t xml:space="preserve">    alert("Proposition de HSC terminée !");</w:t>
        <w:br/>
        <w:t xml:space="preserve">  })</w:t>
        <w:br/>
        <w:t xml:space="preserve">  .catch(err =&gt; {</w:t>
        <w:br/>
        <w:t xml:space="preserve">    hideSpinner();</w:t>
        <w:br/>
        <w:t xml:space="preserve">    alert("Erreur lors de la proposition HSC : " + err.message);</w:t>
        <w:br/>
        <w:t xml:space="preserve">  });</w:t>
        <w:br/>
        <w:t>}</w:t>
        <w:br/>
        <w:br/>
        <w:t>/**</w:t>
        <w:br/>
        <w:t xml:space="preserve"> * Ajoute (ou met à jour) une HSC dans le DOM en évitant les doublons</w:t>
        <w:br/>
        <w:t xml:space="preserve"> * @param activityId</w:t>
        <w:br/>
        <w:t xml:space="preserve"> * @param hscName</w:t>
        <w:br/>
        <w:t xml:space="preserve"> * @param hscLevel</w:t>
        <w:br/>
        <w:t xml:space="preserve"> * @param dbId</w:t>
        <w:br/>
        <w:t xml:space="preserve"> * @param justification</w:t>
        <w:br/>
        <w:t xml:space="preserve"> */</w:t>
        <w:br/>
        <w:t>function addSoftskillItemToDOM(activityId, hscName, hscLevel, dbId, justification) {</w:t>
        <w:br/>
        <w:t xml:space="preserve">  const container = document.getElementById('softskills-list-' + activityId);</w:t>
        <w:br/>
        <w:t xml:space="preserve">  if (!container) return;</w:t>
        <w:br/>
        <w:br/>
        <w:t xml:space="preserve">  // 1) Chercher si une HSC du même nom existe déjà</w:t>
        <w:br/>
        <w:t xml:space="preserve">  const existing = findSoftskillItemByName(container, hscName);</w:t>
        <w:br/>
        <w:t xml:space="preserve">  const newNumLevel = parseLevelToNumber(hscLevel);</w:t>
        <w:br/>
        <w:br/>
        <w:t xml:space="preserve">  if (existing) {</w:t>
        <w:br/>
        <w:t xml:space="preserve">    // On compare les niveaux, si le nouveau est plus élevé, on met à jour</w:t>
        <w:br/>
        <w:t xml:space="preserve">    const existingLevelElem = existing.querySelector('.softskill-level');</w:t>
        <w:br/>
        <w:t xml:space="preserve">    const existingLevelText = existingLevelElem ? existingLevelElem.innerText.trim() : "";</w:t>
        <w:br/>
        <w:t xml:space="preserve">    const existingNumLevel = parseLevelToNumber(existingLevelText);</w:t>
        <w:br/>
        <w:br/>
        <w:t xml:space="preserve">    if (newNumLevel &gt; existingNumLevel) {</w:t>
        <w:br/>
        <w:t xml:space="preserve">      // Mettre à jour le texte</w:t>
        <w:br/>
        <w:t xml:space="preserve">      existingLevelElem.innerText = translateLevelToText(hscLevel);</w:t>
        <w:br/>
        <w:br/>
        <w:t xml:space="preserve">      // Mettre à jour la justification si on le souhaite</w:t>
        <w:br/>
        <w:t xml:space="preserve">      if (justification &amp;&amp; justification.trim() !== "") {</w:t>
        <w:br/>
        <w:t xml:space="preserve">        const justifElem = existing.querySelector('.softskill-justif');</w:t>
        <w:br/>
        <w:t xml:space="preserve">        if (justifElem) {</w:t>
        <w:br/>
        <w:t xml:space="preserve">          justifElem.innerText = justification;</w:t>
        <w:br/>
        <w:t xml:space="preserve">        } else {</w:t>
        <w:br/>
        <w:t xml:space="preserve">          // Ajouter un bloc justification</w:t>
        <w:br/>
        <w:t xml:space="preserve">          const newJustifDiv = document.createElement('div');</w:t>
        <w:br/>
        <w:t xml:space="preserve">          newJustifDiv.className = 'softskill-justif';</w:t>
        <w:br/>
        <w:t xml:space="preserve">          newJustifDiv.style.cssText = 'font-size:0.9em; margin-top:3px; color:#444;';</w:t>
        <w:br/>
        <w:t xml:space="preserve">          newJustifDiv.innerText = "Justification : " + justification;</w:t>
        <w:br/>
        <w:t xml:space="preserve">          existing.insertBefore(newJustifDiv, existing.querySelector('.edit-softskill-form'));</w:t>
        <w:br/>
        <w:t xml:space="preserve">        }</w:t>
        <w:br/>
        <w:t xml:space="preserve">      }</w:t>
        <w:br/>
        <w:t xml:space="preserve">    }</w:t>
        <w:br/>
        <w:t xml:space="preserve">    // On ne crée pas de doublon</w:t>
        <w:br/>
        <w:t xml:space="preserve">    return;</w:t>
        <w:br/>
        <w:t xml:space="preserve">  }</w:t>
        <w:br/>
        <w:br/>
        <w:t xml:space="preserve">  // 2) Sinon, créer un nouvel item</w:t>
        <w:br/>
        <w:t xml:space="preserve">  const levelLabel = translateLevelToText(hscLevel);</w:t>
        <w:br/>
        <w:t xml:space="preserve">  const div = document.createElement('div');</w:t>
        <w:br/>
        <w:t xml:space="preserve">  div.className = 'softskill-item';</w:t>
        <w:br/>
        <w:t xml:space="preserve">  div.style.marginBottom = '5px';</w:t>
        <w:br/>
        <w:t xml:space="preserve">  div.setAttribute('data-ss-id', dbId);</w:t>
        <w:br/>
        <w:br/>
        <w:t xml:space="preserve">  // Optionnel: stocker le nom en data pour retrouver l'item</w:t>
        <w:br/>
        <w:t xml:space="preserve">  div.setAttribute('data-habilete-lower', hscName.toLowerCase());</w:t>
        <w:br/>
        <w:br/>
        <w:t xml:space="preserve">  let justificationHTML = "";</w:t>
        <w:br/>
        <w:t xml:space="preserve">  if (justification &amp;&amp; justification.trim() !== "") {</w:t>
        <w:br/>
        <w:t xml:space="preserve">    justificationHTML = `</w:t>
        <w:br/>
        <w:t xml:space="preserve">      &lt;div class="softskill-justif" style="font-size:0.9em; margin-top:3px; color:#444;"&gt;</w:t>
        <w:br/>
        <w:t xml:space="preserve">        Justification : ${justification}</w:t>
        <w:br/>
        <w:t xml:space="preserve">      &lt;/div&gt;</w:t>
        <w:br/>
        <w:t xml:space="preserve">    `;</w:t>
        <w:br/>
        <w:t xml:space="preserve">  }</w:t>
        <w:br/>
        <w:br/>
        <w:t xml:space="preserve">  div.innerHTML = `</w:t>
        <w:br/>
        <w:t xml:space="preserve">    &lt;span class="softskill-text"&gt;</w:t>
        <w:br/>
        <w:t xml:space="preserve">      ${hscName} (Niveau: &lt;span class="softskill-level"&gt;${levelLabel}&lt;/span&gt;)</w:t>
        <w:br/>
        <w:t xml:space="preserve">    &lt;/span&gt;</w:t>
        <w:br/>
        <w:t xml:space="preserve">    ${justificationHTML}</w:t>
        <w:br/>
        <w:t xml:space="preserve">    &lt;i class="fas fa-pencil-alt edit-softskill" title="Modifier"&gt;&lt;/i&gt;</w:t>
        <w:br/>
        <w:t xml:space="preserve">    &lt;i class="fas fa-trash delete-softskill" title="Supprimer"&gt;&lt;/i&gt;</w:t>
        <w:br/>
        <w:t xml:space="preserve">    &lt;div class="edit-softskill-form" id="edit-softskill-form-${dbId}" style="display:none;"&gt;</w:t>
        <w:br/>
        <w:t xml:space="preserve">      &lt;label&gt;Habileté :&lt;/label&gt;</w:t>
        <w:br/>
        <w:t xml:space="preserve">      &lt;input type="text" id="edit-softskill-name-${dbId}" value="${hscName}" /&gt;</w:t>
        <w:br/>
        <w:t xml:space="preserve">      &lt;label&gt;Niveau (1..4) :&lt;/label&gt;</w:t>
        <w:br/>
        <w:t xml:space="preserve">      &lt;input type="number" min="1" max="4" id="edit-softskill-level-${dbId}" value="${hscLevel}" /&gt;</w:t>
        <w:br/>
        <w:t xml:space="preserve">      &lt;button onclick="submitEditSoftskillFromDOM('${dbId}')"&gt;Enregistrer&lt;/button&gt;</w:t>
        <w:br/>
        <w:t xml:space="preserve">      &lt;button onclick="hideEditSoftskillForm('${dbId}')"&gt;Annuler&lt;/button&gt;</w:t>
        <w:br/>
        <w:t xml:space="preserve">    &lt;/div&gt;</w:t>
        <w:br/>
        <w:t xml:space="preserve">  `;</w:t>
        <w:br/>
        <w:t xml:space="preserve">  container.appendChild(div);</w:t>
        <w:br/>
        <w:t>}</w:t>
        <w:br/>
        <w:br/>
        <w:t>/**</w:t>
        <w:br/>
        <w:t xml:space="preserve"> * Trouve un item .softskill-item dont le nom est hscName (ignorer la casse).</w:t>
        <w:br/>
        <w:t xml:space="preserve"> * Retourne l'élément correspondant ou null.</w:t>
        <w:br/>
        <w:t xml:space="preserve"> */</w:t>
        <w:br/>
        <w:t>function findSoftskillItemByName(containerElem, hscName) {</w:t>
        <w:br/>
        <w:t xml:space="preserve">  const target = hscName.toLowerCase();</w:t>
        <w:br/>
        <w:t xml:space="preserve">  const items = containerElem.querySelectorAll('.softskill-item');</w:t>
        <w:br/>
        <w:t xml:space="preserve">  for (let i = 0; i &lt; items.length; i++) {</w:t>
        <w:br/>
        <w:t xml:space="preserve">    const item = items[i];</w:t>
        <w:br/>
        <w:t xml:space="preserve">    const stored = item.getAttribute('data-habilete-lower');</w:t>
        <w:br/>
        <w:t xml:space="preserve">    if (stored &amp;&amp; stored === target) {</w:t>
        <w:br/>
        <w:t xml:space="preserve">      return item;</w:t>
        <w:br/>
        <w:t xml:space="preserve">    }</w:t>
        <w:br/>
        <w:t xml:space="preserve">  }</w:t>
        <w:br/>
        <w:t xml:space="preserve">  return null;</w:t>
        <w:br/>
        <w:t>}</w:t>
        <w:br/>
        <w:br/>
        <w:t>// Edition (icône crayon)</w:t>
        <w:br/>
        <w:t>$(document).on('click', '.edit-softskill',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document.getElementById(`edit-softskill-form-${dbId}`).style.display = 'block';</w:t>
        <w:br/>
        <w:t>});</w:t>
        <w:br/>
        <w:br/>
        <w:t>function hideEditSoftskillForm(dbId) {</w:t>
        <w:br/>
        <w:t xml:space="preserve">  document.getElementById(`edit-softskill-form-${dbId}`).style.display = 'none';</w:t>
        <w:br/>
        <w:t>}</w:t>
        <w:br/>
        <w:br/>
        <w:t>function submitEditSoftskillFromDOM(dbId) {</w:t>
        <w:br/>
        <w:t xml:space="preserve">  const newName = document.getElementById(`edit-softskill-name-${dbId}`).value.trim();</w:t>
        <w:br/>
        <w:t xml:space="preserve">  const newLevel = document.getElementById(`edit-softskill-level-${dbId}`).value.trim();</w:t>
        <w:br/>
        <w:br/>
        <w:t xml:space="preserve">  if(!newName) {</w:t>
        <w:br/>
        <w:t xml:space="preserve">    alert("Veuillez saisir un nom d'habileté.");</w:t>
        <w:br/>
        <w:t xml:space="preserve">    return;</w:t>
        <w:br/>
        <w:t xml:space="preserve">  }</w:t>
        <w:br/>
        <w:t xml:space="preserve">  if(!["1","2","3","4"].includes(newLevel)) {</w:t>
        <w:br/>
        <w:t xml:space="preserve">    alert("Le niveau doit être 1, 2, 3 ou 4.");</w:t>
        <w:br/>
        <w:t xml:space="preserve">    return;</w:t>
        <w:br/>
        <w:t xml:space="preserve">  }</w:t>
        <w:br/>
        <w:br/>
        <w:t xml:space="preserve">  fetch(`/softskills/${dbId}`, {</w:t>
        <w:br/>
        <w:t xml:space="preserve">    method: 'PUT',</w:t>
        <w:br/>
        <w:t xml:space="preserve">    headers: { 'Content-Type': 'application/json' },</w:t>
        <w:br/>
        <w:t xml:space="preserve">    body: JSON.stringify({ habilete: newName, niveau: newLevel })</w:t>
        <w:br/>
        <w:t xml:space="preserve"> 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// On met à jour l'affichage</w:t>
        <w:br/>
        <w:t xml:space="preserve">      const itemElem = document.querySelector(`.softskill-item[data-ss-id='${dbId}']`);</w:t>
        <w:br/>
        <w:t xml:space="preserve">      if (itemElem) {</w:t>
        <w:br/>
        <w:t xml:space="preserve">        const textElem = itemElem.querySelector('.softskill-text');</w:t>
        <w:br/>
        <w:t xml:space="preserve">        const levelLabel = translateLevelToText(data.niveau);</w:t>
        <w:br/>
        <w:t xml:space="preserve">        textElem.innerHTML = `${data.habilete} (Niveau: &lt;span class="softskill-level"&gt;${levelLabel}&lt;/span&gt;)`;</w:t>
        <w:br/>
        <w:br/>
        <w:t xml:space="preserve">        // Mettre à jour la justification s'il y en a une</w:t>
        <w:br/>
        <w:t xml:space="preserve">        // (data.justification si tu veux la récupérer)</w:t>
        <w:br/>
        <w:t xml:space="preserve">        // ...</w:t>
        <w:br/>
        <w:t xml:space="preserve">        hideEditSoftskillForm(dbId);</w:t>
        <w:br/>
        <w:t xml:space="preserve">        alert("HSC mise à jour en base.");</w:t>
        <w:br/>
        <w:t xml:space="preserve">      }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mise à jour : " + err.message);</w:t>
        <w:br/>
        <w:t xml:space="preserve">    console.error(err);</w:t>
        <w:br/>
        <w:t xml:space="preserve">  });</w:t>
        <w:br/>
        <w:t>}</w:t>
        <w:br/>
        <w:br/>
        <w:t>// Suppression (icône poubelle)</w:t>
        <w:br/>
        <w:t>$(document).on('click', '.delete-softskill',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if(!confirm("Voulez-vous supprimer cette habileté ?")) return;</w:t>
        <w:br/>
        <w:br/>
        <w:t xml:space="preserve">  fetch(`/softskills/${dbId}`, { method: 'DELETE'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itemElem.remove();</w:t>
        <w:br/>
        <w:t xml:space="preserve">      alert("HSC supprimée.");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suppression : " + err.message);</w:t>
        <w:br/>
        <w:t xml:space="preserve">    console.error(err);</w:t>
        <w:br/>
        <w:t xml:space="preserve">  });</w:t>
        <w:br/>
        <w:t>});</w:t>
        <w:br/>
      </w:r>
    </w:p>
    <w:p>
      <w:pPr>
        <w:pStyle w:val="Heading3"/>
      </w:pPr>
      <w:r>
        <w:t>Fin du fichier: softskills.js</w:t>
      </w:r>
    </w:p>
    <w:p>
      <w:pPr>
        <w:pStyle w:val="Heading3"/>
      </w:pPr>
      <w:r>
        <w:t>Début du fichier: spinner.js</w:t>
      </w:r>
    </w:p>
    <w:p>
      <w:r>
        <w:t>console.log("spinner.js chargé");</w:t>
        <w:br/>
        <w:br/>
        <w:t>function showSpinner() {</w:t>
        <w:br/>
        <w:t xml:space="preserve">  console.log("showSpinner() appelé");</w:t>
        <w:br/>
        <w:t xml:space="preserve">  if (!document.getElementById('spinnerOverlay')) {</w:t>
        <w:br/>
        <w:t xml:space="preserve">    var overlay = document.createElement('div');</w:t>
        <w:br/>
        <w:t xml:space="preserve">    overlay.id = 'spinnerOverlay';</w:t>
        <w:br/>
        <w:t xml:space="preserve">    overlay.className = 'spinner-overlay';</w:t>
        <w:br/>
        <w:br/>
        <w:t xml:space="preserve">    var spinner = document.createElement('div');</w:t>
        <w:br/>
        <w:t xml:space="preserve">    spinner.className = 'spinner';</w:t>
        <w:br/>
        <w:br/>
        <w:t xml:space="preserve">    overlay.appendChild(spinner);</w:t>
        <w:br/>
        <w:t xml:space="preserve">    document.body.appendChild(overlay);</w:t>
        <w:br/>
        <w:t xml:space="preserve">    console.log("spinner affiché");</w:t>
        <w:br/>
        <w:t xml:space="preserve">  }</w:t>
        <w:br/>
        <w:t>}</w:t>
        <w:br/>
        <w:br/>
        <w:t>function hideSpinner() {</w:t>
        <w:br/>
        <w:t xml:space="preserve">  console.log("hideSpinner() appelé");</w:t>
        <w:br/>
        <w:t xml:space="preserve">  var overlay = document.getElementById('spinnerOverlay');</w:t>
        <w:br/>
        <w:t xml:space="preserve">  if (overlay) {</w:t>
        <w:br/>
        <w:t xml:space="preserve">    document.body.removeChild(overlay);</w:t>
        <w:br/>
        <w:t xml:space="preserve">    console.log("spinner masqué");</w:t>
        <w:br/>
        <w:t xml:space="preserve">  }</w:t>
        <w:br/>
        <w:t>}</w:t>
        <w:br/>
      </w:r>
    </w:p>
    <w:p>
      <w:pPr>
        <w:pStyle w:val="Heading3"/>
      </w:pPr>
      <w:r>
        <w:t>Fin du fichier: spinner.js</w:t>
      </w:r>
    </w:p>
    <w:p>
      <w:pPr>
        <w:pStyle w:val="Heading3"/>
      </w:pPr>
      <w:r>
        <w:t>Début du fichier: tasks.js</w:t>
      </w:r>
    </w:p>
    <w:p>
      <w:r>
        <w:t>/* tasks.js - Gestion des tâches */</w:t>
        <w:br/>
        <w:br/>
        <w:t>// Affiche le formulaire d'ajout d'une tâche pour une activité donnée</w:t>
        <w:br/>
        <w:t>function showTaskForm(activityId) {</w:t>
        <w:br/>
        <w:t xml:space="preserve">  document.getElementById('task-form-' + activityId).style.display = 'block';</w:t>
        <w:br/>
        <w:t>}</w:t>
        <w:br/>
        <w:br/>
        <w:t>// Cache le formulaire d'ajout d'une tâche pour une activité donnée</w:t>
        <w:br/>
        <w:t>function hideTaskForm(activityId) {</w:t>
        <w:br/>
        <w:t xml:space="preserve">  document.getElementById('task-form-' + activityId).style.display = 'none';</w:t>
        <w:br/>
        <w:t>}</w:t>
        <w:br/>
        <w:br/>
        <w:t>// Soumet une nouvelle tâche pour une activité</w:t>
        <w:br/>
        <w:t>function submitTask(activityId) {</w:t>
        <w:br/>
        <w:t xml:space="preserve">  const taskName = document.getElementById('task-name-' + activityId).value;</w:t>
        <w:br/>
        <w:t xml:space="preserve">  const taskDesc = document.getElementById('task-desc-' + activityId).value;</w:t>
        <w:br/>
        <w:t xml:space="preserve">  if (!taskName) {</w:t>
        <w:br/>
        <w:t xml:space="preserve">    alert("Le nom de la tâche est requis.");</w:t>
        <w:br/>
        <w:t xml:space="preserve">    return;</w:t>
        <w:br/>
        <w:t xml:space="preserve">  }</w:t>
        <w:br/>
        <w:br/>
        <w:t xml:space="preserve">  fetch('/activities/' + activityId + '/tasks/add', {</w:t>
        <w:br/>
        <w:t xml:space="preserve">    method: 'POST',</w:t>
        <w:br/>
        <w:t xml:space="preserve">    headers: { 'Content-Type': 'application/json' },</w:t>
        <w:br/>
        <w:t xml:space="preserve">    body: JSON.stringify({ name: taskName, description: taskDesc })</w:t>
        <w:br/>
        <w:t xml:space="preserve">  })</w:t>
        <w:br/>
        <w:t xml:space="preserve">  .then(response =&gt; {</w:t>
        <w:br/>
        <w:t xml:space="preserve">    if (response.ok) return response.json();</w:t>
        <w:br/>
        <w:t xml:space="preserve">    throw new Error("Erreur lors de l'ajout de la tâche.");</w:t>
        <w:br/>
        <w:t xml:space="preserve">  })</w:t>
        <w:br/>
        <w:t xml:space="preserve">  .then(data =&gt; {</w:t>
        <w:br/>
        <w:t xml:space="preserve">    // Récupérer la &lt;ul&gt; des tâches existantes</w:t>
        <w:br/>
        <w:t xml:space="preserve">    let tasksList = document.getElementById('tasks-list-' + activityId);</w:t>
        <w:br/>
        <w:t xml:space="preserve">    if (!tasksList) {</w:t>
        <w:br/>
        <w:t xml:space="preserve">      tasksList = document.createElement('ul');</w:t>
        <w:br/>
        <w:t xml:space="preserve">      tasksList.id = 'tasks-list-' + activityId;</w:t>
        <w:br/>
        <w:t xml:space="preserve">      const tasksSection = document.getElementById('task-form-' + activityId).parentNode;</w:t>
        <w:br/>
        <w:t xml:space="preserve">      tasksSection.insertBefore(tasksList, tasksSection.firstChild);</w:t>
        <w:br/>
        <w:t xml:space="preserve">    }</w:t>
        <w:br/>
        <w:br/>
        <w:t xml:space="preserve">    // Créer un &lt;li&gt; avec la colonne Rôles incluse</w:t>
        <w:br/>
        <w:t xml:space="preserve">    const li = document.createElement('li');</w:t>
        <w:br/>
        <w:t xml:space="preserve">    li.className = 'task';</w:t>
        <w:br/>
        <w:t xml:space="preserve">    li.id = 'task-' + data.id;</w:t>
        <w:br/>
        <w:t xml:space="preserve">    li.setAttribute('data-task-id', data.id);</w:t>
        <w:br/>
        <w:br/>
        <w:t xml:space="preserve">    // IMPORTANT : on recopie la même structure HTML que dans activity_tasks.html</w:t>
        <w:br/>
        <w:t xml:space="preserve">    li.innerHTML = `</w:t>
        <w:br/>
        <w:t xml:space="preserve">      &lt;div class="task-row" style="display:flex; gap:10px; align-items:flex-start;"&gt;</w:t>
        <w:br/>
        <w:t xml:space="preserve">        &lt;!-- Colonne gauche --&gt;</w:t>
        <w:br/>
        <w:t xml:space="preserve">        &lt;div class="task-left" style="display:flex; align-items:center; gap:5px;"&gt;</w:t>
        <w:br/>
        <w:t xml:space="preserve">          &lt;i class="fa-solid fa-bars icon-btn" style="cursor: move;"&gt;&lt;/i&gt;</w:t>
        <w:br/>
        <w:t xml:space="preserve">          &lt;span class="task-title"&gt;</w:t>
        <w:br/>
        <w:t xml:space="preserve">            &lt;strong id="task-name-display-${data.id}"&gt;${data.name}&lt;/strong&gt;</w:t>
        <w:br/>
        <w:t xml:space="preserve">            ${data.description</w:t>
        <w:br/>
        <w:t xml:space="preserve">              ? ' - &lt;span id="task-desc-display-' + data.id + '"&gt;' + data.description + '&lt;/span&gt;'</w:t>
        <w:br/>
        <w:t xml:space="preserve">              : ''</w:t>
        <w:br/>
        <w:t xml:space="preserve">            }</w:t>
        <w:br/>
        <w:t xml:space="preserve">          &lt;/span&gt;</w:t>
        <w:br/>
        <w:t xml:space="preserve">          &lt;button class="icon-btn" onclick="deleteTask('${activityId}',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&lt;button class="icon-btn"</w:t>
        <w:br/>
        <w:t xml:space="preserve">                  onclick="showEditTaskForm('${activityId}', '${data.id}', '${data.name}', '${data.description || ''}')"&gt;</w:t>
        <w:br/>
        <w:t xml:space="preserve">            &lt;i class="fa-solid fa-pencil"&gt;&lt;/i&gt;</w:t>
        <w:br/>
        <w:t xml:space="preserve">          &lt;/button&gt;</w:t>
        <w:br/>
        <w:t xml:space="preserve">        &lt;/div&gt;</w:t>
        <w:br/>
        <w:br/>
        <w:t xml:space="preserve">        &lt;!-- Colonne Outils --&gt;</w:t>
        <w:br/>
        <w:t xml:space="preserve">        &lt;div class="task-right" style="display:flex; flex-direction:column; gap:5px;"&gt;</w:t>
        <w:br/>
        <w:t xml:space="preserve">          &lt;div class="tools-list" id="tools-for-task-${data.id}"&gt;</w:t>
        <w:br/>
        <w:t xml:space="preserve">            &lt;ul&gt;</w:t>
        <w:br/>
        <w:t xml:space="preserve">              &lt;li id="no-tools-msg-${data.id}"&gt;Aucun outil associé.&lt;/li&gt;</w:t>
        <w:br/>
        <w:t xml:space="preserve">              &lt;li class="add-tool-li"&gt;</w:t>
        <w:br/>
        <w:t xml:space="preserve">                &lt;button class="icon-btn add-tool-btn" onclick="showToolForm('${data.id}')"&gt;</w:t>
        <w:br/>
        <w:t xml:space="preserve">                  &lt;i class="fa-solid fa-plus"&gt;&lt;/i&gt;</w:t>
        <w:br/>
        <w:t xml:space="preserve">                &lt;/button&gt;</w:t>
        <w:br/>
        <w:t xml:space="preserve">              &lt;/li&gt;</w:t>
        <w:br/>
        <w:t xml:space="preserve">            &lt;/ul&gt;</w:t>
        <w:br/>
        <w:t xml:space="preserve">          &lt;/div&gt;</w:t>
        <w:br/>
        <w:t xml:space="preserve">        &lt;/div&gt;</w:t>
        <w:br/>
        <w:br/>
        <w:t xml:space="preserve">        &lt;!-- Colonne Rôles --&gt;</w:t>
        <w:br/>
        <w:t xml:space="preserve">        &lt;div class="task-roles" id="roles-for-task-${data.id}"</w:t>
        <w:br/>
        <w:t xml:space="preserve">             style="display:flex; flex-direction:column; gap:5px;"&gt;</w:t>
        <w:br/>
        <w:t xml:space="preserve">          &lt;ul style="list-style:none; padding:0; margin:0;"&gt;&lt;/ul&gt;</w:t>
        <w:br/>
        <w:t xml:space="preserve">          &lt;button class="icon-btn" onclick="showTaskRoleForm('${data.id}')"</w:t>
        <w:br/>
        <w:t xml:space="preserve">                  style="border:1px solid #ccc; padding:5px;"&gt;</w:t>
        <w:br/>
        <w:t xml:space="preserve">            &lt;i class="fa-solid fa-plus"&gt;&lt;/i&gt; Rôle</w:t>
        <w:br/>
        <w:t xml:space="preserve">          &lt;/button&gt;</w:t>
        <w:br/>
        <w:t xml:space="preserve">          &lt;!-- Formulaire d'ajout de rôles (caché) --&gt;</w:t>
        <w:br/>
        <w:t xml:space="preserve">          &lt;div id="task-role-form-${data.id}" class="role-form"</w:t>
        <w:br/>
        <w:t xml:space="preserve">               style="display: none; border:1px solid #ccc; padding:5px; margin-top:5px;"&gt;</w:t>
        <w:br/>
        <w:t xml:space="preserve">            &lt;label for="existing-roles-${data.id}"&gt;Rôles existants:&lt;/label&gt;</w:t>
        <w:br/>
        <w:t xml:space="preserve">            &lt;select id="existing-roles-${data.id}" multiple style="width:100%; height:80px;"&gt;&lt;/select&gt;</w:t>
        <w:br/>
        <w:br/>
        <w:t xml:space="preserve">            &lt;label for="new-roles-${data.id}"&gt;Nouveaux rôles (séparés par des virgules):&lt;/label&gt;</w:t>
        <w:br/>
        <w:t xml:space="preserve">            &lt;input type="text" id="new-roles-${data.id}" placeholder="Ex: Expert Contrôle, Pilote Drone"</w:t>
        <w:br/>
        <w:t xml:space="preserve">                   style="width:100%;" /&gt;</w:t>
        <w:br/>
        <w:br/>
        <w:t xml:space="preserve">            &lt;label for="role-status-${data.id}"&gt;Statut:&lt;/label&gt;</w:t>
        <w:br/>
        <w:t xml:space="preserve">            &lt;select id="role-status-${data.id}" style="width:100%;"&gt;</w:t>
        <w:br/>
        <w:t xml:space="preserve">              &lt;option value="Réalisateur"&gt;Réalisateur&lt;/option&gt;</w:t>
        <w:br/>
        <w:t xml:space="preserve">              &lt;option value="Conseil"&gt;Conseil&lt;/option&gt;</w:t>
        <w:br/>
        <w:t xml:space="preserve">              &lt;option value="Approbateur"&gt;Approbateur&lt;/option&gt;</w:t>
        <w:br/>
        <w:t xml:space="preserve">              &lt;option value="Ressource"&gt;Ressource&lt;/option&gt;</w:t>
        <w:br/>
        <w:t xml:space="preserve">            &lt;/select&gt;</w:t>
        <w:br/>
        <w:br/>
        <w:t xml:space="preserve">            &lt;button onclick="submitTaskRoles('${data.id}')"&gt;Enregistrer&lt;/button&gt;</w:t>
        <w:br/>
        <w:t xml:space="preserve">            &lt;button onclick="hideTaskRoleForm('${data.id}')"&gt;Annuler&lt;/button&gt;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&lt;!-- Formulaire d'édition de la tâche --&gt;</w:t>
        <w:br/>
        <w:t xml:space="preserve">      &lt;div class="edit-task-form" id="edit-task-form-${data.id}" style="display:none;"&gt;</w:t>
        <w:br/>
        <w:t xml:space="preserve">        &lt;input type="text" id="edit-task-name-${data.id}" placeholder="Nom de la tâche" /&gt;</w:t>
        <w:br/>
        <w:t xml:space="preserve">        &lt;input type="text" id="edit-task-desc-${data.id}" placeholder="Description (optionnelle)" /&gt;</w:t>
        <w:br/>
        <w:t xml:space="preserve">        &lt;button onclick="submitEditTask('${activityId}', '${data.id}')"&gt;Enregistrer&lt;/button&gt;</w:t>
        <w:br/>
        <w:t xml:space="preserve">        &lt;button onclick="hideEditTaskForm('${data.id}')"&gt;Annuler&lt;/button&gt;</w:t>
        <w:br/>
        <w:t xml:space="preserve">      &lt;/div&gt;</w:t>
        <w:br/>
        <w:br/>
        <w:t xml:space="preserve">      &lt;!-- Formulaire d'ajout d'outils --&gt;</w:t>
        <w:br/>
        <w:t xml:space="preserve">      &lt;div id="tool-form-${data.id}" class="tool-form" style="display: none;"&gt;</w:t>
        <w:br/>
        <w:t xml:space="preserve">        &lt;div&gt;</w:t>
        <w:br/>
        <w:t xml:space="preserve">          &lt;label for="existing-tools-${data.id}"&gt;Outils existants:&lt;/label&gt;</w:t>
        <w:br/>
        <w:t xml:space="preserve">          &lt;select id="existing-tools-${data.id}" multiple style="width: 100%;"&gt;&lt;/select&gt;</w:t>
        <w:br/>
        <w:t xml:space="preserve">        &lt;/div&gt;</w:t>
        <w:br/>
        <w:t xml:space="preserve">        &lt;div&gt;</w:t>
        <w:br/>
        <w:t xml:space="preserve">          &lt;label for="new-tools-${data.id}"&gt;Nouveaux outils (séparés par des virgules):&lt;/label&gt;</w:t>
        <w:br/>
        <w:t xml:space="preserve">          &lt;input type="text" id="new-tools-${data.id}" placeholder="Ex: Outil1, Outil2" style="width: 100%;" /&gt;</w:t>
        <w:br/>
        <w:t xml:space="preserve">        &lt;/div&gt;</w:t>
        <w:br/>
        <w:t xml:space="preserve">        &lt;button onclick="submitTools('${data.id}')"&gt;Enregistrer&lt;/button&gt;</w:t>
        <w:br/>
        <w:t xml:space="preserve">        &lt;button onclick="hideToolForm('${data.id}')"&gt;Annuler&lt;/button&gt;</w:t>
        <w:br/>
        <w:t xml:space="preserve">      &lt;/div&gt;</w:t>
        <w:br/>
        <w:t xml:space="preserve">    `;</w:t>
        <w:br/>
        <w:br/>
        <w:t xml:space="preserve">    tasksList.appendChild(li);</w:t>
        <w:br/>
        <w:br/>
        <w:t xml:space="preserve">    // Réinitialiser le formulaire d'ajout</w:t>
        <w:br/>
        <w:t xml:space="preserve">    document.getElementById('task-name-' + activityId).value = "";</w:t>
        <w:br/>
        <w:t xml:space="preserve">    document.getElementById('task-desc-' + activityId).value = "";</w:t>
        <w:br/>
        <w:t xml:space="preserve">    hideTaskForm(activityId);</w:t>
        <w:br/>
        <w:br/>
        <w:t xml:space="preserve">    // Charger la liste de rôles (au départ vide) pour la nouvelle tâche</w:t>
        <w:br/>
        <w:t xml:space="preserve">    loadTaskRolesForDisplay(data.id);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Supprime une tâche donnée</w:t>
        <w:br/>
        <w:t>function deleteTask(activityId, taskId) {</w:t>
        <w:br/>
        <w:t xml:space="preserve">  if (!confirm("Confirmez-vous la suppression de cette tâche ?")) return;</w:t>
        <w:br/>
        <w:t xml:space="preserve">  fetch(`/activities/${activityId}/tasks/${taskId}`, { method: 'DELETE' })</w:t>
        <w:br/>
        <w:t xml:space="preserve">  .then(response =&gt; response.json())</w:t>
        <w:br/>
        <w:t xml:space="preserve">  .then(data =&gt; {</w:t>
        <w:br/>
        <w:t xml:space="preserve">    const taskElem = document.getElementById('task-' + taskId);</w:t>
        <w:br/>
        <w:t xml:space="preserve">    if (taskElem) {</w:t>
        <w:br/>
        <w:t xml:space="preserve">      taskElem.parentNode.removeChild(taskElem);</w:t>
        <w:br/>
        <w:t xml:space="preserve">    }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Affiche le formulaire d'édition d'une tâche</w:t>
        <w:br/>
        <w:t>function showEditTaskForm(activityId, taskId, name, description) {</w:t>
        <w:br/>
        <w:t xml:space="preserve">  document.getElementById('edit-task-form-' + taskId).style.display = 'block';</w:t>
        <w:br/>
        <w:t xml:space="preserve">  document.getElementById('edit-task-name-' + taskId).value = name;</w:t>
        <w:br/>
        <w:t xml:space="preserve">  document.getElementById('edit-task-desc-' + taskId).value = description;</w:t>
        <w:br/>
        <w:t>}</w:t>
        <w:br/>
        <w:br/>
        <w:t>// Cache le formulaire d'édition d'une tâche</w:t>
        <w:br/>
        <w:t>function hideEditTaskForm(taskId) {</w:t>
        <w:br/>
        <w:t xml:space="preserve">  document.getElementById('edit-task-form-' + taskId).style.display = 'none';</w:t>
        <w:br/>
        <w:t>}</w:t>
        <w:br/>
        <w:br/>
        <w:t>// Soumet les modifications d'une tâche</w:t>
        <w:br/>
        <w:t>function submitEditTask(activityId, taskId) {</w:t>
        <w:br/>
        <w:t xml:space="preserve">  const newName = document.getElementById('edit-task-name-' + taskId).value;</w:t>
        <w:br/>
        <w:t xml:space="preserve">  const newDesc = document.getElementById('edit-task-desc-' + taskId).value;</w:t>
        <w:br/>
        <w:t xml:space="preserve">  if (!newName) {</w:t>
        <w:br/>
        <w:t xml:space="preserve">    alert("Le nom de la tâche est requis.");</w:t>
        <w:br/>
        <w:t xml:space="preserve">    return;</w:t>
        <w:br/>
        <w:t xml:space="preserve">  }</w:t>
        <w:br/>
        <w:t xml:space="preserve">  fetch(`/activities/${activityId}/tasks/${taskId}`, {</w:t>
        <w:br/>
        <w:t xml:space="preserve">    method: 'PUT',</w:t>
        <w:br/>
        <w:t xml:space="preserve">    headers: { 'Content-Type': 'application/json' },</w:t>
        <w:br/>
        <w:t xml:space="preserve">    body: JSON.stringify({ name: newName, description: newDesc })</w:t>
        <w:br/>
        <w:t xml:space="preserve">  })</w:t>
        <w:br/>
        <w:t xml:space="preserve">  .then(response =&gt; response.json())</w:t>
        <w:br/>
        <w:t xml:space="preserve">  .then(data =&gt; {</w:t>
        <w:br/>
        <w:t xml:space="preserve">    const nameElem = document.getElementById('task-name-display-' + taskId);</w:t>
        <w:br/>
        <w:t xml:space="preserve">    if (nameElem) {</w:t>
        <w:br/>
        <w:t xml:space="preserve">      nameElem.textContent = data.name;</w:t>
        <w:br/>
        <w:t xml:space="preserve">    }</w:t>
        <w:br/>
        <w:t xml:space="preserve">    const descElem = document.getElementById('task-desc-display-' + taskId);</w:t>
        <w:br/>
        <w:t xml:space="preserve">    if (descElem) {</w:t>
        <w:br/>
        <w:t xml:space="preserve">      descElem.textContent = data.description;</w:t>
        <w:br/>
        <w:t xml:space="preserve">    } else if (data.description) {</w:t>
        <w:br/>
        <w:t xml:space="preserve">      const taskTitle = document.querySelector('#task-name-display-' + taskId).parentNode;</w:t>
        <w:br/>
        <w:t xml:space="preserve">      const span = document.createElement('span');</w:t>
        <w:br/>
        <w:t xml:space="preserve">      span.id = 'task-desc-display-' + taskId;</w:t>
        <w:br/>
        <w:t xml:space="preserve">      span.textContent = data.description;</w:t>
        <w:br/>
        <w:t xml:space="preserve">      taskTitle.appendChild(document.createTextNode(" - "));</w:t>
        <w:br/>
        <w:t xml:space="preserve">      taskTitle.appendChild(span);</w:t>
        <w:br/>
        <w:t xml:space="preserve">    }</w:t>
        <w:br/>
        <w:t xml:space="preserve">    hideEditTaskForm(taskId);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/* --- DRAG &amp; DROP POUR LES TÂCHES --- */</w:t>
        <w:br/>
        <w:t>document.addEventListener('DOMContentLoaded', function() {</w:t>
        <w:br/>
        <w:t xml:space="preserve">  const taskLists = document.querySelectorAll('[id^="tasks-list-"]');</w:t>
        <w:br/>
        <w:t xml:space="preserve">  taskLists.forEach(list =&gt; {</w:t>
        <w:br/>
        <w:t xml:space="preserve">    Sortable.create(list, {</w:t>
        <w:br/>
        <w:t xml:space="preserve">      animation: 150,</w:t>
        <w:br/>
        <w:t xml:space="preserve">      handle: '.fa-bars',</w:t>
        <w:br/>
        <w:t xml:space="preserve">      onEnd: function(evt) {</w:t>
        <w:br/>
        <w:t xml:space="preserve">        const listId = list.getAttribute('id'); // ex: tasks-list-123</w:t>
        <w:br/>
        <w:t xml:space="preserve">        const activityId = listId.split('-')[2];   // ex: 123</w:t>
        <w:br/>
        <w:t xml:space="preserve">        console.log("Reorder tasks for activityId=", activityId);</w:t>
        <w:br/>
        <w:br/>
        <w:t xml:space="preserve">        let newOrder = [];</w:t>
        <w:br/>
        <w:t xml:space="preserve">        list.querySelectorAll('li.task').forEach(taskElem =&gt; {</w:t>
        <w:br/>
        <w:t xml:space="preserve">          newOrder.push(taskElem.getAttribute('data-task-id'));</w:t>
        <w:br/>
        <w:t xml:space="preserve">        });</w:t>
        <w:br/>
        <w:br/>
        <w:t xml:space="preserve">        fetch('/activities/' + activityId + '/tasks/reorder',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order: newOrder })</w:t>
        <w:br/>
        <w:t xml:space="preserve">        })</w:t>
        <w:br/>
        <w:t xml:space="preserve">        .then(function(response) {</w:t>
        <w:br/>
        <w:t xml:space="preserve">          if (!response.ok) {</w:t>
        <w:br/>
        <w:t xml:space="preserve">            console.error("Erreur de sauvegarde de l'ordre");</w:t>
        <w:br/>
        <w:t xml:space="preserve">          }</w:t>
        <w:br/>
        <w:t xml:space="preserve">        });</w:t>
        <w:br/>
        <w:t xml:space="preserve">      }</w:t>
        <w:br/>
        <w:t xml:space="preserve">    });</w:t>
        <w:br/>
        <w:t xml:space="preserve">  });</w:t>
        <w:br/>
        <w:t>});</w:t>
        <w:br/>
      </w:r>
    </w:p>
    <w:p>
      <w:pPr>
        <w:pStyle w:val="Heading3"/>
      </w:pPr>
      <w:r>
        <w:t>Fin du fichier: tasks.js</w:t>
      </w:r>
    </w:p>
    <w:p>
      <w:pPr>
        <w:pStyle w:val="Heading3"/>
      </w:pPr>
      <w:r>
        <w:t>Début du fichier: tasks_roles.js</w:t>
      </w:r>
    </w:p>
    <w:p>
      <w:r>
        <w:t>// static/js/tasks_roles.js</w:t>
        <w:br/>
        <w:br/>
        <w:t>document.addEventListener('DOMContentLoaded', function() {</w:t>
        <w:br/>
        <w:t xml:space="preserve">    console.log("tasks_roles.js chargé");</w:t>
        <w:br/>
        <w:t xml:space="preserve">  });</w:t>
        <w:br/>
        <w:t xml:space="preserve">  </w:t>
        <w:br/>
        <w:t xml:space="preserve">  /**</w:t>
        <w:br/>
        <w:t xml:space="preserve">   * Affiche le formulaire d'ajout de rôles pour la tâche donnée</w:t>
        <w:br/>
        <w:t xml:space="preserve">   * et charge la liste des rôles existants depuis le backend (pour le &lt;select&gt;)</w:t>
        <w:br/>
        <w:t xml:space="preserve">   */</w:t>
        <w:br/>
        <w:t xml:space="preserve">  function showTaskRoleForm(taskId)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'block';</w:t>
        <w:br/>
        <w:t xml:space="preserve">      loadExistingRoles(taskId);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Cache le formulaire d'ajout de rôles</w:t>
        <w:br/>
        <w:t xml:space="preserve">   */</w:t>
        <w:br/>
        <w:t xml:space="preserve">  function hideTaskRoleForm(taskId)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'none';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Charge la liste des rôles existants (pour le &lt;select&gt; "existing-roles-...")</w:t>
        <w:br/>
        <w:t xml:space="preserve">   */</w:t>
        <w:br/>
        <w:t xml:space="preserve">  function loadExistingRoles(taskId) {</w:t>
        <w:br/>
        <w:t xml:space="preserve">    fetch('/roles/list')</w:t>
        <w:br/>
        <w:t xml:space="preserve">      .then(response =&gt; response.json())</w:t>
        <w:br/>
        <w:t xml:space="preserve">      .then(data =&gt; {</w:t>
        <w:br/>
        <w:t xml:space="preserve">        const selectElem = document.getElementById('existing-roles-' + taskId);</w:t>
        <w:br/>
        <w:t xml:space="preserve">        if (selectElem) {</w:t>
        <w:br/>
        <w:t xml:space="preserve">          // Vider puis remplir la liste</w:t>
        <w:br/>
        <w:t xml:space="preserve">          selectElem.innerHTML = '';</w:t>
        <w:br/>
        <w:t xml:space="preserve">          data.forEach(role =&gt; {</w:t>
        <w:br/>
        <w:t xml:space="preserve">            let option = document.createElement('option');</w:t>
        <w:br/>
        <w:t xml:space="preserve">            option.value = role.id;</w:t>
        <w:br/>
        <w:t xml:space="preserve">            option.text = role.name;</w:t>
        <w:br/>
        <w:t xml:space="preserve">            selectElem.appendChild(option);</w:t>
        <w:br/>
        <w:t xml:space="preserve">          });</w:t>
        <w:br/>
        <w:t xml:space="preserve">        }</w:t>
        <w:br/>
        <w:t xml:space="preserve">      })</w:t>
        <w:br/>
        <w:t xml:space="preserve">      .catch(error =&gt; {</w:t>
        <w:br/>
        <w:t xml:space="preserve">        console.error('Erreur lors du chargement des rôles existants:',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Ajoute un ou plusieurs rôles à la tâche, avec un statut</w:t>
        <w:br/>
        <w:t xml:space="preserve">   */</w:t>
        <w:br/>
        <w:t xml:space="preserve">  function submitTaskRoles(taskId) {</w:t>
        <w:br/>
        <w:t xml:space="preserve">    const existingSelect = document.getElementById(`existing-roles-${taskId}`);</w:t>
        <w:br/>
        <w:t xml:space="preserve">    const newRolesInput = document.getElementById(`new-roles-${taskId}`);</w:t>
        <w:br/>
        <w:t xml:space="preserve">    const statusSelect  = document.getElementById(`role-status-${taskId}`);</w:t>
        <w:br/>
        <w:t xml:space="preserve">  </w:t>
        <w:br/>
        <w:t xml:space="preserve">    const existingRoleIds = Array.from(existingSelect.selectedOptions).map(opt =&gt; parseInt(opt.value));</w:t>
        <w:br/>
        <w:t xml:space="preserve">    const newRoles = newRolesInput.value</w:t>
        <w:br/>
        <w:t xml:space="preserve">      .split(',')</w:t>
        <w:br/>
        <w:t xml:space="preserve">      .map(r =&gt; r.trim())</w:t>
        <w:br/>
        <w:t xml:space="preserve">      .filter(r =&gt; r.length &gt; 0);</w:t>
        <w:br/>
        <w:t xml:space="preserve">    const chosenStatus = statusSelect.value;</w:t>
        <w:br/>
        <w:t xml:space="preserve">  </w:t>
        <w:br/>
        <w:t xml:space="preserve">    const payload = {</w:t>
        <w:br/>
        <w:t xml:space="preserve">      existing_role_ids: existingRoleIds,</w:t>
        <w:br/>
        <w:t xml:space="preserve">      new_roles: newRoles,</w:t>
        <w:br/>
        <w:t xml:space="preserve">      status: chosenStatus</w:t>
        <w:br/>
        <w:t xml:space="preserve">    };</w:t>
        <w:br/>
        <w:t xml:space="preserve">  </w:t>
        <w:br/>
        <w:t xml:space="preserve">    fetch(`/tasks/${taskId}/roles/add`,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l'ajout des rôles.");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console.log("Rôles ajoutés:", data.added_roles);</w:t>
        <w:br/>
        <w:t xml:space="preserve">      hideTaskRoleForm(taskId);</w:t>
        <w:br/>
        <w:t xml:space="preserve">      existingSelect.selectedIndex = -1;</w:t>
        <w:br/>
        <w:t xml:space="preserve">      newRolesInput.value = '';</w:t>
        <w:br/>
        <w:t xml:space="preserve">  </w:t>
        <w:br/>
        <w:t xml:space="preserve">      // Recharger la liste des rôles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soumission des rôles:", error);</w:t>
        <w:br/>
        <w:t xml:space="preserve">    });</w:t>
        <w:br/>
        <w:t xml:space="preserve">  }</w:t>
        <w:br/>
        <w:t xml:space="preserve">  </w:t>
        <w:br/>
        <w:t xml:space="preserve">  /**</w:t>
        <w:br/>
        <w:t xml:space="preserve">   * Récupère la liste des rôles existants pour la tâche, et l'affiche dans le DOM</w:t>
        <w:br/>
        <w:t xml:space="preserve">   * en ajoutant un bouton poubelle pour supprimer le rôle</w:t>
        <w:br/>
        <w:t xml:space="preserve">   */</w:t>
        <w:br/>
        <w:t xml:space="preserve">  function loadTaskRolesForDisplay(taskId) {</w:t>
        <w:br/>
        <w:t xml:space="preserve">    fetch(`/tasks/${taskId}/roles`)</w:t>
        <w:br/>
        <w:t xml:space="preserve">      .then(r =&gt; r.json())</w:t>
        <w:br/>
        <w:t xml:space="preserve">      .then(data =&gt; {</w:t>
        <w:br/>
        <w:t xml:space="preserve">        const rolesUl = document.querySelector(`#roles-for-task-${taskId} ul`);</w:t>
        <w:br/>
        <w:t xml:space="preserve">        if (!rolesUl) return;</w:t>
        <w:br/>
        <w:t xml:space="preserve">  </w:t>
        <w:br/>
        <w:t xml:space="preserve">        rolesUl.innerHTML = '';</w:t>
        <w:br/>
        <w:t xml:space="preserve">  </w:t>
        <w:br/>
        <w:t xml:space="preserve">        data.roles.forEach(role =&gt; {</w:t>
        <w:br/>
        <w:t xml:space="preserve">          let li = document.createElement('li');</w:t>
        <w:br/>
        <w:t xml:space="preserve">          li.innerHTML = `</w:t>
        <w:br/>
        <w:t xml:space="preserve">            ${role.name} (${role.status})</w:t>
        <w:br/>
        <w:t xml:space="preserve">            &lt;button class="icon-btn" onclick="deleteRoleFromTask('${taskId}', '${role.id}')"&gt;</w:t>
        <w:br/>
        <w:t xml:space="preserve">              &lt;i class="fa-solid fa-trash"&gt;&lt;/i&gt;</w:t>
        <w:br/>
        <w:t xml:space="preserve">            &lt;/button&gt;</w:t>
        <w:br/>
        <w:t xml:space="preserve">          `;</w:t>
        <w:br/>
        <w:t xml:space="preserve">          rolesUl.appendChild(li);</w:t>
        <w:br/>
        <w:t xml:space="preserve">        });</w:t>
        <w:br/>
        <w:t xml:space="preserve">      })</w:t>
        <w:br/>
        <w:t xml:space="preserve">      .catch(error =&gt; {</w:t>
        <w:br/>
        <w:t xml:space="preserve">        console.error("Erreur lors du chargement des rôles pour la tâche " + taskId,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Supprime un rôle de la tâche (DELETE /tasks/&lt;taskId&gt;/roles/&lt;roleId&gt;)</w:t>
        <w:br/>
        <w:t xml:space="preserve">   */</w:t>
        <w:br/>
        <w:t xml:space="preserve">  function deleteRoleFromTask(taskId, roleId) {</w:t>
        <w:br/>
        <w:t xml:space="preserve">    if (!confirm("Confirmez-vous la suppression de ce rôle ?")) return;</w:t>
        <w:br/>
        <w:t xml:space="preserve">  </w:t>
        <w:br/>
        <w:t xml:space="preserve">    fetch(`/tasks/${taskId}/roles/${roleId}`, {</w:t>
        <w:br/>
        <w:t xml:space="preserve">      method: 'DELETE'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la suppression du rôle.");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console.log(data.message);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suppression du rôle:", error);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tasks_roles.js</w:t>
      </w:r>
    </w:p>
    <w:p>
      <w:pPr>
        <w:pStyle w:val="Heading3"/>
      </w:pPr>
      <w:r>
        <w:t>Début du fichier: tools.js</w:t>
      </w:r>
    </w:p>
    <w:p>
      <w:r>
        <w:t>// tools.js - Gestion des outils</w:t>
        <w:br/>
        <w:br/>
        <w:t>function showToolForm(taskId) {</w:t>
        <w:br/>
        <w:t xml:space="preserve">    document.getElementById('tool-form-' + taskId).style.display = 'block';</w:t>
        <w:br/>
        <w:t xml:space="preserve">    fetch('/tools/all')</w:t>
        <w:br/>
        <w:t xml:space="preserve">    .then(response =&gt; response.json())</w:t>
        <w:br/>
        <w:t xml:space="preserve">    .then(data =&gt; {</w:t>
        <w:br/>
        <w:t xml:space="preserve">      const selectElem = document.getElementById('existing-tools-' + taskId);</w:t>
        <w:br/>
        <w:t xml:space="preserve">      selectElem.innerHTML = "";</w:t>
        <w:br/>
        <w:t xml:space="preserve">      data.forEach(tool =&gt; {</w:t>
        <w:br/>
        <w:t xml:space="preserve">        const option = document.createElement('option');</w:t>
        <w:br/>
        <w:t xml:space="preserve">        option.value = tool.id;</w:t>
        <w:br/>
        <w:t xml:space="preserve">        option.text = tool.name;</w:t>
        <w:br/>
        <w:t xml:space="preserve">        selectElem.appendChild(option);</w:t>
        <w:br/>
        <w:t xml:space="preserve">      });</w:t>
        <w:br/>
        <w:t xml:space="preserve">    })</w:t>
        <w:br/>
        <w:t xml:space="preserve">    .catch(error =&gt; {</w:t>
        <w:br/>
        <w:t xml:space="preserve">      alert("Erreur lors du chargement des outils existants: " + error.message);</w:t>
        <w:br/>
        <w:t xml:space="preserve">    });</w:t>
        <w:br/>
        <w:t xml:space="preserve">  }</w:t>
        <w:br/>
        <w:t xml:space="preserve">  </w:t>
        <w:br/>
        <w:t xml:space="preserve">  function hideToolForm(taskId) {</w:t>
        <w:br/>
        <w:t xml:space="preserve">    document.getElementById('tool-form-' + taskId).style.display = 'none';</w:t>
        <w:br/>
        <w:t xml:space="preserve">  }</w:t>
        <w:br/>
        <w:t xml:space="preserve">  </w:t>
        <w:br/>
        <w:t xml:space="preserve">  function submitTools(taskId) {</w:t>
        <w:br/>
        <w:t xml:space="preserve">    const selectElem = document.getElementById('existing-tools-' + taskId);</w:t>
        <w:br/>
        <w:t xml:space="preserve">    const newToolsInput = document.getElementById('new-tools-' + taskId);</w:t>
        <w:br/>
        <w:t xml:space="preserve">    const existingToolIds = Array.from(selectElem.selectedOptions).map(opt =&gt; parseInt(opt.value));</w:t>
        <w:br/>
        <w:t xml:space="preserve">    const newTools = newToolsInput.value.split(",").map(item =&gt; item.trim()).filter(item =&gt; item.length &gt; 0);</w:t>
        <w:br/>
        <w:t xml:space="preserve">    const payload = {</w:t>
        <w:br/>
        <w:t xml:space="preserve">      task_id: parseInt(taskId),</w:t>
        <w:br/>
        <w:t xml:space="preserve">      existing_tool_ids: existingToolIds,</w:t>
        <w:br/>
        <w:t xml:space="preserve">      new_tools: newTools</w:t>
        <w:br/>
        <w:t xml:space="preserve">    };</w:t>
        <w:br/>
        <w:t xml:space="preserve">    fetch('/tools/add',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const noToolsMsg = document.getElementById('no-tools-msg-' + taskId);</w:t>
        <w:br/>
        <w:t xml:space="preserve">      if (noToolsMsg) {</w:t>
        <w:br/>
        <w:t xml:space="preserve">        noToolsMsg.parentNode.removeChild(noToolsMsg);</w:t>
        <w:br/>
        <w:t xml:space="preserve">      }</w:t>
        <w:br/>
        <w:t xml:space="preserve">      const toolsContainer = document.getElementById('tools-for-task-' + taskId);</w:t>
        <w:br/>
        <w:t xml:space="preserve">      let ul = toolsContainer.querySelector('ul');</w:t>
        <w:br/>
        <w:t xml:space="preserve">      if (!ul) {</w:t>
        <w:br/>
        <w:t xml:space="preserve">        ul = document.createElement('ul');</w:t>
        <w:br/>
        <w:t xml:space="preserve">        toolsContainer.appendChild(ul);</w:t>
        <w:br/>
        <w:t xml:space="preserve">      }</w:t>
        <w:br/>
        <w:t xml:space="preserve">      let addBtn = ul.querySelector('li.add-tool-li');</w:t>
        <w:br/>
        <w:t xml:space="preserve">      if (addBtn) {</w:t>
        <w:br/>
        <w:t xml:space="preserve">        addBtn.parentNode.removeChild(addBtn);</w:t>
        <w:br/>
        <w:t xml:space="preserve">      }</w:t>
        <w:br/>
        <w:t xml:space="preserve">      data.added_tools.forEach(tool =&gt; {</w:t>
        <w:br/>
        <w:t xml:space="preserve">        const li = document.createElement('li');</w:t>
        <w:br/>
        <w:t xml:space="preserve">        li.setAttribute("data-tool-id", tool.id);</w:t>
        <w:br/>
        <w:t xml:space="preserve">        li.innerHTML = tool.name + ` &lt;button class="icon-btn" onclick="deleteToolFromTask('${taskId}', '${tool.id}')"&gt;</w:t>
        <w:br/>
        <w:t xml:space="preserve">                                      &lt;i class="fa-solid fa-trash"&gt;&lt;/i&gt;&lt;/button&gt;`;</w:t>
        <w:br/>
        <w:t xml:space="preserve">        ul.appendChild(li);</w:t>
        <w:br/>
        <w:t xml:space="preserve">      });</w:t>
        <w:br/>
        <w:t xml:space="preserve">      const newAddLi = document.createElement('li');</w:t>
        <w:br/>
        <w:t xml:space="preserve">      newAddLi.className = 'add-tool-li';</w:t>
        <w:br/>
        <w:t xml:space="preserve">      newAddLi.innerHTML = `&lt;button class="icon-btn add-tool-btn" onclick="showToolForm('${taskId}')"&gt;</w:t>
        <w:br/>
        <w:t xml:space="preserve">                              &lt;i class="fa-solid fa-plus"&gt;&lt;/i&gt;</w:t>
        <w:br/>
        <w:t xml:space="preserve">                            &lt;/button&gt;`;</w:t>
        <w:br/>
        <w:t xml:space="preserve">      ul.appendChild(newAddLi);</w:t>
        <w:br/>
        <w:t xml:space="preserve">      selectElem.selectedIndex = -1;</w:t>
        <w:br/>
        <w:t xml:space="preserve">      newToolsInput.value = "";</w:t>
        <w:br/>
        <w:t xml:space="preserve">      hideToolForm(taskId);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  <w:br/>
        <w:t xml:space="preserve">  function deleteToolFromTask(taskId, toolId) {</w:t>
        <w:br/>
        <w:t xml:space="preserve">    if (!confirm("Confirmez-vous la suppression de cet outil ?")) return;</w:t>
        <w:br/>
        <w:t xml:space="preserve">    fetch(`/activities/tasks/${taskId}/tools/${toolId}`, { method: 'DELETE' })</w:t>
        <w:br/>
        <w:t xml:space="preserve">    .then(response =&gt; response.json())</w:t>
        <w:br/>
        <w:t xml:space="preserve">    .then(data =&gt; {</w:t>
        <w:br/>
        <w:t xml:space="preserve">      const toolsContainer = document.getElementById('tools-for-task-' + taskId);</w:t>
        <w:br/>
        <w:t xml:space="preserve">      const ul = toolsContainer.querySelector('ul');</w:t>
        <w:br/>
        <w:t xml:space="preserve">      if (!ul) return;</w:t>
        <w:br/>
        <w:t xml:space="preserve">      const realToolElem = ul.querySelector(`li[data-tool-id="${toolId}"]`);</w:t>
        <w:br/>
        <w:t xml:space="preserve">      if (realToolElem) {</w:t>
        <w:br/>
        <w:t xml:space="preserve">        realToolElem.parentNode.removeChild(realToolElem);</w:t>
        <w:br/>
        <w:t xml:space="preserve">      }</w:t>
        <w:br/>
        <w:t xml:space="preserve">      let addBtn = ul.querySelector('li.add-tool-li');</w:t>
        <w:br/>
        <w:t xml:space="preserve">      if (!addBtn) {</w:t>
        <w:br/>
        <w:t xml:space="preserve">        const newAddLi = document.createElement('li');</w:t>
        <w:br/>
        <w:t xml:space="preserve">        newAddLi.className = 'add-tool-li';</w:t>
        <w:br/>
        <w:t xml:space="preserve">        newAddLi.innerHTML = `&lt;button class="icon-btn add-tool-btn" onclick="showToolForm('${taskId}')"&gt;</w:t>
        <w:br/>
        <w:t xml:space="preserve">                                &lt;i class="fa-solid fa-plus"&gt;&lt;/i&gt;</w:t>
        <w:br/>
        <w:t xml:space="preserve">                              &lt;/button&gt;`;</w:t>
        <w:br/>
        <w:t xml:space="preserve">        ul.appendChild(newAddLi);</w:t>
        <w:br/>
        <w:t xml:space="preserve">      }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tools.js</w:t>
      </w:r>
    </w:p>
    <w:p>
      <w:pPr>
        <w:pStyle w:val="Heading3"/>
      </w:pPr>
      <w:r>
        <w:t>Début du fichier: translate_softskills.js</w:t>
      </w:r>
    </w:p>
    <w:p>
      <w:r>
        <w:t>// translate_softskills.js - Gestion de la traduction des softskills en HSC</w:t>
        <w:br/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// Soumet le texte entré pour traduction et ajoute les HSC traduites en base</w:t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// On affiche le spinner</w:t>
        <w:br/>
        <w:t xml:space="preserve">  showSpinner();</w:t>
        <w:br/>
        <w:br/>
        <w:t xml:space="preserve">  // 1) Appel /softskills/translate =&gt; { "proposals": [ { habilete, niveau, justification }, ... ] }</w:t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br/>
        <w:t xml:space="preserve">      if (!response.proposals) {</w:t>
        <w:br/>
        <w:t xml:space="preserve">        alert("Réponse inattendue : pas de 'proposals' ?");</w:t>
        <w:br/>
        <w:t xml:space="preserve">        return;</w:t>
        <w:br/>
        <w:t xml:space="preserve">      }</w:t>
        <w:br/>
        <w:br/>
        <w:t xml:space="preserve">      let addPromises = [];</w:t>
        <w:br/>
        <w:t xml:space="preserve">      // 2) Pour chaque proposition =&gt; /softskills/add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item.niveau,</w:t>
        <w:br/>
        <w:t xml:space="preserve">            justification: item.justification // &lt;-- on envoie la justification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// 3) On insère la HSC dans le DOM</w:t>
        <w:br/>
        <w:t xml:space="preserve">              // addSoftskillItemToDOM(activityId, hscName, hscLevel, dbId, justification)</w:t>
        <w:br/>
        <w:t xml:space="preserve">              addSoftskillItemToDOM(</w:t>
        <w:br/>
        <w:t xml:space="preserve">                activityId,</w:t>
        <w:br/>
        <w:t xml:space="preserve">                added.habilete,</w:t>
        <w:br/>
        <w:t xml:space="preserve">                added.niveau,</w:t>
        <w:br/>
        <w:t xml:space="preserve">                added.id,</w:t>
        <w:br/>
        <w:t xml:space="preserve">                added.justification</w:t>
        <w:br/>
        <w:t xml:space="preserve">              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br/>
        <w:t xml:space="preserve">      // Quand toutes les requêtes sont terminées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br/>
        <w:t>// Événement pour un bouton .translate-softskills-btn (facultatif)</w:t>
        <w:br/>
        <w:t>$(document).on('click', '.translate-softskills-btn', function() {</w:t>
        <w:br/>
        <w:t xml:space="preserve">  const activityId = $(this).data('activity-id');</w:t>
        <w:br/>
        <w:t xml:space="preserve">  openTranslateSoftskillsModal(activityId);</w:t>
        <w:br/>
        <w:t>});</w:t>
        <w:br/>
      </w:r>
    </w:p>
    <w:p>
      <w:pPr>
        <w:pStyle w:val="Heading3"/>
      </w:pPr>
      <w:r>
        <w:t>Fin du fichier: translate_softskills.js</w:t>
      </w:r>
    </w:p>
    <w:p>
      <w:pPr>
        <w:pStyle w:val="Heading2"/>
      </w:pPr>
      <w:r>
        <w:t>3. Structure de la Base de Données (Texte)</w:t>
      </w:r>
    </w:p>
    <w:p>
      <w:pPr>
        <w:pStyle w:val="Heading3"/>
      </w:pPr>
      <w:r>
        <w:t>Table: activities</w:t>
      </w:r>
    </w:p>
    <w:p>
      <w:r>
        <w:t>• id (INTEGER)</w:t>
      </w:r>
    </w:p>
    <w:p>
      <w:r>
        <w:t>• shape_id (VARCHAR(50))</w:t>
      </w:r>
    </w:p>
    <w:p>
      <w:r>
        <w:t>• name (VARCHAR(200))</w:t>
      </w:r>
    </w:p>
    <w:p>
      <w:r>
        <w:t>• description (TEXT)</w:t>
      </w:r>
    </w:p>
    <w:p>
      <w:r>
        <w:t>• is_result (BOOLEAN)</w:t>
      </w:r>
    </w:p>
    <w:p>
      <w:pPr>
        <w:pStyle w:val="Heading3"/>
      </w:pPr>
      <w:r>
        <w:t>Table: data</w:t>
      </w:r>
    </w:p>
    <w:p>
      <w:r>
        <w:t>• id (INTEGER)</w:t>
      </w:r>
    </w:p>
    <w:p>
      <w:r>
        <w:t>• shape_id (VARCHAR(50))</w:t>
      </w:r>
    </w:p>
    <w:p>
      <w:r>
        <w:t>• name (VARCHAR(255))</w:t>
      </w:r>
    </w:p>
    <w:p>
      <w:r>
        <w:t>• type (VARCHAR(50))</w:t>
      </w:r>
    </w:p>
    <w:p>
      <w:r>
        <w:t>• description (TEXT)</w:t>
      </w:r>
    </w:p>
    <w:p>
      <w:r>
        <w:t>• layer (VARCHAR(50))</w:t>
      </w:r>
    </w:p>
    <w:p>
      <w:pPr>
        <w:pStyle w:val="Heading3"/>
      </w:pPr>
      <w:r>
        <w:t>Table: roles</w:t>
      </w:r>
    </w:p>
    <w:p>
      <w:r>
        <w:t>• id (INTEGER)</w:t>
      </w:r>
    </w:p>
    <w:p>
      <w:r>
        <w:t>• name (VARCHAR(100))</w:t>
      </w:r>
    </w:p>
    <w:p>
      <w:r>
        <w:t>• onboarding_plan (TEXT)</w:t>
      </w:r>
    </w:p>
    <w:p>
      <w:pPr>
        <w:pStyle w:val="Heading3"/>
      </w:pPr>
      <w:r>
        <w:t>Table: tools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pPr>
        <w:pStyle w:val="Heading3"/>
      </w:pPr>
      <w:r>
        <w:t>Table: activity_roles</w:t>
      </w:r>
    </w:p>
    <w:p>
      <w:r>
        <w:t>• activity_id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aptitudes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competencies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constraints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links</w:t>
      </w:r>
    </w:p>
    <w:p>
      <w:r>
        <w:t>• id (INTEGER)</w:t>
      </w:r>
    </w:p>
    <w:p>
      <w:r>
        <w:t>• source_activity_id (INTEGER)</w:t>
      </w:r>
    </w:p>
    <w:p>
      <w:r>
        <w:t>• source_data_id (INTEGER)</w:t>
      </w:r>
    </w:p>
    <w:p>
      <w:r>
        <w:t>• target_activity_id (INTEGER)</w:t>
      </w:r>
    </w:p>
    <w:p>
      <w:r>
        <w:t>• target_data_id (INTEGER)</w:t>
      </w:r>
    </w:p>
    <w:p>
      <w:r>
        <w:t>• type (VARCHAR(50))</w:t>
      </w:r>
    </w:p>
    <w:p>
      <w:r>
        <w:t>• description (TEXT)</w:t>
      </w:r>
    </w:p>
    <w:p>
      <w:pPr>
        <w:pStyle w:val="Heading3"/>
      </w:pPr>
      <w:r>
        <w:t>Table: performances</w:t>
      </w:r>
    </w:p>
    <w:p>
      <w:r>
        <w:t>• id (INTEGER)</w:t>
      </w:r>
    </w:p>
    <w:p>
      <w:r>
        <w:t>• name (VARCHAR(200))</w:t>
      </w:r>
    </w:p>
    <w:p>
      <w:r>
        <w:t>• description (TEXT)</w:t>
      </w:r>
    </w:p>
    <w:p>
      <w:r>
        <w:t>• data_id (INTEGER)</w:t>
      </w:r>
    </w:p>
    <w:p>
      <w:pPr>
        <w:pStyle w:val="Heading3"/>
      </w:pPr>
      <w:r>
        <w:t>Table: savoir_faires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savoirs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softskills</w:t>
      </w:r>
    </w:p>
    <w:p>
      <w:r>
        <w:t>• id (INTEGER)</w:t>
      </w:r>
    </w:p>
    <w:p>
      <w:r>
        <w:t>• habilete (VARCHAR(255))</w:t>
      </w:r>
    </w:p>
    <w:p>
      <w:r>
        <w:t>• niveau (VARCHAR(10))</w:t>
      </w:r>
    </w:p>
    <w:p>
      <w:r>
        <w:t>• justification (TEXT)</w:t>
      </w:r>
    </w:p>
    <w:p>
      <w:r>
        <w:t>• activity_id (INTEGER)</w:t>
      </w:r>
    </w:p>
    <w:p>
      <w:pPr>
        <w:pStyle w:val="Heading3"/>
      </w:pPr>
      <w:r>
        <w:t>Table: tasks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r>
        <w:t>• order (INTEGER)</w:t>
      </w:r>
    </w:p>
    <w:p>
      <w:r>
        <w:t>• activity_id (INTEGER)</w:t>
      </w:r>
    </w:p>
    <w:p>
      <w:pPr>
        <w:pStyle w:val="Heading3"/>
      </w:pPr>
      <w:r>
        <w:t>Table: task_roles</w:t>
      </w:r>
    </w:p>
    <w:p>
      <w:r>
        <w:t>• task_id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task_tools</w:t>
      </w:r>
    </w:p>
    <w:p>
      <w:r>
        <w:t>• task_id (INTEGER)</w:t>
      </w:r>
    </w:p>
    <w:p>
      <w:r>
        <w:t>• tool_id (INTEGER)</w:t>
      </w:r>
    </w:p>
    <w:p>
      <w:pPr>
        <w:pStyle w:val="Heading2"/>
      </w:pPr>
      <w:r>
        <w:t>4. Diagramme Visuel de la Base de Données</w:t>
      </w:r>
    </w:p>
    <w:p>
      <w:r>
        <w:t>Diagramme généré : C:\Users\Hubert.AFDEC\OneDrive - A.F.D.E.C\Documents\DevOPTIQ_Recup\ProjetOPTIQ\database_schema.png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