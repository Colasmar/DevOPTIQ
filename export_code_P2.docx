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constraints.py</w:t>
      </w:r>
    </w:p>
    <w:p>
      <w:r>
        <w:t xml:space="preserve">        📄 onboarding.py</w:t>
      </w:r>
    </w:p>
    <w:p>
      <w:r>
        <w:t xml:space="preserve">        📄 performance.py</w:t>
      </w:r>
    </w:p>
    <w:p>
      <w:r>
        <w:t xml:space="preserve">        📄 propose_softskills.py</w:t>
      </w:r>
    </w:p>
    <w:p>
      <w:r>
        <w:t xml:space="preserve">        📄 roles.py</w:t>
      </w:r>
    </w:p>
    <w:p>
      <w:r>
        <w:t xml:space="preserve">        📄 roles_view.py</w:t>
      </w:r>
    </w:p>
    <w:p>
      <w:r>
        <w:t xml:space="preserve">        📄 skills.py</w:t>
      </w:r>
    </w:p>
    <w:p>
      <w:r>
        <w:t xml:space="preserve">        📄 softskills.py</w:t>
      </w:r>
    </w:p>
    <w:p>
      <w:r>
        <w:t xml:space="preserve">        📄 tasks.py</w:t>
      </w:r>
    </w:p>
    <w:p>
      <w:r>
        <w:t xml:space="preserve">        📁 templates</w:t>
      </w:r>
    </w:p>
    <w:p>
      <w:r>
        <w:t xml:space="preserve">            📄 _performance_partial.html</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activity_softskills.html</w:t>
      </w:r>
    </w:p>
    <w:p>
      <w:r>
        <w:t xml:space="preserve">            📄 activity_tasks.html</w:t>
      </w:r>
    </w:p>
    <w:p>
      <w:r>
        <w:t xml:space="preserve">            📄 competency_modal.html</w:t>
      </w:r>
    </w:p>
    <w:p>
      <w:r>
        <w:t xml:space="preserve">            📄 constraints_partial.html</w:t>
      </w:r>
    </w:p>
    <w:p>
      <w:r>
        <w:t xml:space="preserve">            📄 display_list.html</w:t>
      </w:r>
    </w:p>
    <w:p>
      <w:r>
        <w:t xml:space="preserve">            📄 roles_modal.html</w:t>
      </w:r>
    </w:p>
    <w:p>
      <w:r>
        <w:t xml:space="preserve">            📄 roles_view.html</w:t>
      </w:r>
    </w:p>
    <w:p>
      <w:r>
        <w:t xml:space="preserve">            📄 skills_section.html</w:t>
      </w:r>
    </w:p>
    <w:p>
      <w:r>
        <w:t xml:space="preserve">            📄 tasks_partial.html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export_code.py</w:t>
      </w:r>
    </w:p>
    <w:p>
      <w:r>
        <w:t>📁 migrations</w:t>
      </w:r>
    </w:p>
    <w:p>
      <w:r>
        <w:t xml:space="preserve">    📄 env.py</w:t>
      </w:r>
    </w:p>
    <w:p>
      <w:r>
        <w:t xml:space="preserve">    📁 versions</w:t>
      </w:r>
    </w:p>
    <w:p>
      <w:r>
        <w:t xml:space="preserve">        📄 20230312_add_justification_to_softskills.py</w:t>
      </w:r>
    </w:p>
    <w:p>
      <w:r>
        <w:t xml:space="preserve">        📄 37f4fdd5526b_migration_initiale_avec_la_nouvelle_.py</w:t>
      </w:r>
    </w:p>
    <w:p>
      <w:r>
        <w:t xml:space="preserve">        📄 c9d19ff41bdb_add_tables_for_performance_constraint_.py</w:t>
      </w:r>
    </w:p>
    <w:p>
      <w:r>
        <w:t xml:space="preserve">        📄 f921f6857574_ajout_du_champ_onboarding_plan_dans_role.py</w:t>
      </w:r>
    </w:p>
    <w:p>
      <w:r>
        <w:t>📁 static</w:t>
      </w:r>
    </w:p>
    <w:p>
      <w:r>
        <w:t xml:space="preserve">    📁 js</w:t>
      </w:r>
    </w:p>
    <w:p>
      <w:r>
        <w:t xml:space="preserve">        📄 competencies.js</w:t>
      </w:r>
    </w:p>
    <w:p>
      <w:r>
        <w:t xml:space="preserve">        📄 constraints.js</w:t>
      </w:r>
    </w:p>
    <w:p>
      <w:r>
        <w:t xml:space="preserve">        📄 main.js</w:t>
      </w:r>
    </w:p>
    <w:p>
      <w:r>
        <w:t xml:space="preserve">        📄 performance.js</w:t>
      </w:r>
    </w:p>
    <w:p>
      <w:r>
        <w:t xml:space="preserve">        📄 propose_softskills.js</w:t>
      </w:r>
    </w:p>
    <w:p>
      <w:r>
        <w:t xml:space="preserve">        📄 roles.js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r>
        <w:t xml:space="preserve">    📄 optiq.css</w:t>
      </w:r>
    </w:p>
    <w:p>
      <w:r>
        <w:t xml:space="preserve">    📄 spinner.css</w:t>
      </w:r>
    </w:p>
    <w:p>
      <w:pPr>
        <w:pStyle w:val="Heading2"/>
      </w:pPr>
      <w:r>
        <w:t>2. Code Source</w:t>
      </w:r>
    </w:p>
    <w:p>
      <w:pPr>
        <w:pStyle w:val="Heading3"/>
      </w:pPr>
      <w:r>
        <w:t>Début du fichier: export_code.py</w:t>
      </w:r>
    </w:p>
    <w:p>
      <w:r>
        <w:t>import os</w:t>
        <w:br/>
        <w:t>from docx import Document</w:t>
        <w:br/>
        <w:t>import pydotplus as pydot</w:t>
        <w:br/>
        <w:br/>
        <w:t># --- IMPORTANT : Adapter ces imports si votre projet est organisé différemment ---</w:t>
        <w:br/>
        <w:t># Ici, on suppose que votre instance SQLAlchemy se trouve dans Code/extensions.py</w:t>
        <w:br/>
        <w:t># et que vos modèles sont définis dans Code/models/models.py (utilisant db.Model).</w:t>
        <w:br/>
        <w:t>from Code.extensions import db</w:t>
        <w:br/>
        <w:t>import Code.models.models  # Ceci permet d'enregistrer vos modèles</w:t>
        <w:br/>
        <w:br/>
        <w:t># Création du document Word</w:t>
        <w:br/>
        <w:t>doc = Document()</w:t>
        <w:br/>
        <w:t>doc.add_heading("Export de l'Architecture, du Code et de la Structure de la Base de Données", level=1)</w:t>
        <w:br/>
        <w:br/>
        <w:t># ------------------------------------------------------------------------------</w:t>
        <w:br/>
        <w:t># 1. Architecture du Projet (structure des dossiers et fichiers)</w:t>
        <w:br/>
        <w:t># ------------------------------------------------------------------------------</w:t>
        <w:br/>
        <w:t>doc.add_heading("1. Architecture du Projet", level=2)</w:t>
        <w:br/>
        <w:t>root_dir = os.getcwd()</w:t>
        <w:br/>
        <w:t>excluded_dirs = {"Archives", "Venv", "__pycache__", ".git"}</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  # Ignorer fichiers cachés</w:t>
        <w:br/>
        <w:t xml:space="preserve">            continue</w:t>
        <w:br/>
        <w:t xml:space="preserve">        full_path = os.path.join(path, item)</w:t>
        <w:br/>
        <w:t xml:space="preserve">        if os.path.isdir(full_path) and item not in excluded_dirs:</w:t>
        <w:br/>
        <w:t xml:space="preserve">            doc.add_paragraph(f"{indent}📁 {item}")</w:t>
        <w:br/>
        <w:t xml:space="preserve">            add_architecture(full_path, indent + "    ")</w:t>
        <w:br/>
        <w:t xml:space="preserve">        elif os.path.isfile(full_path) and item.endswith((".py", ".js", ".html", ".css")):</w:t>
        <w:br/>
        <w:t xml:space="preserve">            doc.add_paragraph(f"{indent}📄 {item}")</w:t>
        <w:br/>
        <w:br/>
        <w:t>add_architecture(root_dir)</w:t>
        <w:br/>
        <w:br/>
        <w:t># ------------------------------------------------------------------------------</w:t>
        <w:br/>
        <w:t># 2. Code Source (contenu des fichiers de code utiles)</w:t>
        <w:br/>
        <w:t># ------------------------------------------------------------------------------</w:t>
        <w:br/>
        <w:t>doc.add_heading("2. Code Source", level=2)</w:t>
        <w:br/>
        <w:t>for folder, _, files in os.walk(root_dir):</w:t>
        <w:br/>
        <w:t xml:space="preserve">    if any(excl in folder for excl in excluded_dirs):</w:t>
        <w:br/>
        <w:t xml:space="preserve">        continue</w:t>
        <w:br/>
        <w:t xml:space="preserve">    for file in files:</w:t>
        <w:br/>
        <w:t xml:space="preserve">        if file.endswith((".py", ".js", ".html", ".css")):</w:t>
        <w:br/>
        <w:t xml:space="preserve">            file_path = os.path.join(folder, file)</w:t>
        <w:br/>
        <w:t xml:space="preserve">            doc.add_heading(f"Début du fichier: {file}", level=3)</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 ({len(code.splitlines())} lignes)")</w:t>
        <w:br/>
        <w:t xml:space="preserve">            except Exception as e:</w:t>
        <w:br/>
        <w:t xml:space="preserve">                doc.add_paragraph(f"❌ Erreur de lecture pour {file}: {e}")</w:t>
        <w:br/>
        <w:t xml:space="preserve">                print(f"❌ Erreur de lecture pour {file_path} : {e}")</w:t>
        <w:br/>
        <w:br/>
        <w:t># ------------------------------------------------------------------------------</w:t>
        <w:br/>
        <w:t># 3. Structure de la Base de Données (texte)</w:t>
        <w:br/>
        <w:t># ------------------------------------------------------------------------------</w:t>
        <w:br/>
        <w:t>doc.add_heading("3. Structure de la Base de Données (Texte)", level=2)</w:t>
        <w:br/>
        <w:t>metadata = db.Model.metadata</w:t>
        <w:br/>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br/>
        <w:t xml:space="preserve">    for table in metadata.tables.values():</w:t>
        <w:br/>
        <w:t xml:space="preserve">        label = f"{{ {table.name} | "</w:t>
        <w:br/>
        <w:t xml:space="preserve">        cols = [f"{col.name} : {col.type}" for col in table.columns]</w:t>
        <w:br/>
        <w:t xml:space="preserve">        label += "\\l".join(cols) + "\\l}"</w:t>
        <w:br/>
        <w:t xml:space="preserve">        node = pydot.Node(</w:t>
        <w:br/>
        <w:t xml:space="preserve">            table.name,</w:t>
        <w:br/>
        <w:t xml:space="preserve">            shape="record",</w:t>
        <w:br/>
        <w:t xml:space="preserve">            label=label,</w:t>
        <w:br/>
        <w:t xml:space="preserve">            style="filled",</w:t>
        <w:br/>
        <w:t xml:space="preserve">            fillcolor="lightblue"</w:t>
        <w:br/>
        <w:t xml:space="preserve">        )</w:t>
        <w:br/>
        <w:t xml:space="preserve">        graph.add_node(node)</w:t>
        <w:br/>
        <w:t xml:space="preserve">        table_nodes[table.name] = node</w:t>
        <w:br/>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edge_label = f"{fk.parent.name} → {fk.column.name}"</w:t>
        <w:br/>
        <w:t xml:space="preserve">            edge = pydot.Edge(</w:t>
        <w:br/>
        <w:t xml:space="preserve">                referencing_node,</w:t>
        <w:br/>
        <w:t xml:space="preserve">                referenced_node,</w:t>
        <w:br/>
        <w:t xml:space="preserve">                label=edge_label,</w:t>
        <w:br/>
        <w:t xml:space="preserve">                color="blue",</w:t>
        <w:br/>
        <w:t xml:space="preserve">                arrowsize="0.8"</w:t>
        <w:br/>
        <w:t xml:space="preserve">            )</w:t>
        <w:br/>
        <w:t xml:space="preserve">            graph.add_edge(edge)</w:t>
        <w:br/>
        <w:t xml:space="preserve">    return graph</w:t>
        <w:br/>
        <w:br/>
        <w:t>graph = create_schema_graph(metadata)</w:t>
        <w:br/>
        <w:t>diagram_path = os.path.join(root_dir, "database_schema.png")</w:t>
        <w:br/>
        <w:br/>
        <w:t>try:</w:t>
        <w:br/>
        <w:t xml:space="preserve">    graph.write_png(diagram_path)</w:t>
        <w:br/>
        <w:t xml:space="preserve">    doc.add_paragraph(f"Diagramme généré : {diagram_path}")</w:t>
        <w:br/>
        <w:t>except Exception as e:</w:t>
        <w:br/>
        <w:t xml:space="preserve">    doc.add_paragraph(f"❌ Erreur lors de la génération du diagramme : {e}")</w:t>
        <w:br/>
        <w:br/>
        <w:t># ------------------------------------------------------------------------------</w:t>
        <w:br/>
        <w:t># Sauvegarde du document Word</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br/>
        <w:t>def create_app():</w:t>
        <w:br/>
        <w:t xml:space="preserve">    static_folder = os.path.join(parent_dir, 'static')</w:t>
        <w:br/>
        <w:t xml:space="preserve">    app = Flask(__name__, static_folder=static_folder)</w:t>
        <w:br/>
        <w:br/>
        <w:t xml:space="preserve">    # Active le mode debug et la propagation des exceptions</w:t>
        <w:br/>
        <w:t xml:space="preserve">    app.config['DEBUG'] = True</w:t>
        <w:br/>
        <w:t xml:space="preserve">    app.config['PROPAGATE_EXCEPTIONS'] = True</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Blueprints existants</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 Nouveaux blueprints IA</w:t>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 CRUD pour /softskills</w:t>
        <w:br/>
        <w:t xml:space="preserve">    from Code.routes.softskills import softskills_crud_bp</w:t>
        <w:br/>
        <w:t xml:space="preserve">    app.register_blueprint(softskills_crud_bp)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 ---------------------------------------------------------</w:t>
        <w:br/>
        <w:t>#  Modèles existants</w:t>
        <w:br/>
        <w:t># ---------------------------------------------------------</w:t>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tasks = db.relationship('Task', backref='activity', lazy=True,</w:t>
        <w:br/>
        <w:t xml:space="preserve">                            order_by='Task.order', cascade="all, delete-orphan")</w:t>
        <w:br/>
        <w:t xml:space="preserve">    competencies = db.relationship('Competency', backref='activity', lazy=True,</w:t>
        <w:br/>
        <w:t xml:space="preserve">                                   cascade="all, delete-orphan")</w:t>
        <w:br/>
        <w:t xml:space="preserve">    softskills = db.relationship('Softskill', backref='activity', lazy=True,</w:t>
        <w:br/>
        <w:t xml:space="preserve">                                 cascade="all, delete-orphan")</w:t>
        <w:br/>
        <w:br/>
        <w:t xml:space="preserve">    # NOUVEAU : Contrôles (contraintes et exigences)</w:t>
        <w:br/>
        <w:t xml:space="preserve">    constraints = db.relationship(</w:t>
        <w:br/>
        <w:t xml:space="preserve">        'Constraint',</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  # "output", "input", etc.</w:t>
        <w:br/>
        <w:t xml:space="preserve">    description = db.Column(db.Text, nullable=True)</w:t>
        <w:br/>
        <w:t xml:space="preserve">    layer = db.Column(db.String(50), nullable=True)</w:t>
        <w:br/>
        <w:t xml:space="preserve">    performance = db.relationship('Performance', backref='data', uselist=False)</w:t>
        <w:br/>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  # champ supplémentaire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  # plan d'onboarding</w:t>
        <w:br/>
        <w:br/>
        <w:t xml:space="preserve">    def __repr__(self):</w:t>
        <w:br/>
        <w:t xml:space="preserve">        return f"&lt;Role {self.name}&gt;"</w:t>
        <w:br/>
        <w:br/>
        <w:t># ---------------------------------------------------------</w:t>
        <w:br/>
        <w:t>#  Tables d'association existantes</w:t>
        <w:br/>
        <w:t># ---------------------------------------------------------</w:t>
        <w:br/>
        <w:t>activity_roles = db.Table('activity_roles',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  # ex: 'déclenchante', 'nourrissante'</w:t>
        <w:br/>
        <w:t xml:space="preserve">    description = db.Column(db.Text, nullable=True)</w:t>
        <w:br/>
        <w:br/>
        <w:t xml:space="preserve">    @property</w:t>
        <w:br/>
        <w:t xml:space="preserve">    def source_id(self):</w:t>
        <w:br/>
        <w:t xml:space="preserve">        if self.source_activity_id is not None:</w:t>
        <w:br/>
        <w:t xml:space="preserve">            return self.source_activity_id</w:t>
        <w:br/>
        <w:t xml:space="preserve">        return self.source_data_id</w:t>
        <w:br/>
        <w:br/>
        <w:t xml:space="preserve">    @property</w:t>
        <w:br/>
        <w:t xml:space="preserve">    def target_id(self):</w:t>
        <w:br/>
        <w:t xml:space="preserve">        if self.target_activity_id is not None:</w:t>
        <w:br/>
        <w:t xml:space="preserve">            return self.target_activity_id</w:t>
        <w:br/>
        <w:t xml:space="preserve">        return self.target_data_id</w:t>
        <w:br/>
        <w:br/>
        <w:t># ---------------------------------------------------------</w:t>
        <w:br/>
        <w:t>#  NOUVELLES CLASSES : Performances, Constraints, Savoirs,</w:t>
        <w:br/>
        <w:t>#  SavoirFaire, Aptitudes</w:t>
        <w:br/>
        <w:t># ---------------------------------------------------------</w:t>
        <w:br/>
        <w:br/>
        <w:t>class Performance(db.Model):</w:t>
        <w:br/>
        <w:t xml:space="preserve">    """</w:t>
        <w:br/>
        <w:t xml:space="preserve">    Représente une performance attendue sur une donnée de sortie.</w:t>
        <w:br/>
        <w:t xml:space="preserve">    data_id -&gt; rattache la performance à la table 'data'.</w:t>
        <w:br/>
        <w:t xml:space="preserve">    """</w:t>
        <w:br/>
        <w:t xml:space="preserve">    __tablename__ = 'performances'</w:t>
        <w:br/>
        <w:t xml:space="preserve">    id = db.Column(db.Integer, primary_key=True)</w:t>
        <w:br/>
        <w:t xml:space="preserve">    name = db.Column(db.String(200), nullable=False)</w:t>
        <w:br/>
        <w:t xml:space="preserve">    description = db.Column(db.Text, nullable=True)</w:t>
        <w:br/>
        <w:t xml:space="preserve">    data_id = db.Column(db.Integer, db.ForeignKey('data.id'), nullable=False)</w:t>
        <w:br/>
        <w:br/>
        <w:t>class Constraint(db.Model):</w:t>
        <w:br/>
        <w:t xml:space="preserve">    """</w:t>
        <w:br/>
        <w:t xml:space="preserve">    Contrainte (ou exigence) associée à une activité.</w:t>
        <w:br/>
        <w:t xml:space="preserve">    """</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w:t>
        <w:br/>
        <w:t xml:space="preserve">    Savoir attaché à l'activité (connaissance "théorique").</w:t>
        <w:br/>
        <w:t xml:space="preserve">    """</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w:t>
        <w:br/>
        <w:t xml:space="preserve">    Savoir-faire attaché à l'activité (compétence pratique).</w:t>
        <w:br/>
        <w:t xml:space="preserve">    """</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w:t>
        <w:br/>
        <w:t xml:space="preserve">    Aptitude spécifique attachée à l'activité.</w:t>
        <w:br/>
        <w:t xml:space="preserve">    """</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import os</w:t>
        <w:br/>
        <w:t>import io</w:t>
        <w:br/>
        <w:t>import contextlib</w:t>
        <w:br/>
        <w:t>import traceback</w:t>
        <w:br/>
        <w:t>from flask import Blueprint, jsonify, request, render_template</w:t>
        <w:br/>
        <w:t>from sqlalchemy import text</w:t>
        <w:br/>
        <w:t>from Code.extensions import db</w:t>
        <w:br/>
        <w:t>from Code.models.models import Activities, Data, Link, Task, Tool, Competency, Softskill, Constraint</w:t>
        <w:br/>
        <w:t># Importez la fonction print_summary et process_visio_file depuis extract_visio.py</w:t>
        <w:br/>
        <w:t>from Code.scripts.extract_visio import process_visio_file, print_summary</w:t>
        <w:br/>
        <w:br/>
        <w:t>activities_bp = Blueprint('activities', __name__, url_prefix='/activities', template_folder='templates')</w:t>
        <w:br/>
        <w:br/>
        <w:t>def resolve_return_activity_name(data_record):</w:t>
        <w:br/>
        <w:t xml:space="preserve">    if data_record and data_record.type and data_record.type.lower() == 'retour':</w:t>
        <w:br/>
        <w:t xml:space="preserve">        act = Activities.query.filter_by(name=data_record.name).first()</w:t>
        <w:br/>
        <w:t xml:space="preserve">        if act:</w:t>
        <w:br/>
        <w:t xml:space="preserve">            return act.name</w:t>
        <w:br/>
        <w:t xml:space="preserve">    if data_record and data_record.name:</w:t>
        <w:br/>
        <w:t xml:space="preserve">        return data_record.name</w:t>
        <w:br/>
        <w:t xml:space="preserve">    return "[Nom non renseigné]"</w:t>
        <w:br/>
        <w:br/>
        <w:t>def resolve_data_name_for_incoming(link):</w:t>
        <w:br/>
        <w:t xml:space="preserve">    if link.type and link.type.lower() == 'input':</w:t>
        <w:br/>
        <w:t xml:space="preserve">        data_record = Data.query.get(link.source_id)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resolve_data_name_for_outgoing(link):</w:t>
        <w:br/>
        <w:t xml:space="preserve">    if link.type and link.type.lower() == 'output':</w:t>
        <w:br/>
        <w:t xml:space="preserve">        data_record = Data.query.get(link.target_id)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resolve_activity_name(record_id):</w:t>
        <w:br/>
        <w:t xml:space="preserve">    act = Activities.query.get(record_id)</w:t>
        <w:br/>
        <w:t xml:space="preserve">    if act:</w:t>
        <w:br/>
        <w:t xml:space="preserve">        return act.name</w:t>
        <w:br/>
        <w:t xml:space="preserve">    data_record = Data.query.get(record_id)</w:t>
        <w:br/>
        <w:t xml:space="preserve">    if data_record:</w:t>
        <w:br/>
        <w:t xml:space="preserve">        if data_record.type and data_record.type.lower() == 'retour':</w:t>
        <w:br/>
        <w:t xml:space="preserve">            linked_act = Activities.query.filter_by(name=data_record.name).first()</w:t>
        <w:br/>
        <w:t xml:space="preserve">            if linked_act:</w:t>
        <w:br/>
        <w:t xml:space="preserve">                return linked_act.name</w:t>
        <w:br/>
        <w:t xml:space="preserve">        if data_record.name:</w:t>
        <w:br/>
        <w:t xml:space="preserve">            return data_record.name</w:t>
        <w:br/>
        <w:t xml:space="preserve">    return "[Activité inconnue]"</w:t>
        <w:br/>
        <w:br/>
        <w:t>def get_garant_role(activity_id):</w:t>
        <w:br/>
        <w:t xml:space="preserve">    """</w:t>
        <w:br/>
        <w:t xml:space="preserve">    Retourne le rôle Garant associé à l'activité (status='Garant'), ou None.</w:t>
        <w:br/>
        <w:t xml:space="preserve">    """</w:t>
        <w:br/>
        <w:t xml:space="preserve">    result = db.session.execute(</w:t>
        <w:br/>
        <w:t xml:space="preserve">        text("SELECT r.id, r.name FROM activity_roles ar JOIN roles r ON ar.role_id = r.id "</w:t>
        <w:br/>
        <w:t xml:space="preserve">             "WHERE ar.activity_id = :aid AND ar.status = 'Garant'"),</w:t>
        <w:br/>
        <w:t xml:space="preserve">        {"aid": activity_id}</w:t>
        <w:br/>
        <w:t xml:space="preserve">    ).fetchone()</w:t>
        <w:br/>
        <w:t xml:space="preserve">    if result:</w:t>
        <w:br/>
        <w:t xml:space="preserve">        return {"id": result[0], "name": result[1]}</w:t>
        <w:br/>
        <w:t xml:space="preserve">    return None</w:t>
        <w:br/>
        <w:br/>
        <w:t>@activities_bp.route('/', methods=['GET'])</w:t>
        <w:br/>
        <w:t>def get_activities():</w:t>
        <w:br/>
        <w:t xml:space="preserve">    try:</w:t>
        <w:br/>
        <w:t xml:space="preserve">        activities = Activities.query.all()</w:t>
        <w:br/>
        <w:t xml:space="preserve">        data = []</w:t>
        <w:br/>
        <w:t xml:space="preserve">        for a in activities:</w:t>
        <w:br/>
        <w:t xml:space="preserve">            data.append({</w:t>
        <w:br/>
        <w:t xml:space="preserve">                "id": a.id,</w:t>
        <w:br/>
        <w:t xml:space="preserve">                "name": a.name,</w:t>
        <w:br/>
        <w:t xml:space="preserve">                "description": a.description or ""</w:t>
        <w:br/>
        <w:t xml:space="preserve">            })</w:t>
        <w:br/>
        <w:t xml:space="preserve">        return jsonify(data), 200</w:t>
        <w:br/>
        <w:t xml:space="preserve">    except Exception as e:</w:t>
        <w:br/>
        <w:t xml:space="preserve">        traceback.print_exc()</w:t>
        <w:br/>
        <w:t xml:space="preserve">        return jsonify({"error": str(e)}), 500</w:t>
        <w:br/>
        <w:br/>
        <w:t>@activities_bp.route('/', methods=['POST'])</w:t>
        <w:br/>
        <w:t>def create_activity():</w:t>
        <w:br/>
        <w:t xml:space="preserve">    data = request.get_json()</w:t>
        <w:br/>
        <w:t xml:space="preserve">    if not data or 'name' not in data:</w:t>
        <w:br/>
        <w:t xml:space="preserve">        return jsonify({"error": "Invalid input. 'name' is required."}), 400</w:t>
        <w:br/>
        <w:t xml:space="preserve">    try:</w:t>
        <w:br/>
        <w:t xml:space="preserve">        new_activity = Activities(name=data['name'], description=data.get('description'))</w:t>
        <w:br/>
        <w:t xml:space="preserve">        db.session.add(new_activity)</w:t>
        <w:br/>
        <w:t xml:space="preserve">        db.session.commit()</w:t>
        <w:br/>
        <w:t xml:space="preserve">        return jsonify({</w:t>
        <w:br/>
        <w:t xml:space="preserve">            "id": new_activity.id,</w:t>
        <w:br/>
        <w:t xml:space="preserve">            "name": new_activity.name,</w:t>
        <w:br/>
        <w:t xml:space="preserve">            "description": new_activity.description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@activities_bp.route('/&lt;int:activity_id&gt;/tasks/add', methods=['POST'])</w:t>
        <w:br/>
        <w:t>def add_task_to_activity(activity_id):</w:t>
        <w:br/>
        <w:t xml:space="preserve">    data = request.get_json()</w:t>
        <w:br/>
        <w:t xml:space="preserve">    if not data or 'name' not in data:</w:t>
        <w:br/>
        <w:t xml:space="preserve">        return jsonify({"error": "Invalid input. 'name' is required."}), 400</w:t>
        <w:br/>
        <w:t xml:space="preserve">    try:</w:t>
        <w:br/>
        <w:t xml:space="preserve">        new_task = Task(</w:t>
        <w:br/>
        <w:t xml:space="preserve">            name=data['name'],</w:t>
        <w:br/>
        <w:t xml:space="preserve">            description=data.get('description', ""),</w:t>
        <w:br/>
        <w:t xml:space="preserve">            activity_id=activity_id</w:t>
        <w:br/>
        <w:t xml:space="preserve">        )</w:t>
        <w:br/>
        <w:t xml:space="preserve">        db.session.add(new_task)</w:t>
        <w:br/>
        <w:t xml:space="preserve">        db.session.commit()</w:t>
        <w:br/>
        <w:t xml:space="preserve">        return jsonify({</w:t>
        <w:br/>
        <w:t xml:space="preserve">            "id": new_task.id,</w:t>
        <w:br/>
        <w:t xml:space="preserve">            "name": new_task.name,</w:t>
        <w:br/>
        <w:t xml:space="preserve">            "description": new_task.description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@activities_bp.route('/&lt;int:activity_id&gt;/tasks/&lt;int:task_id&gt;', methods=['DELETE'])</w:t>
        <w:br/>
        <w:t>def delete_task(activity_id, task_id):</w:t>
        <w:br/>
        <w:t xml:space="preserve">    task = Task.query.filter_by(id=task_id, activity_id=activity_id).first()</w:t>
        <w:br/>
        <w:t xml:space="preserve">    if not task:</w:t>
        <w:br/>
        <w:t xml:space="preserve">        return jsonify({"error": "Task not found for this activity"}), 404</w:t>
        <w:br/>
        <w:t xml:space="preserve">    try:</w:t>
        <w:br/>
        <w:t xml:space="preserve">        db.session.delete(task)</w:t>
        <w:br/>
        <w:t xml:space="preserve">        db.session.commit()</w:t>
        <w:br/>
        <w:t xml:space="preserve">        return jsonify({"message": "Task deleted"}), 200</w:t>
        <w:br/>
        <w:t xml:space="preserve">    except Exception as e:</w:t>
        <w:br/>
        <w:t xml:space="preserve">        db.session.rollback()</w:t>
        <w:br/>
        <w:t xml:space="preserve">        traceback.print_exc()</w:t>
        <w:br/>
        <w:t xml:space="preserve">        return jsonify({"error": str(e)}), 500</w:t>
        <w:br/>
        <w:br/>
        <w:t>@activities_bp.route('/&lt;int:activity_id&gt;/tasks/&lt;int:task_id&gt;', methods=['PUT'])</w:t>
        <w:br/>
        <w:t>def update_task(activity_id, task_id):</w:t>
        <w:br/>
        <w:t xml:space="preserve">    data = request.get_json()</w:t>
        <w:br/>
        <w:t xml:space="preserve">    if not data or 'name' not in data:</w:t>
        <w:br/>
        <w:t xml:space="preserve">        return jsonify({"error": "Invalid input. 'name' is required."}), 400</w:t>
        <w:br/>
        <w:t xml:space="preserve">    task = Task.query.filter_by(id=task_id, activity_id=activity_id).first()</w:t>
        <w:br/>
        <w:t xml:space="preserve">    if not task:</w:t>
        <w:br/>
        <w:t xml:space="preserve">        return jsonify({"error": "Task not found for this activity"}), 404</w:t>
        <w:br/>
        <w:t xml:space="preserve">    try:</w:t>
        <w:br/>
        <w:t xml:space="preserve">        task.name = data['name']</w:t>
        <w:br/>
        <w:t xml:space="preserve">        task.description = data.get('description', "")</w:t>
        <w:br/>
        <w:t xml:space="preserve">        db.session.commit()</w:t>
        <w:br/>
        <w:t xml:space="preserve">        return jsonify({</w:t>
        <w:br/>
        <w:t xml:space="preserve">            "id": task.id,</w:t>
        <w:br/>
        <w:t xml:space="preserve">            "name": task.name,</w:t>
        <w:br/>
        <w:t xml:space="preserve">            "description": task.description or ""</w:t>
        <w:br/>
        <w:t xml:space="preserve">        }), 200</w:t>
        <w:br/>
        <w:t xml:space="preserve">    except Exception as e:</w:t>
        <w:br/>
        <w:t xml:space="preserve">        db.session.rollback()</w:t>
        <w:br/>
        <w:t xml:space="preserve">        traceback.print_exc()</w:t>
        <w:br/>
        <w:t xml:space="preserve">        return jsonify({"error": str(e)}), 500</w:t>
        <w:br/>
        <w:br/>
        <w:t>@activities_bp.route('/tasks/&lt;int:task_id&gt;/tools/&lt;int:tool_id&gt;', methods=['DELETE'])</w:t>
        <w:br/>
        <w:t>def delete_tool_from_task(task_id, tool_id):</w:t>
        <w:br/>
        <w:t xml:space="preserve">    task = Task.query.get(task_id)</w:t>
        <w:br/>
        <w:t xml:space="preserve">    if not task:</w:t>
        <w:br/>
        <w:t xml:space="preserve">        return jsonify({"error": "Task not found"}), 404</w:t>
        <w:br/>
        <w:t xml:space="preserve">    tool = None</w:t>
        <w:br/>
        <w:t xml:space="preserve">    for t in task.tools:</w:t>
        <w:br/>
        <w:t xml:space="preserve">        if t.id == tool_id:</w:t>
        <w:br/>
        <w:t xml:space="preserve">            tool = t</w:t>
        <w:br/>
        <w:t xml:space="preserve">            break</w:t>
        <w:br/>
        <w:t xml:space="preserve">    if not tool:</w:t>
        <w:br/>
        <w:t xml:space="preserve">        return jsonify({"error": "Tool not associated with task"}), 404</w:t>
        <w:br/>
        <w:t xml:space="preserve">    try:</w:t>
        <w:br/>
        <w:t xml:space="preserve">        task.tools.remove(tool)</w:t>
        <w:br/>
        <w:t xml:space="preserve">        db.session.commit()</w:t>
        <w:br/>
        <w:t xml:space="preserve">        return jsonify({"message": "Tool removed from task"}), 200</w:t>
        <w:br/>
        <w:t xml:space="preserve">    except Exception as e:</w:t>
        <w:br/>
        <w:t xml:space="preserve">        db.session.rollback()</w:t>
        <w:br/>
        <w:t xml:space="preserve">        traceback.print_exc()</w:t>
        <w:br/>
        <w:t xml:space="preserve">        return jsonify({"error": str(e)}), 500</w:t>
        <w:br/>
        <w:br/>
        <w:t>@activities_bp.route('/&lt;int:activity_id&gt;/tasks/reorder', methods=['POST'])</w:t>
        <w:br/>
        <w:t>def reorder_tasks(activity_id):</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traceback.print_exc()</w:t>
        <w:br/>
        <w:t xml:space="preserve">        return jsonify({"error": str(e)}), 500</w:t>
        <w:br/>
        <w:br/>
        <w:t>@activities_bp.route('/&lt;int:activity_id&gt;/details', methods=['GET'])</w:t>
        <w:br/>
        <w:t>def get_activity_details(activity_id):</w:t>
        <w:br/>
        <w:t xml:space="preserve">    activity = Activities.query.get(activity_id)</w:t>
        <w:br/>
        <w:t xml:space="preserve">    if not activity:</w:t>
        <w:br/>
        <w:t xml:space="preserve">        return jsonify({"error": "Activité non trouvée"}), 404</w:t>
        <w:br/>
        <w:br/>
        <w:t xml:space="preserve">    tasks_list = []</w:t>
        <w:br/>
        <w:t xml:space="preserve">    tools_list = []</w:t>
        <w:br/>
        <w:t xml:space="preserve">    for t in activity.tasks:</w:t>
        <w:br/>
        <w:t xml:space="preserve">        tasks_list.append(t.name or "")</w:t>
        <w:br/>
        <w:t xml:space="preserve">        for tool in t.tools:</w:t>
        <w:br/>
        <w:t xml:space="preserve">            if tool.name not in tools_list:</w:t>
        <w:br/>
        <w:t xml:space="preserve">                tools_list.append(tool.name)</w:t>
        <w:br/>
        <w:br/>
        <w:t xml:space="preserve">    input_data_value = getattr(activity, "input_data", "Aucune donnée d'entrée")</w:t>
        <w:br/>
        <w:t xml:space="preserve">    output_data_value = getattr(activity, "output_data", "Aucune donnée de sortie")</w:t>
        <w:br/>
        <w:t xml:space="preserve">    competencies = [{"id": comp.id, "description": comp.description} for comp in activity.competencies]</w:t>
        <w:br/>
        <w:t xml:space="preserve">    softskills = [{"id": ss.id, "habilete": ss.habilete, "niveau": ss.niveau} for ss in activity.softskills]</w:t>
        <w:br/>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data_name = resolve_data_name_for_outgoing(link)</w:t>
        <w:br/>
        <w:t xml:space="preserve">        target_name = resolve_activity_name(link.target_id)</w:t>
        <w:br/>
        <w:t xml:space="preserve">        data_obj = Data.query.get(link.target_id)</w:t>
        <w:br/>
        <w:t xml:space="preserve">        perf_obj = None</w:t>
        <w:br/>
        <w:t xml:space="preserve">        if data_obj and data_obj.performance:</w:t>
        <w:br/>
        <w:t xml:space="preserve">            perf_obj = {</w:t>
        <w:br/>
        <w:t xml:space="preserve">                'id': data_obj.performance.id,</w:t>
        <w:br/>
        <w:t xml:space="preserve">                'name': data_obj.performance.name,</w:t>
        <w:br/>
        <w:t xml:space="preserve">                'description': data_obj.performance.description</w:t>
        <w:br/>
        <w:t xml:space="preserve">            }</w:t>
        <w:br/>
        <w:t xml:space="preserve">        outgoing_list.append({</w:t>
        <w:br/>
        <w:t xml:space="preserve">            'type': link.type,</w:t>
        <w:br/>
        <w:t xml:space="preserve">            'data_name': data_name,</w:t>
        <w:br/>
        <w:t xml:space="preserve">            'target_name': target_name,</w:t>
        <w:br/>
        <w:t xml:space="preserve">            'performance': perf_obj</w:t>
        <w:br/>
        <w:t xml:space="preserve">        })</w:t>
        <w:br/>
        <w:br/>
        <w:t xml:space="preserve">    activity_data = {</w:t>
        <w:br/>
        <w:t xml:space="preserve">        "id": activity.id,</w:t>
        <w:br/>
        <w:t xml:space="preserve">        "name": activity.name,</w:t>
        <w:br/>
        <w:t xml:space="preserve">        "description": activity.description or "",</w:t>
        <w:br/>
        <w:t xml:space="preserve">        "input_data": input_data_value,</w:t>
        <w:br/>
        <w:t xml:space="preserve">        "output_data": output_data_value,</w:t>
        <w:br/>
        <w:t xml:space="preserve">        "tasks": tasks_list,</w:t>
        <w:br/>
        <w:t xml:space="preserve">        "tools": tools_list,</w:t>
        <w:br/>
        <w:t xml:space="preserve">        "competencies": competencies,</w:t>
        <w:br/>
        <w:t xml:space="preserve">        "softskills": softskills,</w:t>
        <w:br/>
        <w:t xml:space="preserve">        "outgoing": outgoing_list</w:t>
        <w:br/>
        <w:t xml:space="preserve">    }</w:t>
        <w:br/>
        <w:t xml:space="preserve">    return jsonify(activity_data), 200</w:t>
        <w:br/>
        <w:br/>
        <w:t>@activities_bp.route('/update-cartography', methods=['GET'])</w:t>
        <w:br/>
        <w:t>def update_cartography():</w:t>
        <w:br/>
        <w:t xml:space="preserve">    try:</w:t>
        <w:br/>
        <w:t xml:space="preserve">        vsdx_path = os.path.join("Code", "example.vsdx")</w:t>
        <w:br/>
        <w:t xml:space="preserve">        process_visio_file(vsdx_path)</w:t>
        <w:br/>
        <w:t xml:space="preserve">        summary_output = io.StringIO()</w:t>
        <w:br/>
        <w:t xml:space="preserve">        with contextlib.redirect_stdout(summary_output):</w:t>
        <w:br/>
        <w:t xml:space="preserve">            print_summary()</w:t>
        <w:br/>
        <w:t xml:space="preserve">        summary_text = summary_output.getvalue()</w:t>
        <w:br/>
        <w:t xml:space="preserve">        return jsonify({</w:t>
        <w:br/>
        <w:t xml:space="preserve">            "message": "Cartographie mise à jour (partielle)",</w:t>
        <w:br/>
        <w:t xml:space="preserve">            "summary": summary_text</w:t>
        <w:br/>
        <w:t xml:space="preserve">        }), 200</w:t>
        <w:br/>
        <w:t xml:space="preserve">    except Exception as e:</w:t>
        <w:br/>
        <w:t xml:space="preserve">        traceback.print_exc()</w:t>
        <w:br/>
        <w:t xml:space="preserve">        return jsonify({"error": str(e)}), 500</w:t>
        <w:br/>
        <w:br/>
        <w:t>@activities_bp.route('/view', methods=['GET'])</w:t>
        <w:br/>
        <w:t>def view_activities():</w:t>
        <w:br/>
        <w:t xml:space="preserve">    try:</w:t>
        <w:br/>
        <w:t xml:space="preserve">        activities = Activities.query.filter_by(is_result=False).all()</w:t>
        <w:br/>
        <w:t xml:space="preserve">        activity_data = []</w:t>
        <w:br/>
        <w:t xml:space="preserve">        for activity in activities:</w:t>
        <w:br/>
        <w:t xml:space="preserve">            incoming_links = Link.query.filter(</w:t>
        <w:br/>
        <w:t xml:space="preserve">                (Link.target_activity_id == activity.id) | (Link.target_data_id == activity.id)</w:t>
        <w:br/>
        <w:t xml:space="preserve">            ).all()</w:t>
        <w:br/>
        <w:t xml:space="preserve">            incoming_list = []</w:t>
        <w:br/>
        <w:t xml:space="preserve">            for link in incoming_links:</w:t>
        <w:br/>
        <w:t xml:space="preserve">                data_name = resolve_data_name_for_incoming(link)</w:t>
        <w:br/>
        <w:t xml:space="preserve">                source_name = resolve_activity_name(link.source_id)</w:t>
        <w:br/>
        <w:t xml:space="preserve">                incoming_list.append({</w:t>
        <w:br/>
        <w:t xml:space="preserve">                    'type': link.type,</w:t>
        <w:br/>
        <w:t xml:space="preserve">                    'data_name': data_name,</w:t>
        <w:br/>
        <w:t xml:space="preserve">                    'source_name': source_name</w:t>
        <w:br/>
        <w:t xml:space="preserve">                })</w:t>
        <w:br/>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data_name = resolve_data_name_for_outgoing(link)</w:t>
        <w:br/>
        <w:t xml:space="preserve">                target_name = resolve_activity_name(link.target_id)</w:t>
        <w:br/>
        <w:t xml:space="preserve">                data_obj = Data.query.get(link.target_id)</w:t>
        <w:br/>
        <w:t xml:space="preserve">                perf_obj = None</w:t>
        <w:br/>
        <w:t xml:space="preserve">                if data_obj and data_obj.performance:</w:t>
        <w:br/>
        <w:t xml:space="preserve">                    perf_obj = {</w:t>
        <w:br/>
        <w:t xml:space="preserve">                        'id': data_obj.performance.id,</w:t>
        <w:br/>
        <w:t xml:space="preserve">                        'name': data_obj.performance.name,</w:t>
        <w:br/>
        <w:t xml:space="preserve">                        'description': data_obj.performance.description</w:t>
        <w:br/>
        <w:t xml:space="preserve">                    }</w:t>
        <w:br/>
        <w:t xml:space="preserve">                outgoing_list.append({</w:t>
        <w:br/>
        <w:t xml:space="preserve">                    'type': link.type,</w:t>
        <w:br/>
        <w:t xml:space="preserve">                    'data_name': data_name,</w:t>
        <w:br/>
        <w:t xml:space="preserve">                    'target_name': target_name,</w:t>
        <w:br/>
        <w:t xml:space="preserve">                    'data_id': data_obj.id if data_obj else None,</w:t>
        <w:br/>
        <w:t xml:space="preserve">                    'performance': perf_obj</w:t>
        <w:br/>
        <w:t xml:space="preserve">                })</w:t>
        <w:br/>
        <w:br/>
        <w:t xml:space="preserve">            tasks = sorted(activity.tasks, key=lambda x: x.order if x.order is not None else 0)</w:t>
        <w:br/>
        <w:t xml:space="preserve">            tasks_list = []</w:t>
        <w:br/>
        <w:t xml:space="preserve">            for t in tasks:</w:t>
        <w:br/>
        <w:t xml:space="preserve">                tasks_list.append({</w:t>
        <w:br/>
        <w:t xml:space="preserve">                    'id': t.id,</w:t>
        <w:br/>
        <w:t xml:space="preserve">                    'name': t.name,</w:t>
        <w:br/>
        <w:t xml:space="preserve">                    'description': t.description,</w:t>
        <w:br/>
        <w:t xml:space="preserve">                    'order': t.order,</w:t>
        <w:br/>
        <w:t xml:space="preserve">                    'tools': [</w:t>
        <w:br/>
        <w:t xml:space="preserve">                        {'id': tool.id, 'name': tool.name, 'description': tool.description}</w:t>
        <w:br/>
        <w:t xml:space="preserve">                        for tool in t.tools</w:t>
        <w:br/>
        <w:t xml:space="preserve">                    ]</w:t>
        <w:br/>
        <w:t xml:space="preserve">                })</w:t>
        <w:br/>
        <w:br/>
        <w:t xml:space="preserve">            garant = get_garant_role(activity.id)</w:t>
        <w:br/>
        <w:br/>
        <w:t xml:space="preserve">            constraints_list = []</w:t>
        <w:br/>
        <w:t xml:space="preserve">            for c in activity.constraints:</w:t>
        <w:br/>
        <w:t xml:space="preserve">                constraints_list.append({</w:t>
        <w:br/>
        <w:t xml:space="preserve">                    "id": c.id,</w:t>
        <w:br/>
        <w:t xml:space="preserve">                    "description": c.description</w:t>
        <w:br/>
        <w:t xml:space="preserve">                })</w:t>
        <w:br/>
        <w:br/>
        <w:t xml:space="preserve">            activity_data.append({</w:t>
        <w:br/>
        <w:t xml:space="preserve">                'activity': activity,</w:t>
        <w:br/>
        <w:t xml:space="preserve">                'incoming': incoming_list,</w:t>
        <w:br/>
        <w:t xml:space="preserve">                'outgoing': outgoing_list,</w:t>
        <w:br/>
        <w:t xml:space="preserve">                'tasks': tasks_list,</w:t>
        <w:br/>
        <w:t xml:space="preserve">                'garant': garant,</w:t>
        <w:br/>
        <w:t xml:space="preserve">                'constraints': constraints_list</w:t>
        <w:br/>
        <w:t xml:space="preserve">            })</w:t>
        <w:br/>
        <w:br/>
        <w:t xml:space="preserve">        return render_template('display_list.html', activity_data=activity_data)</w:t>
        <w:br/>
        <w:t xml:space="preserve">    except Exception as e:</w:t>
        <w:br/>
        <w:t xml:space="preserve">        traceback.print_exc()</w:t>
        <w:br/>
        <w:t xml:space="preserve">        return f"Erreur lors de l'affichage des activités: {e}", 500</w:t>
        <w:br/>
      </w:r>
    </w:p>
    <w:p>
      <w:pPr>
        <w:pStyle w:val="Heading3"/>
      </w:pPr>
      <w:r>
        <w:t>Fin du fichier: activities.py</w:t>
      </w:r>
    </w:p>
    <w:p>
      <w:pPr>
        <w:pStyle w:val="Heading3"/>
      </w:pPr>
      <w:r>
        <w:t>Début du fichier: constraints.py</w:t>
      </w:r>
    </w:p>
    <w:p>
      <w:r>
        <w:t># Code/routes/constraints.py</w:t>
        <w:br/>
        <w:br/>
        <w:t>from flask import Blueprint, request, jsonify, render_template</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br/>
        <w:t># -----------------------------</w:t>
        <w:br/>
        <w:t># NOUVELLE ROUTE : Rendu partiel des contraintes</w:t>
        <w:br/>
        <w:t># -----------------------------</w:t>
        <w:br/>
        <w:t>@constraints_bp.route('/&lt;int:activity_id&gt;/render', methods=['GET'])</w:t>
        <w:br/>
        <w:t>def render_constraints(activity_id):</w:t>
        <w:br/>
        <w:t xml:space="preserve">    activity = Activities.query.get(activity_id)</w:t>
        <w:br/>
        <w:t xml:space="preserve">    if not activity:</w:t>
        <w:br/>
        <w:t xml:space="preserve">        return jsonify({"error": "Activité non trouvée"}), 404</w:t>
        <w:br/>
        <w:t xml:space="preserve">    return render_template('constraints_partial.html', activity=activity)</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w:t>
        <w:br/>
        <w:t>from Code.extensions import db</w:t>
        <w:br/>
        <w:t>from Code.models.models import Performance</w:t>
        <w:br/>
        <w:br/>
        <w:t>performance_bp = Blueprint('performance', __name__, url_prefix='/performance')</w:t>
        <w:br/>
        <w:br/>
        <w:t>@performance_bp.route('/add', methods=['POST'])</w:t>
        <w:br/>
        <w:t>def add_performance():</w:t>
        <w:br/>
        <w:t xml:space="preserve">    """</w:t>
        <w:br/>
        <w:t xml:space="preserve">    Ajoute une performance pour une donnée de sortie.</w:t>
        <w:br/>
        <w:t xml:space="preserve">    JSON attendu : { "data_id": &lt;int&gt;, "name": "&lt;str&gt;", "description": "&lt;str&gt;" (optionnel) }</w:t>
        <w:br/>
        <w:t xml:space="preserve">    """</w:t>
        <w:br/>
        <w:t xml:space="preserve">    data = request.get_json() or {}</w:t>
        <w:br/>
        <w:t xml:space="preserve">    data_id = data.get("data_id")</w:t>
        <w:br/>
        <w:t xml:space="preserve">    name = data.get("name", "").strip()</w:t>
        <w:br/>
        <w:t xml:space="preserve">    description = data.get("description", "").strip()</w:t>
        <w:br/>
        <w:t xml:space="preserve">    </w:t>
        <w:br/>
        <w:t xml:space="preserve">    if not data_id or not name:</w:t>
        <w:br/>
        <w:t xml:space="preserve">        return jsonify({"error": "data_id and name are required"}), 400</w:t>
        <w:br/>
        <w:br/>
        <w:t xml:space="preserve">    # Vérifier qu'il n'existe pas déjà une performance pour cette donnée</w:t>
        <w:br/>
        <w:t xml:space="preserve">    existing = Performance.query.filter_by(data_id=data_id).first()</w:t>
        <w:br/>
        <w:t xml:space="preserve">    if existing:</w:t>
        <w:br/>
        <w:t xml:space="preserve">        return jsonify({"error": "Performance already exists for this data"}), 400</w:t>
        <w:br/>
        <w:br/>
        <w:t xml:space="preserve">    new_perf = Performance(name=name, description=description, data_id=data_id)</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"data_id": new_perf.data_id</w:t>
        <w:br/>
        <w:t xml:space="preserve">    }), 201</w:t>
        <w:br/>
        <w:br/>
        <w:t>@performance_bp.route('/&lt;int:perf_id&gt;', methods=['PUT'])</w:t>
        <w:br/>
        <w:t>def update_performance(perf_id):</w:t>
        <w:br/>
        <w:t xml:space="preserve">    """</w:t>
        <w:br/>
        <w:t xml:space="preserve">    Modifie une performance existante.</w:t>
        <w:br/>
        <w:t xml:space="preserve">    JSON attendu : { "name": "&lt;str&gt;", "description": "&lt;str&gt;" (optionnel) }</w:t>
        <w:br/>
        <w:t xml:space="preserve">    """</w:t>
        <w:br/>
        <w:t xml:space="preserve">    data = request.get_json() or {}</w:t>
        <w:br/>
        <w:t xml:space="preserve">    new_name = data.get("name", "").strip()</w:t>
        <w:br/>
        <w:t xml:space="preserve">    new_description = data.get("description", "").strip()</w:t>
        <w:br/>
        <w:t xml:space="preserve">    </w:t>
        <w:br/>
        <w:t xml:space="preserve">    if not new_name:</w:t>
        <w:br/>
        <w:t xml:space="preserve">        return jsonify({"error": "name is required"}), 400</w:t>
        <w:br/>
        <w:br/>
        <w:t xml:space="preserve">    perf = Performance.query.get(perf_id)</w:t>
        <w:br/>
        <w:t xml:space="preserve">    if not perf:</w:t>
        <w:br/>
        <w:t xml:space="preserve">        return jsonify({"error": "Performance not found"}), 404</w:t>
        <w:br/>
        <w:br/>
        <w:t xml:space="preserve">    perf.name = new_name</w:t>
        <w:br/>
        <w:t xml:space="preserve">    perf.description = new_description</w:t>
        <w:br/>
        <w:t xml:space="preserve">    db.session.commit()</w:t>
        <w:br/>
        <w:t xml:space="preserve">    return jsonify({</w:t>
        <w:br/>
        <w:t xml:space="preserve">        "id": perf.id,</w:t>
        <w:br/>
        <w:t xml:space="preserve">        "name": perf.name,</w:t>
        <w:br/>
        <w:t xml:space="preserve">        "description": perf.description,</w:t>
        <w:br/>
        <w:t xml:space="preserve">        "data_id": perf.data_id</w:t>
        <w:br/>
        <w:t xml:space="preserve">    }), 200</w:t>
        <w:br/>
        <w:br/>
        <w:t>@performance_bp.route('/&lt;int:perf_id&gt;', methods=['DELETE'])</w:t>
        <w:br/>
        <w:t>def delete_performance(perf_id):</w:t>
        <w:br/>
        <w:t xml:space="preserve">    """</w:t>
        <w:br/>
        <w:t xml:space="preserve">    Supprime une performance.</w:t>
        <w:br/>
        <w:t xml:space="preserve">    """</w:t>
        <w:br/>
        <w:t xml:space="preserve">    perf = Performance.query.get(perf_id)</w:t>
        <w:br/>
        <w:t xml:space="preserve">    if not perf:</w:t>
        <w:br/>
        <w:t xml:space="preserve">        return jsonify({"error": "Performance not found"}), 404</w:t>
        <w:br/>
        <w:br/>
        <w:t xml:space="preserve">    db.session.delete(perf)</w:t>
        <w:br/>
        <w:t xml:space="preserve">    db.session.commit()</w:t>
        <w:br/>
        <w:t xml:space="preserve">    return jsonify({"message": "Performance deleted"}), 200</w:t>
        <w:br/>
      </w:r>
    </w:p>
    <w:p>
      <w:pPr>
        <w:pStyle w:val="Heading3"/>
      </w:pPr>
      <w:r>
        <w:t>Fin du fichier: performance.py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skills.py</w:t>
      </w:r>
    </w:p>
    <w:p>
      <w:r>
        <w:t>from flask import Blueprint, request, jsonify</w:t>
        <w:br/>
        <w:t>import os</w:t>
        <w:br/>
        <w:t>import openai</w:t>
        <w:br/>
        <w:t>from Code.extensions import db</w:t>
        <w:br/>
        <w:t>from Code.models.models import Competency</w:t>
        <w:br/>
        <w:br/>
        <w:t># Initialisation du blueprint pour les compétences</w:t>
        <w:br/>
        <w:t>skills_bp = Blueprint('skills', __name__, url_prefix='/skills')</w:t>
        <w:br/>
        <w:br/>
        <w:t>@skills_bp.route('/propose', methods=['POST'])</w:t>
        <w:br/>
        <w:t>def propose_skills():</w:t>
        <w:br/>
        <w:t xml:space="preserve">    """</w:t>
        <w:br/>
        <w:t xml:space="preserve">    Génère exactement 3 propositions de compétences via l'IA (NF X50-124).</w:t>
        <w:br/>
        <w:t xml:space="preserve">    Reçoit en JSON les informations de l'activité, notamment :</w:t>
        <w:br/>
        <w:t xml:space="preserve">      - name, input_data, output_data, tasks, outgoing, tools.</w:t>
        <w:br/>
        <w:t xml:space="preserve">    Les propositions sont basées sur une synthèse des tâches et des connexions sortantes.</w:t>
        <w:br/>
        <w:t xml:space="preserve">    Si aucune tâche n'est renseignée, renvoie un message "Saisissez d'abord des tâches".</w:t>
        <w:br/>
        <w:t xml:space="preserve">    """</w:t>
        <w:br/>
        <w:t xml:space="preserve">    print("DEBUG: /skills/propose route called")</w:t>
        <w:br/>
        <w:br/>
        <w:t xml:space="preserve">    data = request.get_json() or {}</w:t>
        <w:br/>
        <w:t xml:space="preserve">    activity_name = data.get("name", "Activité sans nom")</w:t>
        <w:br/>
        <w:t xml:space="preserve">    input_data_value = data.get("input_data", "")</w:t>
        <w:br/>
        <w:br/>
        <w:t xml:space="preserve">    # Gestion du champ output_data : s'il est un dict, extraire le texte principal</w:t>
        <w:br/>
        <w:t xml:space="preserve">    output_data = data.get("output_data", "")</w:t>
        <w:br/>
        <w:t xml:space="preserve">    if isinstance(output_data, dict):</w:t>
        <w:br/>
        <w:t xml:space="preserve">        output_data_value = output_data.get("text", "")</w:t>
        <w:br/>
        <w:t xml:space="preserve">    else:</w:t>
        <w:br/>
        <w:t xml:space="preserve">        output_data_value = output_data</w:t>
        <w:br/>
        <w:br/>
        <w:t xml:space="preserve">    # Extraction de la liste des tâches en se concentrant sur le nom uniquement</w:t>
        <w:br/>
        <w:t xml:space="preserve">    tasks_data = data.get("tasks", [])</w:t>
        <w:br/>
        <w:t xml:space="preserve">    tasks_list = []</w:t>
        <w:br/>
        <w:t xml:space="preserve">    if tasks_data and isinstance(tasks_data, list):</w:t>
        <w:br/>
        <w:t xml:space="preserve">        for t in tasks_data:</w:t>
        <w:br/>
        <w:t xml:space="preserve">            if isinstance(t, dict):</w:t>
        <w:br/>
        <w:t xml:space="preserve">                tasks_list.append(t.get("name", ""))</w:t>
        <w:br/>
        <w:t xml:space="preserve">            else:</w:t>
        <w:br/>
        <w:t xml:space="preserve">                tasks_list.append(str(t))</w:t>
        <w:br/>
        <w:t xml:space="preserve">    # Si aucune tâche n'est renseignée, renvoyer une erreur</w:t>
        <w:br/>
        <w:t xml:space="preserve">    if not tasks_list or all(not t.strip() for t in tasks_list):</w:t>
        <w:br/>
        <w:t xml:space="preserve">        return jsonify({"error": "Saisissez d'abord des tâches"}), 400</w:t>
        <w:br/>
        <w:t xml:space="preserve">    tasks_str = ", ".join([t.strip() for t in tasks_list if t.strip()])</w:t>
        <w:br/>
        <w:br/>
        <w:t xml:space="preserve">    # Extraction de la liste des connexions sortantes en se concentrant sur le nom de la cible</w:t>
        <w:br/>
        <w:t xml:space="preserve">    outgoing_data = data.get("outgoing", [])</w:t>
        <w:br/>
        <w:t xml:space="preserve">    outgoing_list = []</w:t>
        <w:br/>
        <w:t xml:space="preserve">    if outgoing_data and isinstance(outgoing_data, list):</w:t>
        <w:br/>
        <w:t xml:space="preserve">        for conn in outgoing_data:</w:t>
        <w:br/>
        <w:t xml:space="preserve">            if isinstance(conn, dict):</w:t>
        <w:br/>
        <w:t xml:space="preserve">                # On privilégie "target_name", sinon "data_name"</w:t>
        <w:br/>
        <w:t xml:space="preserve">                val = conn.get("target_name", conn.get("data_name", "")).strip()</w:t>
        <w:br/>
        <w:t xml:space="preserve">                outgoing_list.append(val)</w:t>
        <w:br/>
        <w:t xml:space="preserve">            else:</w:t>
        <w:br/>
        <w:t xml:space="preserve">                outgoing_list.append(str(conn).strip())</w:t>
        <w:br/>
        <w:t xml:space="preserve">    outgoing_str = ", ".join([x for x in outgoing_list if x]) if outgoing_list else "Aucune connexion sortante"</w:t>
        <w:br/>
        <w:br/>
        <w:t xml:space="preserve">    # Extraction de la liste des outils en se concentrant sur le nom uniquement</w:t>
        <w:br/>
        <w:t xml:space="preserve">    tools_data = data.get("tools", [])</w:t>
        <w:br/>
        <w:t xml:space="preserve">    tools_list = []</w:t>
        <w:br/>
        <w:t xml:space="preserve">    if tools_data and isinstance(tools_data, list):</w:t>
        <w:br/>
        <w:t xml:space="preserve">        for t in tools_data:</w:t>
        <w:br/>
        <w:t xml:space="preserve">            if isinstance(t, dict):</w:t>
        <w:br/>
        <w:t xml:space="preserve">                tools_list.append(t.get("name", "").strip())</w:t>
        <w:br/>
        <w:t xml:space="preserve">            else:</w:t>
        <w:br/>
        <w:t xml:space="preserve">                tools_list.append(str(t).strip())</w:t>
        <w:br/>
        <w:t xml:space="preserve">    tools_str = ", ".join([t for t in tools_list if t]) if tools_list else "Aucun outil"</w:t>
        <w:br/>
        <w:br/>
        <w:t xml:space="preserve">    prompt = f"""</w:t>
        <w:br/>
        <w:t>Vous êtes un expert en gestion des compétences selon la norme NF X50-124.</w:t>
        <w:br/>
        <w:t>Proposez exactement 3 formulations de compétences pour l'activité suivante, sans numéroter ni lister les phrases :</w:t>
        <w:br/>
        <w:br/>
        <w:t>- Nom de l'activité : {activity_name}</w:t>
        <w:br/>
        <w:t>- Données d'entrée : {input_data_value}</w:t>
        <w:br/>
        <w:t>- Données de sortie : {output_data_value}</w:t>
        <w:br/>
        <w:t>- Tâches : {tasks_str}</w:t>
        <w:br/>
        <w:t>- Connexions sortantes : {outgoing_str}</w:t>
        <w:br/>
        <w:t>- Outils : {tools_str}</w:t>
        <w:br/>
        <w:br/>
        <w:t>Contraintes :</w:t>
        <w:br/>
        <w:t>- Chaque phrase doit être rédigée en une seule phrase sans utiliser de listes ni de numérotation.</w:t>
        <w:br/>
        <w:t>- Ne mentionnez pas l'environnement ni le niveau de performance.</w:t>
        <w:br/>
        <w:t>- Chaque phrase doit commencer par un verbe d'action.</w:t>
        <w:br/>
        <w:t>- Générez exactement 3 phrases, chacune sur une nouvelle ligne, sans préfixe du type "1)" ou "2)".</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max_tokens=400</w:t>
        <w:br/>
        <w:t xml:space="preserve">        )</w:t>
        <w:br/>
        <w:t xml:space="preserve">        raw_text = response['choices'][0]['message']['content'].strip()</w:t>
        <w:br/>
        <w:t xml:space="preserve">        lines = [l.strip() for l in raw_text.split("\n") if l.strip()]</w:t>
        <w:br/>
        <w:t xml:space="preserve">        return jsonify({"proposals": lines}), 200</w:t>
        <w:br/>
        <w:t xml:space="preserve">    except Exception as e:</w:t>
        <w:br/>
        <w:t xml:space="preserve">        return jsonify({"error": str(e)}), 500</w:t>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w:t>
        <w:br/>
        <w:t>from sqlalchemy import func</w:t>
        <w:br/>
        <w:t>from Code.extensions import db</w:t>
        <w:br/>
        <w:t>from Code.models.models import Softskill</w:t>
        <w:br/>
        <w:br/>
        <w:t>softskills_crud_bp = Blueprint('softskills_crud_bp', __name__, url_prefix='/softskills')</w:t>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que l'existant.</w:t>
        <w:br/>
        <w:t xml:space="preserve">    Ex: si "2 (acquisition)" est déjà stocké et on reçoit "1 (aptitude)", on ne remplace pas.</w:t>
        <w:br/>
        <w:t xml:space="preserve">    """</w:t>
        <w:br/>
        <w:t xml:space="preserve">    data = request.get_json() or {}</w:t>
        <w:br/>
        <w:t xml:space="preserve">    activity_id = data.get("activity_id")</w:t>
        <w:br/>
        <w:t xml:space="preserve">    habilete = data.get("habilete", "").strip()</w:t>
        <w:br/>
        <w:t xml:space="preserve">    niveau_str = data.get("niveau", "").strip()       # ex: "2 (acquisition)"</w:t>
        <w:br/>
        <w:t xml:space="preserve">    justification = data.get("justification", "").strip()</w:t>
        <w:br/>
        <w:br/>
        <w:t xml:space="preserve">    if not activity_id or not habilete or not niveau_str:</w:t>
        <w:br/>
        <w:t xml:space="preserve">        return jsonify({"error": "activity_id, habilete and niveau are required"}), 400</w:t>
        <w:br/>
        <w:br/>
        <w:t xml:space="preserve">    # On extrait la première occurrence de chiffre (1..4) dans niveau_str</w:t>
        <w:br/>
        <w:t xml:space="preserve">    new_level_int = 0</w:t>
        <w:br/>
        <w:t xml:space="preserve">    match_new = re.search(r"(\d)", niveau_str)</w:t>
        <w:br/>
        <w:t xml:space="preserve">    if match_new:</w:t>
        <w:br/>
        <w:t xml:space="preserve">        new_level_int = int(match_new.group(1))  # ex: "2 (acquisition)" =&gt; 2</w:t>
        <w:br/>
        <w:br/>
        <w:t xml:space="preserve">    # Chercher s'il existe déjà une HSC de même nom (insensible à la casse)</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récupère l'ancien niveau (chiffre) de la HSC</w:t>
        <w:br/>
        <w:t xml:space="preserve">            old_level_int = 0</w:t>
        <w:br/>
        <w:t xml:space="preserve">            match_old = re.search(r"(\d)", existing.niveau or "")</w:t>
        <w:br/>
        <w:t xml:space="preserve">            if match_old:</w:t>
        <w:br/>
        <w:t xml:space="preserve">                old_level_int = int(match_old.group(1))</w:t>
        <w:br/>
        <w:br/>
        <w:t xml:space="preserve">            # On met à jour la HSC :</w:t>
        <w:br/>
        <w:t xml:space="preserve">            # Le nom et le niveau sont mis à jour systématiquement</w:t>
        <w:br/>
        <w:t xml:space="preserve">            existing.habilete = habilete</w:t>
        <w:br/>
        <w:t xml:space="preserve">            existing.niveau = niveau_str  # On stocke toujours la chaîne entière</w:t>
        <w:br/>
        <w:t xml:space="preserve">            if justification:</w:t>
        <w:br/>
        <w:t xml:space="preserve">                existing.justification = justification</w:t>
        <w:br/>
        <w:t xml:space="preserve">            db.session.commit()</w:t>
        <w:br/>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br/>
        <w:t xml:space="preserve">        else:</w:t>
        <w:br/>
        <w:t xml:space="preserve">            # Nouvelle HSC</w:t>
        <w:br/>
        <w:t xml:space="preserve">            new_softskill = Softskill(</w:t>
        <w:br/>
        <w:t xml:space="preserve">                activity_id=activity_id,</w:t>
        <w:br/>
        <w:t xml:space="preserve">                habilete=habilete,</w:t>
        <w:br/>
        <w:t xml:space="preserve">                niveau=niveau_str,          # on stocke la chaîne entière</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Logique :</w:t>
        <w:br/>
        <w:t xml:space="preserve">    - Le nom (habilete) et la justification sont toujours mis à jour si fournis.</w:t>
        <w:br/>
        <w:t xml:space="preserve">    - Le niveau est mis à jour quelle que soit la modification.</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 Mise à jour du nom (habilete) systématique</w:t>
        <w:br/>
        <w:t xml:space="preserve">        ss.habilete = new_habilete</w:t>
        <w:br/>
        <w:br/>
        <w:t xml:space="preserve">        # Mise à jour de la justification si fournie</w:t>
        <w:br/>
        <w:t xml:space="preserve">        if new_justification:</w:t>
        <w:br/>
        <w:t xml:space="preserve">            ss.justification = new_justification</w:t>
        <w:br/>
        <w:br/>
        <w:t xml:space="preserve">        # Mise à jour du niveau : on le met à jour quelle que soit la modification</w:t>
        <w:br/>
        <w:t xml:space="preserve">        ss.niveau = new_niveau_str</w:t>
        <w:br/>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br/>
      </w:r>
    </w:p>
    <w:p>
      <w:pPr>
        <w:pStyle w:val="Heading3"/>
      </w:pPr>
      <w:r>
        <w:t>Fin du fichier: softskills.py</w:t>
      </w:r>
    </w:p>
    <w:p>
      <w:pPr>
        <w:pStyle w:val="Heading3"/>
      </w:pPr>
      <w:r>
        <w:t>Début du fichier: tasks.py</w:t>
      </w:r>
    </w:p>
    <w:p>
      <w:r>
        <w:t># Code/routes/tasks.py</w:t>
        <w:br/>
        <w:br/>
        <w:t>from flask import Blueprint, request, jsonify, render_template</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@tasks_bp.route('/&lt;int:activity_id&gt;/tasks/reorder', methods=['POST'])</w:t>
        <w:br/>
        <w:t>def reorder_tasks(activity_id):</w:t>
        <w:br/>
        <w:t xml:space="preserve">    """</w:t>
        <w:br/>
        <w:t xml:space="preserve">    Réordonne les tâches d'une activité selon la liste [task_id1, task_id2, ...].</w:t>
        <w:br/>
        <w:t xml:space="preserve">    JSON attendu : { "order": [12, 13, 15] }</w:t>
        <w:br/>
        <w:t xml:space="preserve">    """</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return jsonify({"error": str(e)}), 500</w:t>
        <w:br/>
        <w:br/>
        <w:br/>
        <w:t>#</w:t>
        <w:br/>
        <w:t># -------------------------------------------------------</w:t>
        <w:br/>
        <w:t># NOUVELLES ROUTES POUR ASSOCIER DES RÔLES À LA TÂCHE</w:t>
        <w:br/>
        <w:t># -------------------------------------------------------</w:t>
        <w:br/>
        <w:t>#</w:t>
        <w:br/>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 Insérer</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existing_role = Role.query.filter_by(name=role_name).first()</w:t>
        <w:br/>
        <w:t xml:space="preserve">            if not existing_role:</w:t>
        <w:br/>
        <w:t xml:space="preserve">                new_role = Role(name=role_name)</w:t>
        <w:br/>
        <w:t xml:space="preserve">                db.session.add(new_role)</w:t>
        <w:br/>
        <w:t xml:space="preserve">                db.session.flush()  # pour obtenir l'id</w:t>
        <w:br/>
        <w:t xml:space="preserve">                rid = new_role.id</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br/>
        <w:br/>
        <w:t># -----------------------------------------------</w:t>
        <w:br/>
        <w:t># NOUVELLE ROUTE : Rendu partiel des tâches</w:t>
        <w:br/>
        <w:t># -----------------------------------------------</w:t>
        <w:br/>
        <w:t>@tasks_bp.route('/&lt;int:activity_id&gt;/render', methods=['GET'])</w:t>
        <w:br/>
        <w:t>def render_tasks(activity_id):</w:t>
        <w:br/>
        <w:t xml:space="preserve">    """</w:t>
        <w:br/>
        <w:t xml:space="preserve">    Retourne le bloc HTML (partial) des tâches de l'activité &lt;activity_id&gt;.</w:t>
        <w:br/>
        <w:t xml:space="preserve">    Ici, on trie la liste de tâches côté Python, </w:t>
        <w:br/>
        <w:t xml:space="preserve">    pour éviter le filtre |sort dans le template.</w:t>
        <w:br/>
        <w:t xml:space="preserve">    """</w:t>
        <w:br/>
        <w:t xml:space="preserve">    activity = Activities.query.get(activity_id)</w:t>
        <w:br/>
        <w:t xml:space="preserve">    if not activity:</w:t>
        <w:br/>
        <w:t xml:space="preserve">        return "Activité introuvable.", 404</w:t>
        <w:br/>
        <w:br/>
        <w:t xml:space="preserve">    # On trie en Python (par "order")</w:t>
        <w:br/>
        <w:t xml:space="preserve">    sorted_tasks = sorted(activity.tasks, key=lambda t: t.order if t.order is not None else 0)</w:t>
        <w:br/>
        <w:br/>
        <w:t xml:space="preserve">    # On passe 'sorted_tasks' au template, </w:t>
        <w:br/>
        <w:t xml:space="preserve">    # et on garde 'activity' pour avoir activity.id, etc.</w:t>
        <w:br/>
        <w:t xml:space="preserve">    return render_template('tasks_partial.html',</w:t>
        <w:br/>
        <w:t xml:space="preserve">                           activity=activity,</w:t>
        <w:br/>
        <w:t xml:space="preserve">                           tasks=sorted_tasks)</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re</w:t>
        <w:br/>
        <w:t>import openai</w:t>
        <w:br/>
        <w:t>from flask import Blueprint, request, jsonify</w:t>
        <w:br/>
        <w:br/>
        <w:t>translate_softskills_bp = Blueprint('translate_softskills_bp', __name__, url_prefix='/translate_softskills')</w:t>
        <w:br/>
        <w:br/>
        <w:t>@translate_softskills_bp.route('/translate', methods=['POST'])</w:t>
        <w:br/>
        <w:t>def translate_softskills():</w:t>
        <w:br/>
        <w:t xml:space="preserve">    data = request.get_json() or {}</w:t>
        <w:br/>
        <w:t xml:space="preserve">    user_input = data.get("user_input", "").strip()</w:t>
        <w:br/>
        <w:t xml:space="preserve">    activity_data = data.get("activity_data", {})</w:t>
        <w:br/>
        <w:br/>
        <w:t xml:space="preserve">    if not user_input or not activity_data:</w:t>
        <w:br/>
        <w:t xml:space="preserve">        return jsonify({"error": "Données insuffisantes pour la traduction."}), 400</w:t>
        <w:br/>
        <w:br/>
        <w:t xml:space="preserve">    activity_name = activity_data.get("name", "Activité sans nom")</w:t>
        <w:br/>
        <w:t xml:space="preserve">    tasks = activity_data.get("tasks", [])</w:t>
        <w:br/>
        <w:t xml:space="preserve">    constraints = activity_data.get("constraints", [])</w:t>
        <w:br/>
        <w:t xml:space="preserve">    performances = [o.get("performance") for o in activity_data.get("outgoing", []) if o.get("performance")]</w:t>
        <w:br/>
        <w:br/>
        <w:t xml:space="preserve">    tasks_text = "\n".join([f"T{i+1}: {task}" for i, task in enumerate(tasks)])</w:t>
        <w:br/>
        <w:t xml:space="preserve">    constraints_text = "\n".join([f"C{i+1}: {c.get('description')}" for i, c in enumerate(constraints)])</w:t>
        <w:br/>
        <w:t xml:space="preserve">    perf_text = "\n".join([f"P{i+1}: {perf.get('name', '')}" for i, perf in enumerate(performances)])</w:t>
        <w:br/>
        <w:br/>
        <w:t xml:space="preserve">    # ---- PROMPT renforcé ----</w:t>
        <w:br/>
        <w:t xml:space="preserve">    prompt = f"""</w:t>
        <w:br/>
        <w:t>Tu es expert en habiletés socio-cognitives (HSC).</w:t>
        <w:br/>
        <w:br/>
        <w:t>Qualités proposées par l'utilisateur : {user_input}</w:t>
        <w:br/>
        <w:br/>
        <w:t>Activité concernée : {activity_name}</w:t>
        <w:br/>
        <w:br/>
        <w:t>Tâches :</w:t>
        <w:br/>
        <w:t>{tasks_text if tasks else 'Aucune tâche spécifiée'}</w:t>
        <w:br/>
        <w:br/>
        <w:t>Contraintes :</w:t>
        <w:br/>
        <w:t>{constraints_text if constraints else 'Aucune contrainte spécifiée'}</w:t>
        <w:br/>
        <w:br/>
        <w:t>Performances :</w:t>
        <w:br/>
        <w:t>{perf_text if perf_text else 'Aucune performance précisée'}</w:t>
        <w:br/>
        <w:br/>
        <w:t>Liste officielle X50-766 des HSC :</w:t>
        <w:br/>
        <w:t>Relation à soi : Auto-évaluation, Auto-régulation, Auto-organisation, Auto-mobilisation</w:t>
        <w:br/>
        <w:t>Relation à l’autre : Sensibilité sociale, Adaptation relationnelle, Coopération</w:t>
        <w:br/>
        <w:t>Relation à l’action : Raisonnement logique, Planification, Arbitrage</w:t>
        <w:br/>
        <w:t>Relation au savoir : Traitement de l’information, Synthèse, Conceptualisation</w:t>
        <w:br/>
        <w:t>Relation à la complexité : Flexibilité mentale, Projection, Approche globale</w:t>
        <w:br/>
        <w:br/>
        <w:t>Pour chaque HSC proposée, indique clairement :</w:t>
        <w:br/>
        <w:t>- « habilete » : nom de l'HSC</w:t>
        <w:br/>
        <w:t>- « niveau » : chiffre (1..4) ET son label EXACT entre parenthèses :</w:t>
        <w:br/>
        <w:t xml:space="preserve">    1 (Aptitude), 2 (Acquisition), 3 (Maîtrise), 4 (Excellence)</w:t>
        <w:br/>
        <w:t>- « justification » : précise explicitement comment l'habileté couvre les qualités («{user_input} »)</w:t>
        <w:br/>
        <w:t xml:space="preserve">   en lien avec au moins une tâche (T(i)), contrainte (C(i)) ou performance (P(i)).</w:t>
        <w:br/>
        <w:br/>
        <w:t>IMPORTANT :</w:t>
        <w:br/>
        <w:t>- N'utilise JAMAIS les mots « compétence » ou « soft skill », uniquement « habileté » ou « qualité ».</w:t>
        <w:br/>
        <w:t>- Réponds UNIQUEMENT avec un tableau JSON (3 à 5 objets), sans aucun texte avant ni après.</w:t>
        <w:br/>
        <w:t>- Le champ "niveau" DOIT impérativement être au format "X (Label)" parmi :</w:t>
        <w:br/>
        <w:t xml:space="preserve">    "1 (Aptitude)", "2 (Acquisition)", "3 (Maîtrise)", "4 (Excellence)".</w:t>
        <w:br/>
        <w:t>"""</w:t>
        <w:br/>
        <w:br/>
        <w:t xml:space="preserve">    openai.api_key = os.getenv("OPENAI_API_KEY")</w:t>
        <w:br/>
        <w:t xml:space="preserve">    if not openai.api_key:</w:t>
        <w:br/>
        <w:t xml:space="preserve">        return jsonify({"error": "Clé OpenAI manquante."}), 500</w:t>
        <w:br/>
        <w:br/>
        <w:t xml:space="preserve">    try:</w:t>
        <w:br/>
        <w:t xml:space="preserve">        response = openai.ChatCompletion.create(</w:t>
        <w:br/>
        <w:t xml:space="preserve">            model="gpt-4",</w:t>
        <w:br/>
        <w:t xml:space="preserve">            messages=[</w:t>
        <w:br/>
        <w:t xml:space="preserve">                {"role": "system", "content": "Assistant spécialisé en habiletés socio-cognitives."},</w:t>
        <w:br/>
        <w:t xml:space="preserve">                {"role": "user", "content": prompt}</w:t>
        <w:br/>
        <w:t xml:space="preserve">            ],</w:t>
        <w:br/>
        <w:t xml:space="preserve">            temperature=0.2,</w:t>
        <w:br/>
        <w:t xml:space="preserve">            max_tokens=1200</w:t>
        <w:br/>
        <w:t xml:space="preserve">        )</w:t>
        <w:br/>
        <w:t xml:space="preserve">        ai_response = response.choices[0].message['content'].strip()</w:t>
        <w:br/>
        <w:t xml:space="preserve">        proposals = json.loads(ai_response)  # tableau d'objets</w:t>
        <w:br/>
        <w:br/>
        <w:t xml:space="preserve">        # ---- Post-traitement : normalisation du champ "niveau" ----</w:t>
        <w:br/>
        <w:t xml:space="preserve">        level_map = {</w:t>
        <w:br/>
        <w:t xml:space="preserve">            "1": "1 (Aptitude)",</w:t>
        <w:br/>
        <w:t xml:space="preserve">            "2": "2 (Acquisition)",</w:t>
        <w:br/>
        <w:t xml:space="preserve">            "3": "3 (Maîtrise)",</w:t>
        <w:br/>
        <w:t xml:space="preserve">            "4": "4 (Excellence)"</w:t>
        <w:br/>
        <w:t xml:space="preserve">        }</w:t>
        <w:br/>
        <w:t xml:space="preserve">        for p in proposals:</w:t>
        <w:br/>
        <w:t xml:space="preserve">            niv = p.get("niveau", "")</w:t>
        <w:br/>
        <w:t xml:space="preserve">            # Chercher la première occurrence de chiffre 1..4</w:t>
        <w:br/>
        <w:t xml:space="preserve">            match = re.search(r"([1-4])", niv)</w:t>
        <w:br/>
        <w:t xml:space="preserve">            if match:</w:t>
        <w:br/>
        <w:t xml:space="preserve">                digit = match.group(1)</w:t>
        <w:br/>
        <w:t xml:space="preserve">                # Remplacer par le label officiel</w:t>
        <w:br/>
        <w:t xml:space="preserve">                p["niveau"] = level_map.get(digit, niv)</w:t>
        <w:br/>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activity_competencies.html</w:t>
      </w:r>
    </w:p>
    <w:p>
      <w: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skills_section.html)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Code/routes/templates/activity_constraints.html --&gt;</w:t>
        <w:br/>
        <w:br/>
        <w:t>&lt;div class="constraints-section"&gt;</w:t>
        <w:br/>
        <w:t xml:space="preserve">  &lt;h3&gt;Contraintes et Exigences&lt;/h3&gt;</w:t>
        <w:br/>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br/>
        <w:t xml:space="preserve">            &lt;!-- </w:t>
        <w:br/>
        <w:t xml:space="preserve">                 On stocke la contrainte complète dans data-constraint,</w:t>
        <w:br/>
        <w:t xml:space="preserve">                 au format JSON, sans faire de replace() manuel.</w:t>
        <w:br/>
        <w:t xml:space="preserve">                 Jinja gère l'échappement via |tojson.</w:t>
        <w:br/>
        <w:t xml:space="preserve">            --&gt;</w:t>
        <w:br/>
        <w:t xml:space="preserve">            &lt;button</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br/>
        <w:t xml:space="preserve">            &lt;button onclick="deleteConstraint('{{ item.activity.id }}','{{ c.id }}')"&gt;</w:t>
        <w:br/>
        <w:t xml:space="preserve">              &lt;i class="fa-solid fa-trash"&gt;&lt;/i&gt;</w:t>
        <w:br/>
        <w:t xml:space="preserve">            &lt;/button&gt;</w:t>
        <w:br/>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&lt;/div&gt;</w:t>
        <w:br/>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activity_softskills.html</w:t>
      </w:r>
    </w:p>
    <w:p>
      <w:r>
        <w:t>&lt;!-- activity_softskills.html --&gt;</w:t>
        <w:br/>
        <w:br/>
        <w:t>&lt;h3&gt;Habiletés socio-cognitives&lt;/h3&gt;</w:t>
        <w:br/>
        <w:br/>
        <w:t>&lt;div id="softskills-list-{{ item.activity.id }}"&gt;</w:t>
        <w:br/>
        <w:t xml:space="preserve">  {% for ss in item.activity.softskills %}</w:t>
        <w:br/>
        <w:t xml:space="preserve">    &lt;!-- Affichage existant de chaque HSC --&gt;</w:t>
        <w:br/>
        <w:t xml:space="preserve">    &lt;div class="softskill-item" style="margin-bottom:5px;"</w:t>
        <w:br/>
        <w:t xml:space="preserve">         data-ss-id="{{ ss.id }}"</w:t>
        <w:br/>
        <w:t xml:space="preserve">         data-habilete-lower="{{ ss.habilete|lower }}"&gt;</w:t>
        <w:br/>
        <w:t xml:space="preserve">      &lt;span class="softskill-text"&gt;</w:t>
        <w:br/>
        <w:t xml:space="preserve">        {{ ss.habilete }} (Niveau: &lt;span class="softskill-level"&gt;{{ ss.niveau }}&lt;/span&gt;)</w:t>
        <w:br/>
        <w:t xml:space="preserve">      &lt;/span&gt;</w:t>
        <w:br/>
        <w:t xml:space="preserve">      {% if ss.justification %}</w:t>
        <w:br/>
        <w:t xml:space="preserve">        &lt;div class="softskill-justification" style="font-size:0.9em; margin-top:3px; color:#444;"&gt;</w:t>
        <w:br/>
        <w:t xml:space="preserve">          {{ ss.justification }}</w:t>
        <w:br/>
        <w:t xml:space="preserve">        &lt;/div&gt;</w:t>
        <w:br/>
        <w:t xml:space="preserve">      {% endif %}</w:t>
        <w:br/>
        <w:t xml:space="preserve">      &lt;!-- Boutons d'édition/suppression --&gt;</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 ss.id }}" style="display:none;"&gt;</w:t>
        <w:br/>
        <w:t xml:space="preserve">        &lt;label&gt;Habileté :&lt;/label&gt;</w:t>
        <w:br/>
        <w:t xml:space="preserve">        &lt;input type="text" id="edit-softskill-name-{{ ss.id }}" value="{{ ss.habilete }}" /&gt;</w:t>
        <w:br/>
        <w:t xml:space="preserve">        &lt;label&gt;Niveau (1..4) :&lt;/label&gt;</w:t>
        <w:br/>
        <w:t xml:space="preserve">        &lt;input type="number" min="1" max="4" id="edit-softskill-level-{{ ss.id }}" value="{{ ss.niveau }}" /&gt;</w:t>
        <w:br/>
        <w:t xml:space="preserve">        &lt;button onclick="submitEditSoftskillFromDOM('{{ ss.id }}')"&gt;Enregistrer&lt;/button&gt;</w:t>
        <w:br/>
        <w:t xml:space="preserve">        &lt;button onclick="hideEditSoftskillForm('{{ ss.id }}')"&gt;Annuler&lt;/button&gt;</w:t>
        <w:br/>
        <w:t xml:space="preserve">      &lt;/div&gt;</w:t>
        <w:br/>
        <w:t xml:space="preserve">    &lt;/div&gt;</w:t>
        <w:br/>
        <w:t xml:space="preserve">  {% endfor %}</w:t>
        <w:br/>
        <w:t>&lt;/div&gt;</w:t>
        <w:br/>
        <w:br/>
        <w:t>&lt;!-- Bouton "Proposer HSC" --&gt;</w:t>
        <w:br/>
        <w:t>&lt;button onclick="fetchActivityDetailsForPropose({{ item.activity.id }})"&gt;</w:t>
        <w:br/>
        <w:t xml:space="preserve">  Proposer HSC</w:t>
        <w:br/>
        <w:t>&lt;/button&gt;</w:t>
        <w:br/>
        <w:br/>
        <w:t>&lt;!-- Bouton "Traduire Softskills" --&gt;</w:t>
        <w:br/>
        <w:t>&lt;button onclick="openTranslateSoftskillsModal({{ item.activity.id }})"&gt;</w:t>
        <w:br/>
        <w:t xml:space="preserve">  Traduire Softskills</w:t>
        <w:br/>
        <w:t>&lt;/button&gt;</w:t>
        <w:br/>
        <w:br/>
        <w:t>&lt;!-- Inclusions des scripts --&gt;</w:t>
        <w:br/>
        <w:t>&lt;script src="/static/js/softskills.js"&gt;&lt;/script&gt;</w:t>
        <w:br/>
        <w:t>&lt;script src="/static/js/propose_softskills.js"&gt;&lt;/script&gt;</w:t>
        <w:br/>
        <w:t>&lt;script src="/static/js/translate_softskills.js"&gt;&lt;/script&gt;</w:t>
        <w:br/>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li.innerHTML = `</w:t>
        <w:br/>
        <w:t xml:space="preserve">      &lt;input type="checkbox" id="proposal-${index}" data-proposal="${proposal}"&gt;</w:t>
        <w:br/>
        <w:t xml:space="preserve">      &lt;label for="proposal-${index}"&gt;${proposal}&lt;/label&gt;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br/>
      </w:r>
    </w:p>
    <w:p>
      <w:pPr>
        <w:pStyle w:val="Heading3"/>
      </w:pPr>
      <w:r>
        <w:t>Fin du fichier: competency_modal.html</w:t>
      </w:r>
    </w:p>
    <w:p>
      <w:pPr>
        <w:pStyle w:val="Heading3"/>
      </w:pPr>
      <w:r>
        <w:t>Début du fichier: constraints_partial.html</w:t>
      </w:r>
    </w:p>
    <w:p>
      <w:r>
        <w:t>&lt;!-- Code/routes/templates/constraints_partial.html --&gt;</w:t>
        <w:br/>
        <w:br/>
        <w:t>{% if activity.constraints|length &gt; 0 %}</w:t>
        <w:br/>
        <w:t xml:space="preserve">  &lt;ul&gt;</w:t>
        <w:br/>
        <w:t xml:space="preserve">    {% for c in activity.constraints %}</w:t>
        <w:br/>
        <w:t xml:space="preserve">      &lt;li id="constraint-{{ c.id }}"&gt;</w:t>
        <w:br/>
        <w:t xml:space="preserve">        &lt;span class="constraint-text"&gt;{{ c.description }}&lt;/span&gt;</w:t>
        <w:br/>
        <w:t xml:space="preserve">        &lt;button </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t xml:space="preserve">        &lt;button onclick="deleteConstraint('{{ activity.id }}','{{ c.id }}')"&gt;</w:t>
        <w:br/>
        <w:t xml:space="preserve">          &lt;i class="fa-solid fa-trash"&gt;&lt;/i&gt;</w:t>
        <w:br/>
        <w:t xml:space="preserve">        &lt;/button&gt;</w:t>
        <w:br/>
        <w:t xml:space="preserve">        &lt;div id="edit-constraint-form-{{ c.id }}" style="display:none; margin-top:5px;"&gt;</w:t>
        <w:br/>
        <w:t xml:space="preserve">          &lt;input type="text" id="edit-constraint-input-{{ c.id }}" /&gt;</w:t>
        <w:br/>
        <w:t xml:space="preserve">          &lt;button onclick="submitEditConstraint('{{ activity.id }}','{{ c.id }}')"&gt;Enregistrer&lt;/button&gt;</w:t>
        <w:br/>
        <w:t xml:space="preserve">          &lt;button onclick="hideEditConstraintForm('{{ c.id }}')"&gt;Annuler&lt;/button&gt;</w:t>
        <w:br/>
        <w:t xml:space="preserve">        &lt;/div&gt;</w:t>
        <w:br/>
        <w:t xml:space="preserve">      &lt;/li&gt;</w:t>
        <w:br/>
        <w:t xml:space="preserve">    {% endfor %}</w:t>
        <w:br/>
        <w:t xml:space="preserve">  &lt;/ul&gt;</w:t>
        <w:br/>
        <w:t>{% else %}</w:t>
        <w:br/>
        <w:t xml:space="preserve">  &lt;p&gt;Aucune contrainte enregistrée.&lt;/p&gt;</w:t>
        <w:br/>
        <w:t>{% endif %}</w:t>
        <w:br/>
      </w:r>
    </w:p>
    <w:p>
      <w:pPr>
        <w:pStyle w:val="Heading3"/>
      </w:pPr>
      <w:r>
        <w:t>Fin du fichier: constraints_partial.html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pour les icônes --&gt;</w:t>
        <w:br/>
        <w:t xml:space="preserve">  &lt;link rel="stylesheet" href="https://cdnjs.cloudflare.com/ajax/libs/font-awesome/6.4.0/css/all.min.css"&gt;</w:t>
        <w:br/>
        <w:t xml:space="preserve">  &lt;!-- Feuille de style principale --&gt;</w:t>
        <w:br/>
        <w:t xml:space="preserve">  &lt;link rel="stylesheet" href="/static/optiq.css"&gt;</w:t>
        <w:br/>
        <w:t xml:space="preserve">  &lt;!-- Styles du spinner --&gt;</w:t>
        <w:br/>
        <w:t xml:space="preserve">  &lt;link rel="stylesheet" href="/static/spinner.css"&gt;</w:t>
        <w:br/>
        <w:t>&lt;/head&gt;</w:t>
        <w:br/>
        <w:t>&lt;body&gt;</w:t>
        <w:br/>
        <w:t xml:space="preserve">  &lt;!-- Bouton pour mettre à jour la cartographie --&gt;</w:t>
        <w:br/>
        <w:t xml:space="preserve">  &lt;button id="update-cartography-button" class="update-btn"&gt;</w:t>
        <w:br/>
        <w:t xml:space="preserve">    &lt;i class="fa-solid fa-arrows-rotate"&gt;&lt;/i&gt; Mettre à jour la cartographie</w:t>
        <w:br/>
        <w:t xml:space="preserve">  &lt;/button&gt;</w:t>
        <w:br/>
        <w:t xml:space="preserve">  </w:t>
        <w:br/>
        <w:t xml:space="preserve">  &lt;!-- Bouton pour afficher la page des rôles --&gt;</w:t>
        <w:br/>
        <w:t xml:space="preserve">  &lt;button onclick="window.location.href='/roles_view'" class="update-btn"&gt;</w:t>
        <w:br/>
        <w:t xml:space="preserve">    &lt;i class="fa-solid fa-user"&gt;&lt;/i&gt; Afficher les rôles</w:t>
        <w:br/>
        <w:t xml:space="preserve">  &lt;/button&gt;</w:t>
        <w:br/>
        <w:br/>
        <w:t xml:space="preserve">  &lt;h1&gt;Liste des activités&lt;/h1&gt;</w:t>
        <w:br/>
        <w:br/>
        <w:t xml:space="preserve">  {% for item in activity_data %}</w:t>
        <w:br/>
        <w:t xml:space="preserve">    &lt;div class="activity-container"&gt;</w:t>
        <w:br/>
        <w:t xml:space="preserve">      &lt;!-- En-tête cliquable --&gt;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br/>
        <w:t xml:space="preserve">      &lt;!-- Zone de détails (initialement masquée) --&gt;</w:t>
        <w:br/>
        <w:t xml:space="preserve">      &lt;div class="activity-details" id="details-{{ item.activity.id }}" style="display: none;"&gt;</w:t>
        <w:br/>
        <w:t xml:space="preserve">        &lt;p&gt;{{ item.activity.description or "" }}&lt;/p&gt;</w:t>
        <w:br/>
        <w:br/>
        <w:t xml:space="preserve">        &lt;!-- Section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t xml:space="preserve">        &lt;!-- Fin de la section Garant --&gt;</w:t>
        <w:br/>
        <w:br/>
        <w:t xml:space="preserve">        &lt;!-- Connexions entrantes / sortantes --&gt;</w:t>
        <w:br/>
        <w:t xml:space="preserve">        &lt;div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 if conn.performance %}</w:t>
        <w:br/>
        <w:t xml:space="preserve">                        &lt;!-- Performance existante --&gt;</w:t>
        <w:br/>
        <w:t xml:space="preserve">                        &lt;div id="perf-display-{{ conn.performance.id }}" data-dataid="{{ conn.data_id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&lt;button onclick="showEditPerfForm('{{ conn.performance.id }}','{{ conn.performance.name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 Formulaire d'édition caché --&gt;</w:t>
        <w:br/>
        <w:t xml:space="preserve">                        &lt;div id="perf-edit-form-{{ conn.performance.id }}" style="display:none; margin-top:5px;"&gt;</w:t>
        <w:br/>
        <w:t xml:space="preserve">                          &lt;input type="text" id="perf-edit-input-{{ conn.performance.id }}"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 Aucune performance =&gt; bouton + form d'ajout --&gt;</w:t>
        <w:br/>
        <w:t xml:space="preserve">                        &lt;div id="perf-container-{{ conn.data_id }}"&gt;</w:t>
        <w:br/>
        <w:t xml:space="preserve">                          &lt;button onclick="showAddPerfForm('{{ conn.data_id }}')"&gt;Performance&lt;/button&gt;</w:t>
        <w:br/>
        <w:t xml:space="preserve">                          &lt;div id="perf-add-form-{{ conn.data_id }}" style="display:none; margin-top:5px;"&gt;</w:t>
        <w:br/>
        <w:t xml:space="preserve">                            &lt;input type="text" id="perf-add-input-{{ conn.data_id }}" style="width:350px;" /&gt;</w:t>
        <w:br/>
        <w:t xml:space="preserve">                            &lt;button onclick="submitAddPerf('{{ conn.data_id }}')"&gt;Enregistrer&lt;/button&gt;</w:t>
        <w:br/>
        <w:t xml:space="preserve">                            &lt;button onclick="hideAddPerfForm('{{ conn.data_id }}')"&gt;Annuler&lt;/button&gt;</w:t>
        <w:br/>
        <w:t xml:space="preserve">                          &lt;/div&gt;</w:t>
        <w:br/>
        <w:t xml:space="preserve">                        &lt;/div&gt;</w:t>
        <w:br/>
        <w:t xml:space="preserve">                      {% endif %}</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t xml:space="preserve">        &lt;!-- Fin des connexions --&gt;</w:t>
        <w:br/>
        <w:br/>
        <w:t xml:space="preserve">        &lt;!-- Contraintes et Exigences --&gt;</w:t>
        <w:br/>
        <w:t xml:space="preserve">        {% include "activity_constraints.html" %}</w:t>
        <w:br/>
        <w:br/>
        <w:t xml:space="preserve">        &lt;!-- TÂCHES --&gt;</w:t>
        <w:br/>
        <w:t xml:space="preserve">        &lt;div id="tasks-section-{{ item.activity.id }}"&gt;</w:t>
        <w:br/>
        <w:t xml:space="preserve">          {% set activity = item.activity %}</w:t>
        <w:br/>
        <w:t xml:space="preserve">          {% set tasks = item.tasks %}</w:t>
        <w:br/>
        <w:t xml:space="preserve">          {% include "tasks_partial.html" %}</w:t>
        <w:br/>
        <w:t xml:space="preserve">        &lt;/div&gt;</w:t>
        <w:br/>
        <w:br/>
        <w:t xml:space="preserve">        &lt;!-- Compétences --&gt;</w:t>
        <w:br/>
        <w:t xml:space="preserve">        {% include "activity_competencies.html" %}</w:t>
        <w:br/>
        <w:br/>
        <w:t xml:space="preserve">        &lt;!-- Softskills --&gt;</w:t>
        <w:br/>
        <w:t xml:space="preserve">        {% include "activity_softskills.html" %}</w:t>
        <w:br/>
        <w:t xml:space="preserve">      &lt;/div&gt;</w:t>
        <w:br/>
        <w:t xml:space="preserve">    &lt;/div&gt;</w:t>
        <w:br/>
        <w:t xml:space="preserve">  {% endfor %}</w:t>
        <w:br/>
        <w:br/>
        <w:t xml:space="preserve">  &lt;!-- Conteneur du spinner (masqué par défaut)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Modal Compétences --&gt;</w:t>
        <w:br/>
        <w:t xml:space="preserve">  {% include "competency_modal.html" %}</w:t>
        <w:br/>
        <w:t xml:space="preserve">  &lt;!-- Modal Garant --&gt;</w:t>
        <w:br/>
        <w:t xml:space="preserve">  {% include "roles_modal.html" %}</w:t>
        <w:br/>
        <w:t xml:space="preserve">  &lt;!-- Modal Traduction Softskills --&gt;</w:t>
        <w:br/>
        <w:t xml:space="preserve">  {% include "translate_softskills_modal.html" %}</w:t>
        <w:br/>
        <w:br/>
        <w:t xml:space="preserve">  &lt;!-- Charger jQuery en local --&gt;</w:t>
        <w:br/>
        <w:t xml:space="preserve">  &lt;script src="/static/js/jquery-3.6.0.min.js"&gt;&lt;/script&gt;</w:t>
        <w:br/>
        <w:t xml:space="preserve">  &lt;script&gt;</w:t>
        <w:br/>
        <w:t xml:space="preserve">    console.log("DEBUG: jQuery test =&gt;", $.fn.jquery);</w:t>
        <w:br/>
        <w:t xml:space="preserve">  &lt;/script&gt;</w:t>
        <w:br/>
        <w:t xml:space="preserve">  </w:t>
        <w:br/>
        <w:t xml:space="preserve">  &lt;!-- Puis SortableJS --&gt;</w:t>
        <w:br/>
        <w:t xml:space="preserve">  &lt;script src="https://cdn.jsdelivr.net/npm/sortablejs@1.15.0/Sortable.min.js"&gt;&lt;/script&gt;</w:t>
        <w:br/>
        <w:br/>
        <w:t xml:space="preserve">  &lt;!-- Ensuite les autres scripts --&gt;</w:t>
        <w:br/>
        <w:t xml:space="preserve">  &lt;script src="/static/js/spinner.js"&gt;&lt;/script&gt;</w:t>
        <w:br/>
        <w:t xml:space="preserve">  &lt;script src="/static/js/tasks.js"&gt;&lt;/script&gt;</w:t>
        <w:br/>
        <w:t xml:space="preserve">  &lt;script src="/static/js/tools.js"&gt;&lt;/script&gt;</w:t>
        <w:br/>
        <w:t xml:space="preserve">  &lt;script src="/static/js/competencies.js"&gt;&lt;/script&gt;</w:t>
        <w:br/>
        <w:t xml:space="preserve">  </w:t>
        <w:br/>
        <w:t xml:space="preserve">  &lt;!-- Charger softskills.js AVANT propose_softskills.js et translate_softskills.js --&gt;</w:t>
        <w:br/>
        <w:t xml:space="preserve">  &lt;script src="/static/js/softskills.js"&gt;&lt;/script&gt;</w:t>
        <w:br/>
        <w:t xml:space="preserve">  &lt;script src="/static/js/propose_softskills.js"&gt;&lt;/script&gt;</w:t>
        <w:br/>
        <w:t xml:space="preserve">  &lt;script src="/static/js/translate_softskills.js"&gt;&lt;/script&gt;</w:t>
        <w:br/>
        <w:br/>
        <w:t xml:space="preserve">  &lt;script src="/static/js/main.js"&gt;&lt;/script&gt;</w:t>
        <w:br/>
        <w:t xml:space="preserve">  &lt;script src="/static/js/roles.js"&gt;&lt;/script&gt;</w:t>
        <w:br/>
        <w:t xml:space="preserve">  &lt;script src="/static/js/tasks_roles.js"&gt;&lt;/script&gt;</w:t>
        <w:br/>
        <w:t xml:space="preserve">  &lt;script src="/static/js/constraints.js"&gt;&lt;/script&gt;</w:t>
        <w:br/>
        <w:br/>
        <w:t xml:space="preserve">  &lt;!-- Gestion des détails et Performance inline --&gt;</w:t>
        <w:br/>
        <w:t xml:space="preserve">  &lt;script&gt;</w:t>
        <w:br/>
        <w:t xml:space="preserve">    function toggleDetails(detailsId, headerElem) {</w:t>
        <w:br/>
        <w:t xml:space="preserve">      const detailsElem = document.getElementById(detailsId);</w:t>
        <w:br/>
        <w:t xml:space="preserve">      const iconElem = headerElem.querySelector('.toggle-icon');</w:t>
        <w:br/>
        <w:t xml:space="preserve">      if (!detailsElem || !iconElem) return;</w:t>
        <w:br/>
        <w:br/>
        <w:t xml:space="preserve">      if (detailsElem.style.display === "none" || detailsElem.style.display === "")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 ---------- AJOUT PERFORMANCE ---------- */</w:t>
        <w:br/>
        <w:t xml:space="preserve">    function showAddPerfForm(dataId) {</w:t>
        <w:br/>
        <w:t xml:space="preserve">      const formDiv = document.getElementById("perf-add-form-" + dataId);</w:t>
        <w:br/>
        <w:t xml:space="preserve">      if (formDiv) formDiv.style.display = "block";</w:t>
        <w:br/>
        <w:t xml:space="preserve">    }</w:t>
        <w:br/>
        <w:t xml:space="preserve">    function hideAddPerfForm(dataId) {</w:t>
        <w:br/>
        <w:t xml:space="preserve">      const formDiv = document.getElementById("perf-add-form-" + dataId);</w:t>
        <w:br/>
        <w:t xml:space="preserve">      if (formDiv) formDiv.style.display = "none";</w:t>
        <w:br/>
        <w:t xml:space="preserve">    }</w:t>
        <w:br/>
        <w:t xml:space="preserve">    function submitAddPerf(dataId) {</w:t>
        <w:br/>
        <w:t xml:space="preserve">      const inputElem = document.getElementById("perf-add-input-" + dataId);</w:t>
        <w:br/>
        <w:t xml:space="preserve">      if (!inputElem) return;</w:t>
        <w:br/>
        <w:t xml:space="preserve">      const perfName = inputElem.value.trim();</w:t>
        <w:br/>
        <w:t xml:space="preserve">      if (!perfName) {</w:t>
        <w:br/>
        <w:t xml:space="preserve">        alert("Veuillez saisir un nom de performance.");</w:t>
        <w:br/>
        <w:t xml:space="preserve">        return;</w:t>
        <w:br/>
        <w:t xml:space="preserve">      }</w:t>
        <w:br/>
        <w:t xml:space="preserve">      fetch("/performance/add", {</w:t>
        <w:br/>
        <w:t xml:space="preserve">        method: "POST",</w:t>
        <w:br/>
        <w:t xml:space="preserve">        headers: { "Content-Type": "application/json" },</w:t>
        <w:br/>
        <w:t xml:space="preserve">        body: JSON.stringify({ data_id: parseInt(dataId), name: perfName })</w:t>
        <w:br/>
        <w:t xml:space="preserve">      })</w:t>
        <w:br/>
        <w:t xml:space="preserve">      .then(r =&gt; r.json())</w:t>
        <w:br/>
        <w:t xml:space="preserve">      .then(resp =&gt; {</w:t>
        <w:br/>
        <w:t xml:space="preserve">        if (resp.error) {</w:t>
        <w:br/>
        <w:t xml:space="preserve">          alert("Erreur : " + resp.error);</w:t>
        <w:br/>
        <w:t xml:space="preserve">        } else {</w:t>
        <w:br/>
        <w:t xml:space="preserve">          hideAddPerfForm(dataId);</w:t>
        <w:br/>
        <w:t xml:space="preserve">          inputElem.value = "";</w:t>
        <w:br/>
        <w:t xml:space="preserve">          const container = document.getElementById("perf-container-" + dataId);</w:t>
        <w:br/>
        <w:t xml:space="preserve">          if (!container) return;</w:t>
        <w:br/>
        <w:t xml:space="preserve">          container.innerHTML = `</w:t>
        <w:br/>
        <w:t xml:space="preserve">            &lt;div id="perf-display-${resp.id}" data-dataid="${dataId}"&gt;</w:t>
        <w:br/>
        <w:t xml:space="preserve">              &lt;span id="perf-info-${resp.id}"&gt;</w:t>
        <w:br/>
        <w:t xml:space="preserve">                ${resp.name}${resp.description ? ` - ${resp.description}` : ''}</w:t>
        <w:br/>
        <w:t xml:space="preserve">              &lt;/span&gt;</w:t>
        <w:br/>
        <w:t xml:space="preserve">              &lt;button onclick="showEditPerfForm('${resp.id}','${resp.name}')"&gt;</w:t>
        <w:br/>
        <w:t xml:space="preserve">                &lt;i class="fa-solid fa-pencil"&gt;&lt;/i&gt;</w:t>
        <w:br/>
        <w:t xml:space="preserve">              &lt;/button&gt;</w:t>
        <w:br/>
        <w:t xml:space="preserve">              &lt;button onclick="deletePerformance('${resp.id}')"&gt;</w:t>
        <w:br/>
        <w:t xml:space="preserve">                &lt;i class="fa-solid fa-trash"&gt;&lt;/i&gt;</w:t>
        <w:br/>
        <w:t xml:space="preserve">              &lt;/button&gt;</w:t>
        <w:br/>
        <w:t xml:space="preserve">            &lt;/div&gt;</w:t>
        <w:br/>
        <w:t xml:space="preserve">            &lt;div id="perf-edit-form-${resp.id}" style="display:none; margin-top:5px;"&gt;</w:t>
        <w:br/>
        <w:t xml:space="preserve">              &lt;input type="text" id="perf-edit-input-${resp.id}" style="width:350px;" /&gt;</w:t>
        <w:br/>
        <w:t xml:space="preserve">              &lt;button onclick="submitEditPerf('${resp.id}')"&gt;Enregistrer&lt;/button&gt;</w:t>
        <w:br/>
        <w:t xml:space="preserve">              &lt;button onclick="hideEditPerfForm('${resp.id}')"&gt;Annuler&lt;/button&gt;</w:t>
        <w:br/>
        <w:t xml:space="preserve">            &lt;/div&gt;</w:t>
        <w:br/>
        <w:t xml:space="preserve">          `;</w:t>
        <w:br/>
        <w:t xml:space="preserve">        }</w:t>
        <w:br/>
        <w:t xml:space="preserve">      })</w:t>
        <w:br/>
        <w:t xml:space="preserve">      .catch(err =&gt; {</w:t>
        <w:br/>
        <w:t xml:space="preserve">        console.error("Erreur lors de l'ajout de la performance :", err);</w:t>
        <w:br/>
        <w:t xml:space="preserve">        alert("Une erreur est survenue lors de l'ajout.");</w:t>
        <w:br/>
        <w:t xml:space="preserve">      });</w:t>
        <w:br/>
        <w:t xml:space="preserve">    }</w:t>
        <w:br/>
        <w:br/>
        <w:t xml:space="preserve">    /* ---------- MODIFICATION PERFORMANCE ---------- */</w:t>
        <w:br/>
        <w:t xml:space="preserve">    function showEditPerfForm(perfId, currentName) {</w:t>
        <w:br/>
        <w:t xml:space="preserve">      const infoSpan = document.getElementById("perf-info-" + perfId);</w:t>
        <w:br/>
        <w:t xml:space="preserve">      if (infoSpan) infoSpan.style.display = "none";</w:t>
        <w:br/>
        <w:t xml:space="preserve">      const formDiv = document.getElementById("perf-edit-form-" + perfId);</w:t>
        <w:br/>
        <w:t xml:space="preserve">      if (formDiv) {</w:t>
        <w:br/>
        <w:t xml:space="preserve">        formDiv.style.display = "block";</w:t>
        <w:br/>
        <w:t xml:space="preserve">        const input = document.getElementById("perf-edit-input-" + perfId);</w:t>
        <w:br/>
        <w:t xml:space="preserve">        if (input) input.value = currentName;</w:t>
        <w:br/>
        <w:t xml:space="preserve">      }</w:t>
        <w:br/>
        <w:t xml:space="preserve">    }</w:t>
        <w:br/>
        <w:t xml:space="preserve">    function hideEditPerfForm(perfId) {</w:t>
        <w:br/>
        <w:t xml:space="preserve">      const formDiv = document.getElementById("perf-edit-form-" + perfId);</w:t>
        <w:br/>
        <w:t xml:space="preserve">      if (formDiv) formDiv.style.display = "none";</w:t>
        <w:br/>
        <w:t xml:space="preserve">      const infoSpan = document.getElementById("perf-info-" + perfId);</w:t>
        <w:br/>
        <w:t xml:space="preserve">      if (infoSpan) infoSpan.style.display = "inline";</w:t>
        <w:br/>
        <w:t xml:space="preserve">    }</w:t>
        <w:br/>
        <w:t xml:space="preserve">    function submitEditPerf(perfId) {</w:t>
        <w:br/>
        <w:t xml:space="preserve">      const input = document.getElementById("perf-edit-input-" + perfId);</w:t>
        <w:br/>
        <w:t xml:space="preserve">      if (!input) return;</w:t>
        <w:br/>
        <w:t xml:space="preserve">      const newName = input.value.trim();</w:t>
        <w:br/>
        <w:t xml:space="preserve">      if (!newName) {</w:t>
        <w:br/>
        <w:t xml:space="preserve">        alert("Veuillez saisir un nom de performance.");</w:t>
        <w:br/>
        <w:t xml:space="preserve">        return;</w:t>
        <w:br/>
        <w:t xml:space="preserve">      }</w:t>
        <w:br/>
        <w:t xml:space="preserve">      fetch(`/performance/${perfId}`, {</w:t>
        <w:br/>
        <w:t xml:space="preserve">        method: "PUT",</w:t>
        <w:br/>
        <w:t xml:space="preserve">        headers: { "Content-Type": "application/json" },</w:t>
        <w:br/>
        <w:t xml:space="preserve">        body: JSON.stringify({ name: newName })</w:t>
        <w:br/>
        <w:t xml:space="preserve">      })</w:t>
        <w:br/>
        <w:t xml:space="preserve">      .then(r =&gt; r.json())</w:t>
        <w:br/>
        <w:t xml:space="preserve">      .then(resp =&gt; {</w:t>
        <w:br/>
        <w:t xml:space="preserve">        if (resp.error) {</w:t>
        <w:br/>
        <w:t xml:space="preserve">          alert("Erreur : " + resp.error);</w:t>
        <w:br/>
        <w:t xml:space="preserve">        } else {</w:t>
        <w:br/>
        <w:t xml:space="preserve">          const infoSpan = document.getElementById("perf-info-" + perfId);</w:t>
        <w:br/>
        <w:t xml:space="preserve">          if (infoSpan) {</w:t>
        <w:br/>
        <w:t xml:space="preserve">            infoSpan.textContent = resp.name;</w:t>
        <w:br/>
        <w:t xml:space="preserve">          }</w:t>
        <w:br/>
        <w:t xml:space="preserve">          hideEditPerfForm(perfId);</w:t>
        <w:br/>
        <w:t xml:space="preserve">        }</w:t>
        <w:br/>
        <w:t xml:space="preserve">      })</w:t>
        <w:br/>
        <w:t xml:space="preserve">      .catch(err =&gt; {</w:t>
        <w:br/>
        <w:t xml:space="preserve">        console.error("Erreur lors de la modification :", err);</w:t>
        <w:br/>
        <w:t xml:space="preserve">        alert("Une erreur est survenue lors de la modification.");</w:t>
        <w:br/>
        <w:t xml:space="preserve">      });</w:t>
        <w:br/>
        <w:t xml:space="preserve">    }</w:t>
        <w:br/>
        <w:br/>
        <w:t xml:space="preserve">    /* ---------- SUPPRESSION PERFORMANCE ---------- */</w:t>
        <w:br/>
        <w:t xml:space="preserve">    function deletePerformance(perfId) {</w:t>
        <w:br/>
        <w:t xml:space="preserve">      if (!confirm("Confirmez-vous la suppression de cette performance ?")) return;</w:t>
        <w:br/>
        <w:t xml:space="preserve">      fetch(`/performance/${perfId}`, { method: "DELETE" })</w:t>
        <w:br/>
        <w:t xml:space="preserve">      .then(r =&gt; r.json())</w:t>
        <w:br/>
        <w:t xml:space="preserve">      .then(resp =&gt; {</w:t>
        <w:br/>
        <w:t xml:space="preserve">        if (resp.error) {</w:t>
        <w:br/>
        <w:t xml:space="preserve">          alert("Erreur : " + resp.error);</w:t>
        <w:br/>
        <w:t xml:space="preserve">        } else {</w:t>
        <w:br/>
        <w:t xml:space="preserve">          const displayDiv = document.getElementById(`perf-display-${perfId}`);</w:t>
        <w:br/>
        <w:t xml:space="preserve">          if (!displayDiv) return;</w:t>
        <w:br/>
        <w:t xml:space="preserve">          const dataId = displayDiv.getAttribute("data-dataid");</w:t>
        <w:br/>
        <w:t xml:space="preserve">          displayDiv.parentNode.innerHTML = `</w:t>
        <w:br/>
        <w:t xml:space="preserve">            &lt;div id="perf-container-${dataId}"&gt;</w:t>
        <w:br/>
        <w:t xml:space="preserve">              &lt;button onclick="showAddPerfForm('${dataId}')"&gt;Performance&lt;/button&gt;</w:t>
        <w:br/>
        <w:t xml:space="preserve">              &lt;div id="perf-add-form-${dataId}" style="display:none; margin-top:5px;"&gt;</w:t>
        <w:br/>
        <w:t xml:space="preserve">                &lt;input type="text" id="perf-add-input-${dataId}" style="width:350px;" /&gt;</w:t>
        <w:br/>
        <w:t xml:space="preserve">                &lt;button onclick="submitAddPerf('${dataId}')"&gt;Enregistrer&lt;/button&gt;</w:t>
        <w:br/>
        <w:t xml:space="preserve">                &lt;button onclick="hideAddPerfForm('${dataId}')"&gt;Annuler&lt;/button&gt;</w:t>
        <w:br/>
        <w:t xml:space="preserve">              &lt;/div&gt;</w:t>
        <w:br/>
        <w:t xml:space="preserve">            &lt;/div&gt;</w:t>
        <w:br/>
        <w:t xml:space="preserve">          `;</w:t>
        <w:br/>
        <w:t xml:space="preserve">        }</w:t>
        <w:br/>
        <w:t xml:space="preserve">      })</w:t>
        <w:br/>
        <w:t xml:space="preserve">      .catch(err =&gt; {</w:t>
        <w:br/>
        <w:t xml:space="preserve">        console.error("Erreur lors de la suppression :", err);</w:t>
        <w:br/>
        <w:t xml:space="preserve">        alert("Une erreur est survenue lors de la suppression.");</w:t>
        <w:br/>
        <w:t xml:space="preserve">      });</w:t>
        <w:br/>
        <w:t xml:space="preserve">    }</w:t>
        <w:br/>
        <w:br/>
        <w:t xml:space="preserve">    // Écouteur de clic pour "Mettre à jour la cartographie"</w:t>
        <w:br/>
        <w:t xml:space="preserve">    const updateBtn = document.getElementById('update-cartography-button');</w:t>
        <w:br/>
        <w:t xml:space="preserve">    if (updateBtn) {</w:t>
        <w:br/>
        <w:t xml:space="preserve">      updateBtn.addEventListener('click', function() {</w:t>
        <w:br/>
        <w:t xml:space="preserve">        showSpinner();</w:t>
        <w:br/>
        <w:t xml:space="preserve">        fetch('/activities/update-cartography')</w:t>
        <w:br/>
        <w:t xml:space="preserve">          .then(r =&gt; r.json())</w:t>
        <w:br/>
        <w:t xml:space="preserve">          .then(resp =&gt; {</w:t>
        <w:br/>
        <w:t xml:space="preserve">            hideSpinner();</w:t>
        <w:br/>
        <w:t xml:space="preserve">            if (resp.error) {</w:t>
        <w:br/>
        <w:t xml:space="preserve">              alert("Erreur : " + resp.error);</w:t>
        <w:br/>
        <w:t xml:space="preserve">            } else {</w:t>
        <w:br/>
        <w:t xml:space="preserve">              alert(resp.message + "\n" + (resp.summary || ""));</w:t>
        <w:br/>
        <w:t xml:space="preserve">              window.location.reload();</w:t>
        <w:br/>
        <w:t xml:space="preserve">            }</w:t>
        <w:br/>
        <w:t xml:space="preserve">          })</w:t>
        <w:br/>
        <w:t xml:space="preserve">          .catch(err =&gt; {</w:t>
        <w:br/>
        <w:t xml:space="preserve">            hideSpinner();</w:t>
        <w:br/>
        <w:t xml:space="preserve">            alert("Une erreur est survenue : " + err.message);</w:t>
        <w:br/>
        <w:t xml:space="preserve">          });</w:t>
        <w:br/>
        <w:t xml:space="preserve">      });</w:t>
        <w:br/>
        <w:t xml:space="preserve">    }</w:t>
        <w:br/>
        <w:t xml:space="preserve">  &lt;/script&gt;</w:t>
        <w:br/>
        <w:t>&lt;/body&gt;</w:t>
        <w:br/>
        <w:t>&lt;/html&gt;</w:t>
        <w:br/>
      </w:r>
    </w:p>
    <w:p>
      <w:pPr>
        <w:pStyle w:val="Heading3"/>
      </w:pPr>
      <w:r>
        <w:t>Fin du fichier: display_list.html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tasks_partial.html</w:t>
      </w:r>
    </w:p>
    <w:p>
      <w:r>
        <w:t>{# Code/routes/templates/tasks_partial.html #}</w:t>
        <w:br/>
        <w:t>&lt;div class="tasks-section"&gt;</w:t>
        <w:br/>
        <w:t xml:space="preserve">  &lt;h3&gt;Tâches&lt;/h3&gt;</w:t>
        <w:br/>
        <w:br/>
        <w:t xml:space="preserve">  {% if tasks and tasks|length &gt; 0 %}</w:t>
        <w:br/>
        <w:t xml:space="preserve">    &lt;ul id="tasks-list-{{ activity.id }}"&gt;</w:t>
        <w:br/>
        <w:t xml:space="preserve">      {% for task in tasks %}</w:t>
        <w:br/>
        <w:t xml:space="preserve">        &lt;li class="task" id="task-{{ task.id }}" data-task-id="{{ task.id }}" data-activity-id="{{ activity.id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activity.id }}', '{{ task.id }}')"&gt;</w:t>
        <w:br/>
        <w:t xml:space="preserve">                &lt;i class="fa-solid fa-trash"&gt;&lt;/i&gt;</w:t>
        <w:br/>
        <w:t xml:space="preserve">              &lt;/button&gt;</w:t>
        <w:br/>
        <w:t xml:space="preserve">              &lt;button class="icon-btn"</w:t>
        <w:br/>
        <w:t xml:space="preserve">                      onclick="showEditTaskForm('{{ activity.id }}', '{{ task.id }}', '{{ task.name|replace("'", "\\'") }}', '{{ task.description|default('')|replace("'", "\\'")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(caché)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activity.id }}', '{{ task.id }}')"&gt;Enregistrer&lt;/button&gt;</w:t>
        <w:br/>
        <w:t xml:space="preserve">            &lt;button onclick="hideEditTaskForm('{{ task.id }}')"&gt;Annuler&lt;/button&gt;</w:t>
        <w:br/>
        <w:t xml:space="preserve">          &lt;/div&gt;</w:t>
        <w:br/>
        <w:br/>
        <w:t xml:space="preserve">          &lt;!-- Formulaire d'ajout d'outils (caché par défaut)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document.addEventListener('DOMContentLoaded', function() {</w:t>
        <w:br/>
        <w:t xml:space="preserve">            loadTaskRolesForDisplay({{ task.id }});</w:t>
        <w:br/>
        <w:t xml:space="preserve">          });</w:t>
        <w:br/>
        <w:t xml:space="preserve">        &lt;/script&gt;</w:t>
        <w:br/>
        <w:t xml:space="preserve">      {% endfor %}</w:t>
        <w:br/>
        <w:t xml:space="preserve">    &lt;/ul&gt;</w:t>
        <w:br/>
        <w:t xml:space="preserve">  {% else %}</w:t>
        <w:br/>
        <w:t xml:space="preserve">    &lt;p&gt;Aucune tâche enregistrée.&lt;/p&gt;</w:t>
        <w:br/>
        <w:t xml:space="preserve">  {% endif %}</w:t>
        <w:br/>
        <w:br/>
        <w:t xml:space="preserve">  &lt;!-- Bouton pour ajouter une nouvelle tâche --&gt;</w:t>
        <w:br/>
        <w:t xml:space="preserve">  &lt;button onclick="showTaskForm('{{ activity.id }}')" style="margin-top:5px; padding:5px 10px; font-size:0.8em;"&gt;</w:t>
        <w:br/>
        <w:t xml:space="preserve">    &lt;i class="fa-solid fa-plus"&gt;&lt;/i&gt; Ajouter une tâche</w:t>
        <w:br/>
        <w:t xml:space="preserve">  &lt;/button&gt;</w:t>
        <w:br/>
        <w:br/>
        <w:t xml:space="preserve">  &lt;!-- Formulaire d'ajout de tâche (caché par défaut) --&gt;</w:t>
        <w:br/>
        <w:t xml:space="preserve">  &lt;div id="task-form-{{ activity.id }}" class="task-form" style="display:none;"&gt;</w:t>
        <w:br/>
        <w:t xml:space="preserve">    &lt;input type="text" id="task-name-{{ activity.id }}" placeholder="Nom de la tâche" /&gt;</w:t>
        <w:br/>
        <w:t xml:space="preserve">    &lt;input type="text" id="task-desc-{{ activity.id }}" placeholder="Description (optionnelle)" /&gt;</w:t>
        <w:br/>
        <w:t xml:space="preserve">    &lt;button onclick="submitTask('{{ activity.id }}')"&gt;Enregistrer&lt;/button&gt;</w:t>
        <w:br/>
        <w:t xml:space="preserve">    &lt;button onclick="hideTaskForm('{{ activity.id }}')"&gt;Annuler&lt;/button&gt;</w:t>
        <w:br/>
        <w:t xml:space="preserve">  &lt;/div&gt;</w:t>
        <w:br/>
        <w:t>&lt;/div&gt;</w:t>
        <w:br/>
        <w:br/>
        <w:t>&lt;!-- Initialisation du drag &amp; drop avec SortableJS pour la liste des tâches --&gt;</w:t>
        <w:br/>
        <w:t>&lt;script&gt;</w:t>
        <w:br/>
        <w:t xml:space="preserve">  document.addEventListener('DOMContentLoaded', function() {</w:t>
        <w:br/>
        <w:t xml:space="preserve">    var taskList = document.getElementById('tasks-list-{{ activity.id }}');</w:t>
        <w:br/>
        <w:t xml:space="preserve">    if (taskList) {</w:t>
        <w:br/>
        <w:t xml:space="preserve">      new Sortable(taskList, {</w:t>
        <w:br/>
        <w:t xml:space="preserve">        animation: 150,</w:t>
        <w:br/>
        <w:t xml:space="preserve">        handle: '.fa-bars',  // La poignée de drag (icône "bars")</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 activity.id }}/tasks/reorder',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w:t>
        <w:br/>
        <w:t>&lt;/script&gt;</w:t>
        <w:br/>
      </w:r>
    </w:p>
    <w:p>
      <w:pPr>
        <w:pStyle w:val="Heading3"/>
      </w:pPr>
      <w:r>
        <w:t>Fin du fichier: tasks_partial.html</w:t>
      </w:r>
    </w:p>
    <w:p>
      <w:pPr>
        <w:pStyle w:val="Heading3"/>
      </w:pPr>
      <w:r>
        <w:t>Début du fichier: translate_softskills_modal.html</w:t>
      </w:r>
    </w:p>
    <w:p>
      <w: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&lt;script&gt;</w:t>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t xml:space="preserve">  showSpinner();</w:t>
        <w:br/>
        <w:t xml:space="preserve">  $.ajax({</w:t>
        <w:br/>
        <w:t xml:space="preserve">    url: '/translate_softskills/translate',</w:t>
        <w:br/>
        <w:t xml:space="preserve">    method: 'POST',</w:t>
        <w:br/>
        <w:t xml:space="preserve">    contentType: 'application/json',</w:t>
        <w:br/>
        <w:t xml:space="preserve">    data: JSON.stringify({ user_input: userInput }),</w:t>
        <w:br/>
        <w:t xml:space="preserve">    success: function(response) {</w:t>
        <w:br/>
        <w:t xml:space="preserve">      hideSpinner();</w:t>
        <w:br/>
        <w:t xml:space="preserve">      if (!response.proposals) {</w:t>
        <w:br/>
        <w:t xml:space="preserve">        alert("Réponse inattendue : pas de 'proposals' !");</w:t>
        <w:br/>
        <w:t xml:space="preserve">        return;</w:t>
        <w:br/>
        <w:t xml:space="preserve">      }</w:t>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addSoftskillItemToDOM(activityId, added.habilete, added.niveau, added.id, added.justification);</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w:t>
        <w:br/>
        <w:t>&lt;/script&gt;</w:t>
        <w:br/>
      </w:r>
    </w:p>
    <w:p>
      <w:pPr>
        <w:pStyle w:val="Heading3"/>
      </w:pPr>
      <w:r>
        <w:t>Fin du fichier: translate_softskills_modal.html</w:t>
      </w:r>
    </w:p>
    <w:p>
      <w:pPr>
        <w:pStyle w:val="Heading3"/>
      </w:pPr>
      <w:r>
        <w:t>Début du fichier: _performance_partial.html</w:t>
      </w:r>
    </w:p>
    <w:p>
      <w:r>
        <w:t>&lt;div id="perf-container-{{ data_id }}"&gt;</w:t>
        <w:br/>
        <w:t xml:space="preserve">    {% if performance %}</w:t>
        <w:br/>
        <w:t xml:space="preserve">      &lt;div id="perf-display-{{ data_id }}"&gt;</w:t>
        <w:br/>
        <w:t xml:space="preserve">        &lt;span&gt;{{ performance.name }}&lt;/span&gt;</w:t>
        <w:br/>
        <w:t xml:space="preserve">        &lt;button class="edit-perf-btn" </w:t>
        <w:br/>
        <w:t xml:space="preserve">                data-dataid="{{ data_id }}" </w:t>
        <w:br/>
        <w:t xml:space="preserve">                data-perfid="{{ performance.id }}" </w:t>
        <w:br/>
        <w:t xml:space="preserve">                data-perfname="{{ performance.name }}"&gt;</w:t>
        <w:br/>
        <w:t xml:space="preserve">          &lt;i class="fa-solid fa-pencil"&gt;&lt;/i&gt;</w:t>
        <w:br/>
        <w:t xml:space="preserve">        &lt;/button&gt;</w:t>
        <w:br/>
        <w:t xml:space="preserve">        &lt;button class="delete-perf-btn" </w:t>
        <w:br/>
        <w:t xml:space="preserve">                data-perfid="{{ performance.id }}" </w:t>
        <w:br/>
        <w:t xml:space="preserve">                data-dataid="{{ data_id }}"&gt;</w:t>
        <w:br/>
        <w:t xml:space="preserve">          &lt;i class="fa-solid fa-trash"&gt;&lt;/i&gt;</w:t>
        <w:br/>
        <w:t xml:space="preserve">        &lt;/button&gt;</w:t>
        <w:br/>
        <w:t xml:space="preserve">      &lt;/div&gt;</w:t>
        <w:br/>
        <w:t xml:space="preserve">    {% else %}</w:t>
        <w:br/>
        <w:t xml:space="preserve">      &lt;button class="add-perf-btn" data-dataid="{{ data_id }}"&gt;</w:t>
        <w:br/>
        <w:t xml:space="preserve">        Ajouter Performance</w:t>
        <w:br/>
        <w:t xml:space="preserve">      &lt;/button&gt;</w:t>
        <w:br/>
        <w:t xml:space="preserve">    {% endif %}</w:t>
        <w:br/>
        <w:t xml:space="preserve">  &lt;/div&gt;</w:t>
        <w:br/>
        <w:t xml:space="preserve">  </w:t>
      </w:r>
    </w:p>
    <w:p>
      <w:pPr>
        <w:pStyle w:val="Heading3"/>
      </w:pPr>
      <w:r>
        <w:t>Fin du fichier: _performance_partial.html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20230312_add_justification_to_softskills.py</w:t>
      </w:r>
    </w:p>
    <w:p>
      <w:r>
        <w:t>"""Add justification column to softskills</w:t>
        <w:br/>
        <w:br/>
        <w:t>Revision ID: 20230312_add_justification</w:t>
        <w:br/>
        <w:t>Revises: f921f6857574  # &lt;- Mets ici l'ID de la dernière migration existante</w:t>
        <w:br/>
        <w:t>Create Date: 2025-03-11 12:00:00.000000</w:t>
        <w:br/>
        <w:t>"""</w:t>
        <w:br/>
        <w:br/>
        <w:t>from alembic import op</w:t>
        <w:br/>
        <w:t>import sqlalchemy as sa</w:t>
        <w:br/>
        <w:br/>
        <w:t># IMPORTANT : change "f921f6857574" selon la dernière révision de ton projet</w:t>
        <w:br/>
        <w:t>revision = '20230312_add_justification'</w:t>
        <w:br/>
        <w:t>down_revision = 'f921f6857574'</w:t>
        <w:br/>
        <w:t>branch_labels = None</w:t>
        <w:br/>
        <w:t>depends_on = None</w:t>
        <w:br/>
        <w:br/>
        <w:t>def upgrade():</w:t>
        <w:br/>
        <w:t xml:space="preserve">    op.add_column('softskills', sa.Column('justification', sa.Text(), nullable=True))</w:t>
        <w:br/>
        <w:br/>
        <w:br/>
        <w:t>def downgrade():</w:t>
        <w:br/>
        <w:t xml:space="preserve">    op.drop_column('softskills', 'justification')</w:t>
        <w:br/>
      </w:r>
    </w:p>
    <w:p>
      <w:pPr>
        <w:pStyle w:val="Heading3"/>
      </w:pPr>
      <w:r>
        <w:t>Fin du fichier: 20230312_add_justification_to_softskills.py</w:t>
      </w:r>
    </w:p>
    <w:p>
      <w:pPr>
        <w:pStyle w:val="Heading3"/>
      </w:pPr>
      <w:r>
        <w:t>Début du fichier: 37f4fdd5526b_migration_initiale_avec_la_nouvelle_.py</w:t>
      </w:r>
    </w:p>
    <w:p>
      <w:r>
        <w:t>"""Migration initiale avec la nouvelle table Link</w:t>
        <w:br/>
        <w:br/>
        <w:t>Revision ID: 37f4fdd5526b</w:t>
        <w:br/>
        <w:t xml:space="preserve">Revises: </w:t>
        <w:br/>
        <w:t>Create Date: 2025-02-25 19:45:51.119227</w:t>
        <w:br/>
        <w:br/>
        <w:t>"""</w:t>
        <w:br/>
        <w:t>from alembic import op</w:t>
        <w:br/>
        <w:t>import sqlalchemy as sa</w:t>
        <w:br/>
        <w:br/>
        <w:br/>
        <w:t># revision identifiers, used by Alembic.</w:t>
        <w:br/>
        <w:t>revision = '37f4fdd5526b'</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op.drop_table('tasks')</w:t>
        <w:br/>
        <w:t xml:space="preserve">    op.drop_table('softskills')</w:t>
        <w:br/>
        <w:t xml:space="preserve">    op.drop_table('links')</w:t>
        <w:br/>
        <w:t xml:space="preserve">    op.drop_table('competencies')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37f4fdd5526b_migration_initiale_avec_la_nouvelle_.py</w:t>
      </w:r>
    </w:p>
    <w:p>
      <w:pPr>
        <w:pStyle w:val="Heading3"/>
      </w:pPr>
      <w:r>
        <w:t>Début du fichier: c9d19ff41bdb_add_tables_for_performance_constraint_.py</w:t>
      </w:r>
    </w:p>
    <w:p>
      <w:r>
        <w:t>"""Add tables for Performance, Constraint, Savoir, SavoirFaire, Aptitude</w:t>
        <w:br/>
        <w:br/>
        <w:t>Revision ID: c9d19ff41bdb</w:t>
        <w:br/>
        <w:t>Revises: 20230312_add_justification</w:t>
        <w:br/>
        <w:t>Create Date: 2025-03-13 17:33:58.139700</w:t>
        <w:br/>
        <w:br/>
        <w:t>"""</w:t>
        <w:br/>
        <w:t>from alembic import op</w:t>
        <w:br/>
        <w:t>import sqlalchemy as sa</w:t>
        <w:br/>
        <w:br/>
        <w:br/>
        <w:t># revision identifiers, used by Alembic.</w:t>
        <w:br/>
        <w:t>revision = 'c9d19ff41bdb'</w:t>
        <w:br/>
        <w:t>down_revision = '20230312_add_justification'</w:t>
        <w:br/>
        <w:t>branch_labels = None</w:t>
        <w:br/>
        <w:t>depends_on = None</w:t>
        <w:br/>
        <w:br/>
        <w:br/>
        <w:t>def upgrade():</w:t>
        <w:br/>
        <w:t xml:space="preserve">    # ### commands auto generated by Alembic - please adjust!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sa.String(length=200), nullable=False),</w:t>
        <w:br/>
        <w:t xml:space="preserve">    sa.Column('description', sa.Text(), nullable=True),</w:t>
        <w:br/>
        <w:t xml:space="preserve">    sa.Column('data_id', sa.Integer(), nullable=False),</w:t>
        <w:br/>
        <w:t xml:space="preserve">    sa.ForeignKeyConstraint(['data_id'],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 ### end Alembic commands ###</w:t>
        <w:br/>
        <w:br/>
        <w:br/>
        <w:t>def downgrade():</w:t>
        <w:br/>
        <w:t xml:space="preserve">    # ### commands auto generated by Alembic - please adjust! ###</w:t>
        <w:br/>
        <w:t xml:space="preserve">    op.drop_table('savoirs')</w:t>
        <w:br/>
        <w:t xml:space="preserve">    op.drop_table('savoir_faires')</w:t>
        <w:br/>
        <w:t xml:space="preserve">    op.drop_table('performances')</w:t>
        <w:br/>
        <w:t xml:space="preserve">    op.drop_table('constraints')</w:t>
        <w:br/>
        <w:t xml:space="preserve">    op.drop_table('aptitudes')</w:t>
        <w:br/>
        <w:t xml:space="preserve">    # ### end Alembic commands ###</w:t>
        <w:br/>
      </w:r>
    </w:p>
    <w:p>
      <w:pPr>
        <w:pStyle w:val="Heading3"/>
      </w:pPr>
      <w:r>
        <w:t>Fin du fichier: c9d19ff41bdb_add_tables_for_performance_constraint_.py</w:t>
      </w:r>
    </w:p>
    <w:p>
      <w:pPr>
        <w:pStyle w:val="Heading3"/>
      </w:pPr>
      <w:r>
        <w:t>Début du fichier: f921f6857574_ajout_du_champ_onboarding_plan_dans_role.py</w:t>
      </w:r>
    </w:p>
    <w:p>
      <w:r>
        <w:t>"""Ajout du champ onboarding_plan dans Role</w:t>
        <w:br/>
        <w:br/>
        <w:t>Revision ID: f921f6857574</w:t>
        <w:br/>
        <w:t>Revises: 37f4fdd5526b</w:t>
        <w:br/>
        <w:t>Create Date: 2025-03-01 17:20:20.363816</w:t>
        <w:br/>
        <w:br/>
        <w:t>"""</w:t>
        <w:br/>
        <w:t>from alembic import op</w:t>
        <w:br/>
        <w:t>import sqlalchemy as sa</w:t>
        <w:br/>
        <w:br/>
        <w:br/>
        <w:t># revision identifiers, used by Alembic.</w:t>
        <w:br/>
        <w:t>revision = 'f921f6857574'</w:t>
        <w:br/>
        <w:t>down_revision = '37f4fdd5526b'</w:t>
        <w:br/>
        <w:t>branch_labels = None</w:t>
        <w:br/>
        <w:t>depends_on = None</w:t>
        <w:br/>
        <w:br/>
        <w:br/>
        <w:t>def upgrade():</w:t>
        <w:br/>
        <w:t xml:space="preserve">    # ### commands auto generated by Alembic - please adjust! ###</w:t>
        <w:br/>
        <w:t xml:space="preserve">    with op.batch_alter_table('roles', schema=None) as batch_op:</w:t>
        <w:br/>
        <w:t xml:space="preserve">        batch_op.add_column(sa.Column('onboarding_plan', sa.Text(), nullable=True))</w:t>
        <w:br/>
        <w:br/>
        <w:t xml:space="preserve">    # ### end Alembic commands ###</w:t>
        <w:br/>
        <w:br/>
        <w:br/>
        <w:t>def downgrade():</w:t>
        <w:br/>
        <w:t xml:space="preserve">    # ### commands auto generated by Alembic - please adjust! ###</w:t>
        <w:br/>
        <w:t xml:space="preserve">    with op.batch_alter_table('roles', schema=None) as batch_op:</w:t>
        <w:br/>
        <w:t xml:space="preserve">        batch_op.drop_column('onboarding_plan')</w:t>
        <w:br/>
        <w:br/>
        <w:t xml:space="preserve">    # ### end Alembic commands ###</w:t>
        <w:br/>
      </w:r>
    </w:p>
    <w:p>
      <w:pPr>
        <w:pStyle w:val="Heading3"/>
      </w:pPr>
      <w:r>
        <w:t>Fin du fichier: f921f6857574_ajout_du_champ_onboarding_plan_dans_role.py</w:t>
      </w:r>
    </w:p>
    <w:p>
      <w:pPr>
        <w:pStyle w:val="Heading3"/>
      </w:pPr>
      <w:r>
        <w:t>Début du fichier: optiq.css</w:t>
      </w:r>
    </w:p>
    <w:p>
      <w:r>
        <w:t>/* ====== Style global à ~30px pour tout ====== */</w:t>
        <w:br/>
        <w:br/>
        <w:t>/* Corps de page : 30px pour tout le texte */</w:t>
        <w:br/>
        <w:t>body {</w:t>
        <w:br/>
        <w:t xml:space="preserve">  font-family: Arial, sans-serif;</w:t>
        <w:br/>
        <w:t xml:space="preserve">  font-size: 30px; </w:t>
        <w:br/>
        <w:t xml:space="preserve">  line-height: 1.5;</w:t>
        <w:br/>
        <w:t>}</w:t>
        <w:br/>
        <w:br/>
        <w:t>/* ========================================</w:t>
        <w:br/>
        <w:t xml:space="preserve">   BOUTONS ET ICÔNES</w:t>
        <w:br/>
        <w:t xml:space="preserve">   ======================================== */</w:t>
        <w:br/>
        <w:br/>
        <w:t>/* Tous les boutons généraux (Mettre à jour, Garant, etc.) */</w:t>
        <w:br/>
        <w:t>button,</w:t>
        <w:br/>
        <w:t>.update-btn,</w:t>
        <w:br/>
        <w:t>.onboarding-btn,</w:t>
        <w:br/>
        <w:t>.icon-btn {</w:t>
        <w:br/>
        <w:t xml:space="preserve">  font-size: 1em; /* =&gt; 30px */</w:t>
        <w:br/>
        <w:t xml:space="preserve">  line-height: 1.2;</w:t>
        <w:br/>
        <w:t xml:space="preserve">  cursor: pointer;</w:t>
        <w:br/>
        <w:t>}</w:t>
        <w:br/>
        <w:br/>
        <w:t>/* Bouton "Mettre à jour la cartographie", etc. */</w:t>
        <w:br/>
        <w:t>.update-btn {</w:t>
        <w:br/>
        <w:t xml:space="preserve">  background-color: green;</w:t>
        <w:br/>
        <w:t xml:space="preserve">  color: white;</w:t>
        <w:br/>
        <w:t xml:space="preserve">  padding: 18px 28px; /* adapté à la taille 30px */</w:t>
        <w:br/>
        <w:t xml:space="preserve">  border: none;</w:t>
        <w:br/>
        <w:t xml:space="preserve">  border-radius: 5px;</w:t>
        <w:br/>
        <w:t xml:space="preserve">  margin-bottom: 20px;</w:t>
        <w:br/>
        <w:t>}</w:t>
        <w:br/>
        <w:br/>
        <w:t>/* Icônes dans les boutons (poubelle, crayon, etc.) */</w:t>
        <w:br/>
        <w:t>button i,</w:t>
        <w:br/>
        <w:t>.icon-btn i {</w:t>
        <w:br/>
        <w:t xml:space="preserve">  font-size: 1em; /* =&gt; 30px */</w:t>
        <w:br/>
        <w:t>}</w:t>
        <w:br/>
        <w:br/>
        <w:t>/* Boutons icônes simples (ex: poubelle) */</w:t>
        <w:br/>
        <w:t>.icon-btn {</w:t>
        <w:br/>
        <w:t xml:space="preserve">  background: none;</w:t>
        <w:br/>
        <w:t xml:space="preserve">  border: none;</w:t>
        <w:br/>
        <w:t xml:space="preserve">  margin-left: 10px;</w:t>
        <w:br/>
        <w:t>}</w:t>
        <w:br/>
        <w:br/>
        <w:t>/* ========================================</w:t>
        <w:br/>
        <w:t xml:space="preserve">   ZONES DE SAISIE (inputs, textarea, select)</w:t>
        <w:br/>
        <w:t xml:space="preserve">   ======================================== */</w:t>
        <w:br/>
        <w:br/>
        <w:t>/* On agrandit les champs pour ~5..6 mots */</w:t>
        <w:br/>
        <w:t>input[type="text"],</w:t>
        <w:br/>
        <w:t>input[type="number"],</w:t>
        <w:br/>
        <w:t>textarea,</w:t>
        <w:br/>
        <w:t>select {</w:t>
        <w:br/>
        <w:t xml:space="preserve">  font-size: 1em;      /* =&gt; 30px, même que le corps */</w:t>
        <w:br/>
        <w:t xml:space="preserve">  line-height: 1.3;</w:t>
        <w:br/>
        <w:t xml:space="preserve">  padding: 8px 10px;</w:t>
        <w:br/>
        <w:t xml:space="preserve">  width: 40ch;         /* Assez large pour ~5..6 mots */</w:t>
        <w:br/>
        <w:t xml:space="preserve">  min-height: 48px;    /* Pour ne pas être trop écrasé */</w:t>
        <w:br/>
        <w:t xml:space="preserve">  box-sizing: border-box;</w:t>
        <w:br/>
        <w:t>}</w:t>
        <w:br/>
        <w:br/>
        <w:t>/* ========================================</w:t>
        <w:br/>
        <w:t xml:space="preserve">   ACTIVITÉS, ENTÊTES, TABLES</w:t>
        <w:br/>
        <w:t xml:space="preserve">   ======================================== */</w:t>
        <w:br/>
        <w:br/>
        <w:t>/* Conteneur principal de chaque activité */</w:t>
        <w:br/>
        <w:t>.activity-container {</w:t>
        <w:br/>
        <w:t xml:space="preserve">  border: 1px solid #aaa;</w:t>
        <w:br/>
        <w:t xml:space="preserve">  margin-bottom: 20px;</w:t>
        <w:br/>
        <w:t xml:space="preserve">  overflow: hidden;</w:t>
        <w:br/>
        <w:t>}</w:t>
        <w:br/>
        <w:br/>
        <w:t>/* En-tête de l'activité */</w:t>
        <w:br/>
        <w:t>.activity-header {</w:t>
        <w:br/>
        <w:t xml:space="preserve">  background-color: #add8e6;</w:t>
        <w:br/>
        <w:t xml:space="preserve">  padding: 14px;</w:t>
        <w:br/>
        <w:t xml:space="preserve">  display: flex;</w:t>
        <w:br/>
        <w:t xml:space="preserve">  align-items: center;</w:t>
        <w:br/>
        <w:t xml:space="preserve">  cursor: pointer;</w:t>
        <w:br/>
        <w:t>}</w:t>
        <w:br/>
        <w:br/>
        <w:t>/* Titre d’activité : un peu plus grand =&gt; 1.2em =&gt; ~36px */</w:t>
        <w:br/>
        <w:t>.activity-header h2 {</w:t>
        <w:br/>
        <w:t xml:space="preserve">  margin: 0;</w:t>
        <w:br/>
        <w:t xml:space="preserve">  flex-grow: 1;</w:t>
        <w:br/>
        <w:t xml:space="preserve">  font-size: 1.2em;</w:t>
        <w:br/>
        <w:t>}</w:t>
        <w:br/>
        <w:br/>
        <w:t>/* Icône de bascule (▶) : 1.2em =&gt; ~36px */</w:t>
        <w:br/>
        <w:t>.toggle-icon {</w:t>
        <w:br/>
        <w:t xml:space="preserve">  font-size: 1.2em;</w:t>
        <w:br/>
        <w:t xml:space="preserve">  margin-right: 8px;</w:t>
        <w:br/>
        <w:t>}</w:t>
        <w:br/>
        <w:br/>
        <w:t>/* Contenu d'activité masqué par défaut */</w:t>
        <w:br/>
        <w:t>.activity-details {</w:t>
        <w:br/>
        <w:t xml:space="preserve">  padding: 14px;</w:t>
        <w:br/>
        <w:t xml:space="preserve">  display: none;</w:t>
        <w:br/>
        <w:t>}</w:t>
        <w:br/>
        <w:br/>
        <w:t>/* Connexions entrantes/sortantes : conteneur + titres */</w:t>
        <w:br/>
        <w:t>.connections-container {</w:t>
        <w:br/>
        <w:t xml:space="preserve">  display: flex;</w:t>
        <w:br/>
        <w:t xml:space="preserve">  justify-content: space-between;</w:t>
        <w:br/>
        <w:t xml:space="preserve">  flex-wrap: wrap;</w:t>
        <w:br/>
        <w:t xml:space="preserve">  margin-top: 14px;</w:t>
        <w:br/>
        <w:t>}</w:t>
        <w:br/>
        <w:t>.connections-container &gt; div {</w:t>
        <w:br/>
        <w:t xml:space="preserve">  width: 48%;</w:t>
        <w:br/>
        <w:t>}</w:t>
        <w:br/>
        <w:t>.connections-container h3 {</w:t>
        <w:br/>
        <w:t xml:space="preserve">  font-size: 1em; /* =&gt; 30px */</w:t>
        <w:br/>
        <w:t xml:space="preserve">  margin: 0 0 8px 0;</w:t>
        <w:br/>
        <w:t>}</w:t>
        <w:br/>
        <w:br/>
        <w:t>/* Tableaux (connexions, etc.) */</w:t>
        <w:br/>
        <w:t>.conn-table {</w:t>
        <w:br/>
        <w:t xml:space="preserve">  width: 100%;</w:t>
        <w:br/>
        <w:t xml:space="preserve">  border-collapse: collapse;</w:t>
        <w:br/>
        <w:t xml:space="preserve">  margin-bottom: 14px;</w:t>
        <w:br/>
        <w:t>}</w:t>
        <w:br/>
        <w:t>.conn-table th,</w:t>
        <w:br/>
        <w:t>.conn-table td {</w:t>
        <w:br/>
        <w:t xml:space="preserve">  border: 1px solid #ccc;</w:t>
        <w:br/>
        <w:t xml:space="preserve">  padding: 10px;</w:t>
        <w:br/>
        <w:t xml:space="preserve">  text-align: left;</w:t>
        <w:br/>
        <w:t>}</w:t>
        <w:br/>
        <w:t>.conn-table th {</w:t>
        <w:br/>
        <w:t xml:space="preserve">  background-color: #cce5ff;</w:t>
        <w:br/>
        <w:t>}</w:t>
        <w:br/>
        <w:br/>
        <w:t>/* Mise en forme conditionnelle */</w:t>
        <w:br/>
        <w:t>.declenchante {</w:t>
        <w:br/>
        <w:t xml:space="preserve">  font-weight: bold;</w:t>
        <w:br/>
        <w:t>}</w:t>
        <w:br/>
        <w:t>.nourrissante {</w:t>
        <w:br/>
        <w:t xml:space="preserve">  font-style: italic;</w:t>
        <w:br/>
        <w:t>}</w:t>
        <w:br/>
        <w:br/>
        <w:t>/* ========================================</w:t>
        <w:br/>
        <w:t xml:space="preserve">   TÂCHES </w:t>
        <w:br/>
        <w:t xml:space="preserve">   ======================================== */</w:t>
        <w:br/>
        <w:br/>
        <w:t>.tasks-section {</w:t>
        <w:br/>
        <w:t xml:space="preserve">  margin-top: 14px;</w:t>
        <w:br/>
        <w:t>}</w:t>
        <w:br/>
        <w:t>.tasks-section h3 {</w:t>
        <w:br/>
        <w:t xml:space="preserve">  font-size: 1em; /* =&gt; 30px */</w:t>
        <w:br/>
        <w:t xml:space="preserve">  margin-bottom: 10px;</w:t>
        <w:br/>
        <w:t>}</w:t>
        <w:br/>
        <w:br/>
        <w:t>/* Conteneur de chaque tâche */</w:t>
        <w:br/>
        <w:t>.task {</w:t>
        <w:br/>
        <w:t xml:space="preserve">  border: 1px solid #ddd;</w:t>
        <w:br/>
        <w:t xml:space="preserve">  padding: 12px;</w:t>
        <w:br/>
        <w:t xml:space="preserve">  margin-bottom: 14px;</w:t>
        <w:br/>
        <w:t xml:space="preserve">  display: flex;</w:t>
        <w:br/>
        <w:t xml:space="preserve">  flex-direction: column;</w:t>
        <w:br/>
        <w:t>}</w:t>
        <w:br/>
        <w:br/>
        <w:t>/* ===============================</w:t>
        <w:br/>
        <w:t xml:space="preserve">   LAYOUT EN GRILLE POUR LES TÂCHES</w:t>
        <w:br/>
        <w:t xml:space="preserve">   =============================== */</w:t>
        <w:br/>
        <w:br/>
        <w:t xml:space="preserve">/* </w:t>
        <w:br/>
        <w:t xml:space="preserve">   On transforme .task-row en une grille à 3 colonnes :</w:t>
        <w:br/>
        <w:t xml:space="preserve">   1) Tâche (nom, description, icône drag)</w:t>
        <w:br/>
        <w:t xml:space="preserve">   2) Outils</w:t>
        <w:br/>
        <w:t xml:space="preserve">   3) Rôles</w:t>
        <w:br/>
        <w:t>*/</w:t>
        <w:br/>
        <w:t>.tasks-section .task-row {</w:t>
        <w:br/>
        <w:t xml:space="preserve">  display: grid !important;</w:t>
        <w:br/>
        <w:t xml:space="preserve">  grid-template-columns: 40% 30% 30% !important; /* Ajustez à votre guise */</w:t>
        <w:br/>
        <w:t xml:space="preserve">  gap: 10px !important;</w:t>
        <w:br/>
        <w:t xml:space="preserve">  align-items: start !important; /* Aligne le contenu en haut */</w:t>
        <w:br/>
        <w:t>}</w:t>
        <w:br/>
        <w:br/>
        <w:t>/* Colonne 1 : nom/description de la tâche */</w:t>
        <w:br/>
        <w:t>.tasks-section .task-left {</w:t>
        <w:br/>
        <w:t xml:space="preserve">  grid-column: 1 !important;</w:t>
        <w:br/>
        <w:t xml:space="preserve">  display: flex !important;</w:t>
        <w:br/>
        <w:t xml:space="preserve">  align-items: center !important;</w:t>
        <w:br/>
        <w:t xml:space="preserve">  gap: 10px !important;</w:t>
        <w:br/>
        <w:t>}</w:t>
        <w:br/>
        <w:br/>
        <w:t>/* Colonne 2 : outils */</w:t>
        <w:br/>
        <w:t>.tasks-section .task-right {</w:t>
        <w:br/>
        <w:t xml:space="preserve">  grid-column: 2 !important;</w:t>
        <w:br/>
        <w:t xml:space="preserve">  display: flex !important;</w:t>
        <w:br/>
        <w:t xml:space="preserve">  flex-direction: column !important;</w:t>
        <w:br/>
        <w:t xml:space="preserve">  align-items: flex-start !important;</w:t>
        <w:br/>
        <w:t xml:space="preserve">  gap: 10px !important;</w:t>
        <w:br/>
        <w:t xml:space="preserve">  max-width: 100% !important;</w:t>
        <w:br/>
        <w:t>}</w:t>
        <w:br/>
        <w:br/>
        <w:t>/* Colonne 3 : rôles */</w:t>
        <w:br/>
        <w:t>.tasks-section .task-roles {</w:t>
        <w:br/>
        <w:t xml:space="preserve">  grid-column: 3 !important;</w:t>
        <w:br/>
        <w:t xml:space="preserve">  text-align: center !important;</w:t>
        <w:br/>
        <w:t xml:space="preserve">  margin-left: 0 !important;</w:t>
        <w:br/>
        <w:t xml:space="preserve">  align-self: start !important;</w:t>
        <w:br/>
        <w:t>}</w:t>
        <w:br/>
        <w:br/>
        <w:t>/* Nom + description de la tâche */</w:t>
        <w:br/>
        <w:t>.task-title {</w:t>
        <w:br/>
        <w:t xml:space="preserve">  max-width: 50ch;</w:t>
        <w:br/>
        <w:t xml:space="preserve">  word-wrap: break-word;</w:t>
        <w:br/>
        <w:t>}</w:t>
        <w:br/>
        <w:br/>
        <w:t>/* Liste des outils : inline-block et alignement à gauche */</w:t>
        <w:br/>
        <w:t>.tasks-section .tools-list ul {</w:t>
        <w:br/>
        <w:t xml:space="preserve">  list-style: none !important;</w:t>
        <w:br/>
        <w:t xml:space="preserve">  padding: 0 !important;</w:t>
        <w:br/>
        <w:t xml:space="preserve">  margin: 0 !important;</w:t>
        <w:br/>
        <w:t xml:space="preserve">  text-align: left !important;</w:t>
        <w:br/>
        <w:t>}</w:t>
        <w:br/>
        <w:t>.tasks-section .tools-list li {</w:t>
        <w:br/>
        <w:t xml:space="preserve">  background: #f0f0f0 !important;</w:t>
        <w:br/>
        <w:t xml:space="preserve">  padding: 8px 10px !important;</w:t>
        <w:br/>
        <w:t xml:space="preserve">  border-radius: 3px !important;</w:t>
        <w:br/>
        <w:t xml:space="preserve">  margin-bottom: 5px !important;</w:t>
        <w:br/>
        <w:t xml:space="preserve">  display: inline-block !important;</w:t>
        <w:br/>
        <w:t xml:space="preserve">  margin-right: 8px !important;</w:t>
        <w:br/>
        <w:t>}</w:t>
        <w:br/>
        <w:br/>
        <w:t>/* Bouton d'ajout d'outil (ex: +) */</w:t>
        <w:br/>
        <w:t>.add-tool-btn {</w:t>
        <w:br/>
        <w:t xml:space="preserve">  width: 40px;</w:t>
        <w:br/>
        <w:t xml:space="preserve">  height: 40px;</w:t>
        <w:br/>
        <w:t xml:space="preserve">  border: 1px solid #ccc;</w:t>
        <w:br/>
        <w:t xml:space="preserve">  background-color: #fafafa;</w:t>
        <w:br/>
        <w:t xml:space="preserve">  display: inline-flex;</w:t>
        <w:br/>
        <w:t xml:space="preserve">  align-items: center;</w:t>
        <w:br/>
        <w:t xml:space="preserve">  justify-content: center;</w:t>
        <w:br/>
        <w:t xml:space="preserve">  margin: 0;</w:t>
        <w:br/>
        <w:t xml:space="preserve">  padding: 0;</w:t>
        <w:br/>
        <w:t>}</w:t>
        <w:br/>
        <w:br/>
        <w:t>/* Formulaire d'édition de tâche */</w:t>
        <w:br/>
        <w:t>.edit-task-form {</w:t>
        <w:br/>
        <w:t xml:space="preserve">  display: none;</w:t>
        <w:br/>
        <w:t xml:space="preserve">  margin-top: 10px;</w:t>
        <w:br/>
        <w:t xml:space="preserve">  border: 1px solid #ccc;</w:t>
        <w:br/>
        <w:t xml:space="preserve">  padding: 10px;</w:t>
        <w:br/>
        <w:t xml:space="preserve">  width: 100%;</w:t>
        <w:br/>
        <w:t>}</w:t>
        <w:br/>
        <w:br/>
        <w:t>/* ========================================</w:t>
        <w:br/>
        <w:t xml:space="preserve">   HSC, JUSTIFICATION</w:t>
        <w:br/>
        <w:t xml:space="preserve">   ======================================== */</w:t>
        <w:br/>
        <w:br/>
        <w:t>.softskill-justification {</w:t>
        <w:br/>
        <w:t xml:space="preserve">  font-size: 1em !important; /* =&gt; 30px */</w:t>
        <w:br/>
        <w:t xml:space="preserve">  line-height: 1.4;</w:t>
        <w:br/>
        <w:t>}</w:t>
        <w:br/>
        <w:br/>
        <w:t>/* Fin du fichier */</w:t>
        <w:br/>
        <w:t>/* For the "Performance" input forms */</w:t>
        <w:br/>
        <w:t>#perf-add-form-*, #perf-edit-form-* input[type="text"] {</w:t>
        <w:br/>
        <w:t xml:space="preserve">  width: 40ch !important;   /* ~ 5..7 mots */</w:t>
        <w:br/>
        <w:t xml:space="preserve">  min-width: 300px !important; </w:t>
        <w:br/>
        <w:t xml:space="preserve">  box-sizing: border-box;</w:t>
        <w:br/>
        <w:t>}</w:t>
        <w:br/>
      </w:r>
    </w:p>
    <w:p>
      <w:pPr>
        <w:pStyle w:val="Heading3"/>
      </w:pPr>
      <w:r>
        <w:t>Fin du fichier: optiq.css</w:t>
      </w:r>
    </w:p>
    <w:p>
      <w:pPr>
        <w:pStyle w:val="Heading3"/>
      </w:pPr>
      <w:r>
        <w:t>Début du fichier: spinner.css</w:t>
      </w:r>
    </w:p>
    <w:p>
      <w:r>
        <w:t>/*******************************************************</w:t>
        <w:br/>
        <w:t xml:space="preserve"> * FICHIER : Code/static/spinner.css</w:t>
        <w:br/>
        <w:t xml:space="preserve"> * But : Créer un loader en pur CSS</w:t>
        <w:br/>
        <w:t xml:space="preserve"> ******************************************************/</w:t>
        <w:br/>
        <w:br/>
        <w:t xml:space="preserve">/* </w:t>
        <w:br/>
        <w:t xml:space="preserve">   Cette classe ".loader" dessine un grand cercle </w:t>
        <w:br/>
        <w:t xml:space="preserve">   qui tourne infiniment à l'aide d'une animation @keyframes.</w:t>
        <w:br/>
        <w:t xml:space="preserve">   - Diamètre : ~100px</w:t>
        <w:br/>
        <w:t xml:space="preserve">   - Deux nuances de bleu : </w:t>
        <w:br/>
        <w:t xml:space="preserve">        * le cercle principal en #99ccff (bleu clair)</w:t>
        <w:br/>
        <w:t xml:space="preserve">        * la bande supérieure en #003366 (bleu foncé)</w:t>
        <w:br/>
        <w:t>*/</w:t>
        <w:br/>
        <w:t>.loader {</w:t>
        <w:br/>
        <w:t xml:space="preserve">  width: 100px;               /* Diamètre horizontal */</w:t>
        <w:br/>
        <w:t xml:space="preserve">  height: 100px;              /* Diamètre vertical */</w:t>
        <w:br/>
        <w:t xml:space="preserve">  border: 16px solid #99ccff; /* bordure bleu clair */</w:t>
        <w:br/>
        <w:t xml:space="preserve">  border-top: 16px solid #003366; /* bande supérieure bleu foncé */</w:t>
        <w:br/>
        <w:t xml:space="preserve">  border-radius: 50%;         /* forme ronde */</w:t>
        <w:br/>
        <w:t xml:space="preserve">  animation: spin 1s linear infinite; /* tourne sur 1s */</w:t>
        <w:br/>
        <w:t>}</w:t>
        <w:br/>
        <w:br/>
        <w:t>/* Animation pour faire tourner le cercle */</w:t>
        <w:br/>
        <w:t>@keyframes spin {</w:t>
        <w:br/>
        <w:t xml:space="preserve">  0%   { transform: rotate(0deg); }</w:t>
        <w:br/>
        <w:t xml:space="preserve">  100% { transform: rotate(360deg); }</w:t>
        <w:br/>
        <w:t>}</w:t>
        <w:br/>
      </w:r>
    </w:p>
    <w:p>
      <w:pPr>
        <w:pStyle w:val="Heading3"/>
      </w:pPr>
      <w:r>
        <w:t>Fin du fichier: spinner.css</w:t>
      </w:r>
    </w:p>
    <w:p>
      <w:pPr>
        <w:pStyle w:val="Heading3"/>
      </w:pPr>
      <w:r>
        <w:t>Début du fichier: competencies.js</w:t>
      </w:r>
    </w:p>
    <w:p>
      <w:r>
        <w:t>/*******************************************************</w:t>
        <w:br/>
        <w:t xml:space="preserve"> * FICHIER : Code/static/js/competencies.js</w:t>
        <w:br/>
        <w:t xml:space="preserve"> * Description :</w:t>
        <w:br/>
        <w:t xml:space="preserve"> *    Gère l'ajout, la proposition et l'édition des</w:t>
        <w:br/>
        <w:t xml:space="preserve"> *    compétences (API /skills).</w:t>
        <w:br/>
        <w:t xml:space="preserve"> ******************************************************/</w:t>
        <w:br/>
        <w:br/>
        <w:t>/**</w:t>
        <w:br/>
        <w:t xml:space="preserve"> * Récupère les détails d'une activité (via /activities/&lt;id&gt;/details),</w:t>
        <w:br/>
        <w:t xml:space="preserve"> * puis enchaîne sur la proposition de compétences par l'IA,</w:t>
        <w:br/>
        <w:t xml:space="preserve"> * SANS afficher le spinner ici (pour ne pas créer de doublon).</w:t>
        <w:br/>
        <w:t xml:space="preserve"> */</w:t>
        <w:br/>
        <w:t>function fetchActivityDetailsForSkills(activityId) {</w:t>
        <w:br/>
        <w:t xml:space="preserve">  // On NE met pas showSpinner() ici, pour ne pas bloquer cette requête rapide.</w:t>
        <w:br/>
        <w:t xml:space="preserve">  fetch(`/activities/${activityId}/details`)</w:t>
        <w:br/>
        <w:t xml:space="preserve">    .then((response) =&gt; {</w:t>
        <w:br/>
        <w:t xml:space="preserve">      if (!response.ok) {</w:t>
        <w:br/>
        <w:t xml:space="preserve">        throw new Error("Erreur lors de la récupération des détails de l'activité");</w:t>
        <w:br/>
        <w:t xml:space="preserve">      }</w:t>
        <w:br/>
        <w:t xml:space="preserve">      return response.json();</w:t>
        <w:br/>
        <w:t xml:space="preserve">    })</w:t>
        <w:br/>
        <w:t xml:space="preserve">    .then((activityData) =&gt; {</w:t>
        <w:br/>
        <w:t xml:space="preserve">      // On passe ensuite à la proposition de compétences</w:t>
        <w:br/>
        <w:t xml:space="preserve">      proposeSkills(activityData);</w:t>
        <w:br/>
        <w:t xml:space="preserve">    })</w:t>
        <w:br/>
        <w:t xml:space="preserve">    .catch((error) =&gt; {</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en affichant un spinner pendant la durée de la requête.</w:t>
        <w:br/>
        <w:t xml:space="preserve"> */</w:t>
        <w:br/>
        <w:t>function proposeSkills(activityData) {</w:t>
        <w:br/>
        <w:t xml:space="preserve">  // -- ICI on montre le spinner car l'appel à l'IA peut être plus long --</w:t>
        <w:br/>
        <w:t xml:space="preserve">  showSpinner();</w:t>
        <w:br/>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throw new Error("Réponse invalide de /skills/propose");</w:t>
        <w:br/>
        <w:t xml:space="preserve">      }</w:t>
        <w:br/>
        <w:t xml:space="preserve">      return response.json();</w:t>
        <w:br/>
        <w:t xml:space="preserve">    })</w:t>
        <w:br/>
        <w:t xml:space="preserve">    .then((data) =&gt; {</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proposals = data.proposals;</w:t>
        <w:br/>
        <w:t xml:space="preserve">      if (!proposals || !Array.isArray(proposals)) {</w:t>
        <w:br/>
        <w:t xml:space="preserve">        alert("Réponse inattendue : 'proposals' n'est pas un tableau.");</w:t>
        <w:br/>
        <w:t xml:space="preserve">        return;</w:t>
        <w:br/>
        <w:t xml:space="preserve">      }</w:t>
        <w:br/>
        <w:t xml:space="preserve">      // Ouvre le modal (défini dans competency_modal.html) pour afficher ces phrases</w:t>
        <w:br/>
        <w:t xml:space="preserve">      showProposalsModal(proposals, activityData.id);</w:t>
        <w:br/>
        <w:t xml:space="preserve">    })</w:t>
        <w:br/>
        <w:t xml:space="preserve">    .catch((err) =&gt; {</w:t>
        <w:br/>
        <w:t xml:space="preserve">      console.error("Erreur lors de la proposition de compétences:", err);</w:t>
        <w:br/>
        <w:t xml:space="preserve">      alert("Impossible d'obtenir des propositions de compétences (voir console).");</w:t>
        <w:br/>
        <w:t xml:space="preserve">    })</w:t>
        <w:br/>
        <w:t xml:space="preserve">    .finally(() =&gt; {</w:t>
        <w:br/>
        <w:t xml:space="preserve">      // -- On masque le spinner quoi qu'il arrive --</w:t>
        <w:br/>
        <w:t xml:space="preserve">      hideSpinner();</w:t>
        <w:br/>
        <w:t xml:space="preserve">    });</w:t>
        <w:br/>
        <w:t>}</w:t>
        <w:br/>
        <w:br/>
        <w:t>/**</w:t>
        <w:br/>
        <w:t xml:space="preserve"> * Ajout d'une compétence (POST /skills/add)</w:t>
        <w:br/>
        <w:t xml:space="preserve"> * @param {number} activityId</w:t>
        <w:br/>
        <w:t xml:space="preserve"> * @param {string} description</w:t>
        <w:br/>
        <w:t xml:space="preserve">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console.error("Erreur /skills/add:", error);</w:t>
        <w:br/>
        <w:t xml:space="preserve">      alert("Impossible d'ajouter la compétence (voir console).");</w:t>
        <w:br/>
        <w:t xml:space="preserve">    })</w:t>
        <w:br/>
        <w:t xml:space="preserve">    .finally(() =&gt; {</w:t>
        <w:br/>
        <w:t xml:space="preserve">      hideSpinner();</w:t>
        <w:br/>
        <w:t xml:space="preserve">    });</w:t>
        <w:br/>
        <w:t>}</w:t>
        <w:br/>
        <w:br/>
        <w:t>/**</w:t>
        <w:br/>
        <w:t xml:space="preserve"> * Ajoute une entrée (li) dans le DOM, dans la liste #competencies-list-&lt;activityId&gt;</w:t>
        <w:br/>
        <w:t xml:space="preserve"> * @param {number} activityId</w:t>
        <w:br/>
        <w:t xml:space="preserve"> * @param {number} compId</w:t>
        <w:br/>
        <w:t xml:space="preserve"> * @param {string} desc</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function () {</w:t>
        <w:br/>
        <w:t xml:space="preserve">    editCompetency(this, compId);</w:t>
        <w:br/>
        <w:t xml:space="preserve">  };</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function () {</w:t>
        <w:br/>
        <w:t xml:space="preserve">    deleteCompetency(this, compId);</w:t>
        <w:br/>
        <w:t xml:space="preserve">  };</w:t>
        <w:br/>
        <w:br/>
        <w:t xml:space="preserve">  // Formulaire d'édition local (caché)</w:t>
        <w:br/>
        <w:t xml:space="preserve">  const formDiv = document.createElement("div");</w:t>
        <w:br/>
        <w:t xml:space="preserve">  formDiv.className = "edit-competency-form";</w:t>
        <w:br/>
        <w:t xml:space="preserve">  formDiv.id = `edit-competency-form-${compId}`;</w:t>
        <w:br/>
        <w:t xml:space="preserve">  formDiv.style.display = "none";</w:t>
        <w:br/>
        <w:t xml:space="preserve">  formDiv.style.marginTop = "5px";</w:t>
        <w:br/>
        <w:t xml:space="preserve">  formDiv.innerHTML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li.appendChild(formDiv);</w:t>
        <w:br/>
        <w:t xml:space="preserve">  ul.appendChild(li);</w:t>
        <w:br/>
        <w:t>}</w:t>
        <w:br/>
        <w:br/>
        <w:t>/**</w:t>
        <w:br/>
        <w:t xml:space="preserve"> * Prépare l'édition d'une compétence</w:t>
        <w:br/>
        <w:t xml:space="preserve"> */</w:t>
        <w:br/>
        <w:t>function editCompetency(btnElem, compId) {</w:t>
        <w:br/>
        <w:t xml:space="preserve">  const formId = `edit-competency-form-${compId}`;</w:t>
        <w:br/>
        <w:t xml:space="preserve">  const formDiv = document.getElementById(formId);</w:t>
        <w:br/>
        <w:t xml:space="preserve">  if (!formDiv) return;</w:t>
        <w:br/>
        <w:t xml:space="preserve">  formDiv.style.display = "block";</w:t>
        <w:br/>
        <w:t>}</w:t>
        <w:br/>
        <w:br/>
        <w:t>/**</w:t>
        <w:br/>
        <w:t xml:space="preserve"> * Soumet la modification d'une compétence vers /skills/&lt;compId&gt; (PUT)</w:t>
        <w:br/>
        <w:t xml:space="preserve"> */</w:t>
        <w:br/>
        <w:t>function submitEditCompetency(compId) {</w:t>
        <w:br/>
        <w:t xml:space="preserve">  const input = document.getElementById(`edit-competency-desc-${compId}`);</w:t>
        <w:br/>
        <w:t xml:space="preserve">  if (!input) return;</w:t>
        <w:br/>
        <w:br/>
        <w:t xml:space="preserve">  const newDesc = input.value.trim();</w:t>
        <w:br/>
        <w:t xml:space="preserve">  if (!newDesc) {</w:t>
        <w:br/>
        <w:t xml:space="preserve">    alert("La description ne peut pas être vide.");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 =&gt; res.json())</w:t>
        <w:br/>
        <w:t xml:space="preserve">    .then((data) =&gt; {</w:t>
        <w:br/>
        <w:t xml:space="preserve">      if (data.error) {</w:t>
        <w:br/>
        <w:t xml:space="preserve">        console.error("Erreur update_competency:", data.error);</w:t>
        <w:br/>
        <w:t xml:space="preserve">        alert("Erreur mise à jour compétence: " + data.error);</w:t>
        <w:br/>
        <w:t xml:space="preserve">      } else {</w:t>
        <w:br/>
        <w:t xml:space="preserve">        // Mettre à jour le texte affiché</w:t>
        <w:br/>
        <w:t xml:space="preserve">        const li = document.querySelector(`li[data-comp-id="${compId}"]`);</w:t>
        <w:br/>
        <w:t xml:space="preserve">        if (li) {</w:t>
        <w:br/>
        <w:t xml:space="preserve">          const span = li.querySelector(".validated-skill-text");</w:t>
        <w:br/>
        <w:t xml:space="preserve">          if (span) {</w:t>
        <w:br/>
        <w:t xml:space="preserve">            span.textContent = data.description;</w:t>
        <w:br/>
        <w:t xml:space="preserve">          }</w:t>
        <w:br/>
        <w:t xml:space="preserve">        }</w:t>
        <w:br/>
        <w:t xml:space="preserve">        hideEditCompetencyForm(compId);</w:t>
        <w:br/>
        <w:t xml:space="preserve">      }</w:t>
        <w:br/>
        <w:t xml:space="preserve">    })</w:t>
        <w:br/>
        <w:t xml:space="preserve">    .catch((error) =&gt; {</w:t>
        <w:br/>
        <w:t xml:space="preserve">      console.error("Erreur submitEditCompetency:", error);</w:t>
        <w:br/>
        <w:t xml:space="preserve">      alert("Impossible de mettre à jour la compétence (voir console).");</w:t>
        <w:br/>
        <w:t xml:space="preserve">    })</w:t>
        <w:br/>
        <w:t xml:space="preserve">    .finally(() =&gt; {</w:t>
        <w:br/>
        <w:t xml:space="preserve">      hideSpinner();</w:t>
        <w:br/>
        <w:t xml:space="preserve">    });</w:t>
        <w:br/>
        <w:t>}</w:t>
        <w:br/>
        <w:br/>
        <w:t>/**</w:t>
        <w:br/>
        <w:t xml:space="preserve"> * Cache le formulaire d'édition</w:t>
        <w:br/>
        <w:t xml:space="preserve"> */</w:t>
        <w:br/>
        <w:t>function hideEditCompetencyForm(compId) {</w:t>
        <w:br/>
        <w:t xml:space="preserve">  const formId = `edit-competency-form-${compId}`;</w:t>
        <w:br/>
        <w:t xml:space="preserve">  const formDiv = document.getElementById(formId);</w:t>
        <w:br/>
        <w:t xml:space="preserve">  if (formDiv) {</w:t>
        <w:br/>
        <w:t xml:space="preserve">    formDiv.style.display = "none";</w:t>
        <w:br/>
        <w:t xml:space="preserve">  }</w:t>
        <w:br/>
        <w:t>}</w:t>
        <w:br/>
        <w:br/>
        <w:t>/**</w:t>
        <w:br/>
        <w:t xml:space="preserve"> * Supprime une compétence (DELETE /skills/&lt;compId&gt;)</w:t>
        <w:br/>
        <w:t xml:space="preserve"> */</w:t>
        <w:br/>
        <w:t>function deleteCompetency(btnElem, compId) {</w:t>
        <w:br/>
        <w:t xml:space="preserve">  if (!confirm("Supprimer cette compétence ?")) return;</w:t>
        <w:br/>
        <w:t xml:space="preserve">  showSpinner();</w:t>
        <w:br/>
        <w:t xml:space="preserve">  fetch(`/skills/${compId}`, {</w:t>
        <w:br/>
        <w:t xml:space="preserve">    method: "DELETE",</w:t>
        <w:br/>
        <w:t xml:space="preserve">  })</w:t>
        <w:br/>
        <w:t xml:space="preserve">    .then((res) =&gt; res.json())</w:t>
        <w:br/>
        <w:t xml:space="preserve">    .then((data) =&gt; {</w:t>
        <w:br/>
        <w:t xml:space="preserve">      if (data.error) {</w:t>
        <w:br/>
        <w:t xml:space="preserve">        console.error("Erreur delete_competency:", data.error);</w:t>
        <w:br/>
        <w:t xml:space="preserve">        alert("Erreur suppression compétence: " + data.error);</w:t>
        <w:br/>
        <w:t xml:space="preserve">      } else {</w:t>
        <w:br/>
        <w:t xml:space="preserve">        // Retirer l'élément du DOM</w:t>
        <w:br/>
        <w:t xml:space="preserve">        const li = document.querySelector(`li[data-comp-id="${compId}"]`);</w:t>
        <w:br/>
        <w:t xml:space="preserve">        if (li) {</w:t>
        <w:br/>
        <w:t xml:space="preserve">          li.remove();</w:t>
        <w:br/>
        <w:t xml:space="preserve">        }</w:t>
        <w:br/>
        <w:t xml:space="preserve">      }</w:t>
        <w:br/>
        <w:t xml:space="preserve">    })</w:t>
        <w:br/>
        <w:t xml:space="preserve">    .catch((error) =&gt; {</w:t>
        <w:br/>
        <w:t xml:space="preserve">      console.error("Erreur deleteCompetency:", error);</w:t>
        <w:br/>
        <w:t xml:space="preserve">      alert("Impossible de supprimer la compétence (voir console).");</w:t>
        <w:br/>
        <w:t xml:space="preserve">    })</w:t>
        <w:br/>
        <w:t xml:space="preserve">    .finally(() =&gt; {</w:t>
        <w:br/>
        <w:t xml:space="preserve">      hideSpinner();</w:t>
        <w:br/>
        <w:t xml:space="preserve">    });</w:t>
        <w:br/>
        <w:t>}</w:t>
        <w:br/>
      </w:r>
    </w:p>
    <w:p>
      <w:pPr>
        <w:pStyle w:val="Heading3"/>
      </w:pPr>
      <w:r>
        <w:t>Fin du fichier: competencies.js</w:t>
      </w:r>
    </w:p>
    <w:p>
      <w:pPr>
        <w:pStyle w:val="Heading3"/>
      </w:pPr>
      <w:r>
        <w:t>Début du fichier: constraints.js</w:t>
      </w:r>
    </w:p>
    <w:p>
      <w:r>
        <w:t>// Code/static/js/constraints.js</w:t>
        <w:br/>
        <w:br/>
        <w:t>function showAddConstraintForm(activityId) {</w:t>
        <w:br/>
        <w:t xml:space="preserve">  document.getElementById("add-constraint-form-" + activityId).style.display = "block";</w:t>
        <w:br/>
        <w:t>}</w:t>
        <w:br/>
        <w:br/>
        <w:t>function hideAddConstraintForm(activityId) {</w:t>
        <w:br/>
        <w:t xml:space="preserve">  document.getElementById("add-constraint-form-" + activityId).style.display = "none";</w:t>
        <w:br/>
        <w:t xml:space="preserve">  // On remet le champ à vide au passage</w:t>
        <w:br/>
        <w:t xml:space="preserve">  const inputElem = document.getElementById("add-constraint-input-" + activityId);</w:t>
        <w:br/>
        <w:t xml:space="preserve">  if (inputElem) inputElem.value = "";</w:t>
        <w:br/>
        <w:t>}</w:t>
        <w:br/>
        <w:br/>
        <w:t>// Soumission de l'ajout</w:t>
        <w:br/>
        <w:t>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(1) Fermer le formulaire et vider le champ</w:t>
        <w:br/>
        <w:t xml:space="preserve">      hideAddConstraintForm(activityId);</w:t>
        <w:br/>
        <w:br/>
        <w:t xml:space="preserve">      // (2) Rafraîchir l’affichage des contraintes</w:t>
        <w:br/>
        <w:t xml:space="preserve">      updateConstraints(activityId);</w:t>
        <w:br/>
        <w:t xml:space="preserve">    }</w:t>
        <w:br/>
        <w:t xml:space="preserve">  })</w:t>
        <w:br/>
        <w:t xml:space="preserve">  .catch(err =&gt; {</w:t>
        <w:br/>
        <w:t xml:space="preserve">    console.error("Erreur lors de l'ajout de la contrainte :", err);</w:t>
        <w:br/>
        <w:t xml:space="preserve">  });</w:t>
        <w:br/>
        <w:t>}</w:t>
        <w:br/>
        <w:br/>
        <w:t>// Rafraîchit le bloc des contraintes (HTML partiel)</w:t>
        <w:br/>
        <w:t>function updateConstraints(activityId) {</w:t>
        <w:br/>
        <w:t xml:space="preserve">  fetch(`/constraints/${activityId}/render`)</w:t>
        <w:br/>
        <w:t xml:space="preserve">    .then(response =&gt; {</w:t>
        <w:br/>
        <w:t xml:space="preserve">      if (!response.ok) {</w:t>
        <w:br/>
        <w:t xml:space="preserve">        throw new Error("Erreur lors du rafraîchissement des contraintes.");</w:t>
        <w:br/>
        <w:t xml:space="preserve">      }</w:t>
        <w:br/>
        <w:t xml:space="preserve">      return response.text();</w:t>
        <w:br/>
        <w:t xml:space="preserve">    })</w:t>
        <w:br/>
        <w:t xml:space="preserve">    .then(html =&gt; {</w:t>
        <w:br/>
        <w:t xml:space="preserve">      // On remplace le HTML du conteneur</w:t>
        <w:br/>
        <w:t xml:space="preserve">      document.getElementById("constraints-container-" + activityId).innerHTML = html;</w:t>
        <w:br/>
        <w:br/>
        <w:t xml:space="preserve">      // BONUS : Forcer la fermeture du formulaire et le reset du champ</w:t>
        <w:br/>
        <w:t xml:space="preserve">      // si jamais l'utilisateur l'avait laissé ouvert</w:t>
        <w:br/>
        <w:t xml:space="preserve">      hideAddConstraintForm(activityId);</w:t>
        <w:br/>
        <w:t xml:space="preserve">    })</w:t>
        <w:br/>
        <w:t xml:space="preserve">    .catch(err =&gt; {</w:t>
        <w:br/>
        <w:t xml:space="preserve">      console.error("Erreur lors du rafraîchissement des contraintes :", err);</w:t>
        <w:br/>
        <w:t xml:space="preserve">      alert(err.message);</w:t>
        <w:br/>
        <w:t xml:space="preserve">    });</w:t>
        <w:br/>
        <w:t>}</w:t>
        <w:br/>
        <w:br/>
        <w:t>/* ============== ÉDITION ET SUPPRESSION ============== */</w:t>
        <w:br/>
        <w:br/>
        <w:t>function showEditConstraintForm(btnElem) {</w:t>
        <w:br/>
        <w:t xml:space="preserve">  // On récupère l'objet JSON</w:t>
        <w:br/>
        <w:t xml:space="preserve">  const constraintStr = btnElem.getAttribute("data-constraint");</w:t>
        <w:br/>
        <w:t xml:space="preserve">  let constraintObj;</w:t>
        <w:br/>
        <w:t xml:space="preserve">  try {</w:t>
        <w:br/>
        <w:t xml:space="preserve">    constraintObj = JSON.parse(constraintStr);</w:t>
        <w:br/>
        <w:t xml:space="preserve">  } catch (e) {</w:t>
        <w:br/>
        <w:t xml:space="preserve">    console.error("Erreur parse JSON:", e, constraintStr);</w:t>
        <w:br/>
        <w:t xml:space="preserve">    alert("Impossible de lire la contrainte.");</w:t>
        <w:br/>
        <w:t xml:space="preserve">    return;</w:t>
        <w:br/>
        <w:t xml:space="preserve">  }</w:t>
        <w:br/>
        <w:br/>
        <w:t xml:space="preserve">  const constraintId = constraintObj.id;</w:t>
        <w:br/>
        <w:t xml:space="preserve">  const formDiv = document.getElementById("edit-constraint-form-" + constraintId);</w:t>
        <w:br/>
        <w:t xml:space="preserve">  const inputEl = document.getElementById("edit-constraint-input-" + constraintId);</w:t>
        <w:br/>
        <w:br/>
        <w:t xml:space="preserve">  if (formDiv &amp;&amp; inputEl) {</w:t>
        <w:br/>
        <w:t xml:space="preserve">    formDiv.style.display = "block";</w:t>
        <w:br/>
        <w:t xml:space="preserve">    inputEl.value = constraintObj.description || "";</w:t>
        <w:br/>
        <w:t xml:space="preserve">  }</w:t>
        <w:br/>
        <w:t>}</w:t>
        <w:br/>
        <w:br/>
        <w:t>function hideEditConstraintForm(constraintId) {</w:t>
        <w:br/>
        <w:t xml:space="preserve">  const formDiv = document.getElementById("edit-constraint-form-" + constraintId);</w:t>
        <w:br/>
        <w:t xml:space="preserve">  if (formDiv) {</w:t>
        <w:br/>
        <w:t xml:space="preserve">    formDiv.style.display = "none";</w:t>
        <w:br/>
        <w:t xml:space="preserve">  }</w:t>
        <w:br/>
        <w:t>}</w:t>
        <w:br/>
        <w:br/>
        <w:t>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Après modification, on recharge le bloc</w:t>
        <w:br/>
        <w:t xml:space="preserve">      updateConstraints(activityId);</w:t>
        <w:br/>
        <w:t xml:space="preserve">    }</w:t>
        <w:br/>
        <w:t xml:space="preserve">  })</w:t>
        <w:br/>
        <w:t xml:space="preserve">  .catch(err =&gt; {</w:t>
        <w:br/>
        <w:t xml:space="preserve">    console.error("Erreur lors de la modification de la contrainte :", err);</w:t>
        <w:br/>
        <w:t xml:space="preserve">  });</w:t>
        <w:br/>
        <w:t>}</w:t>
        <w:br/>
        <w:br/>
        <w:t>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Après suppression, on recharge le bloc</w:t>
        <w:br/>
        <w:t xml:space="preserve">      updateConstraints(activityId);</w:t>
        <w:br/>
        <w:t xml:space="preserve">    }</w:t>
        <w:br/>
        <w:t xml:space="preserve">  })</w:t>
        <w:br/>
        <w:t xml:space="preserve">  .catch(err =&gt; {</w:t>
        <w:br/>
        <w:t xml:space="preserve">    console.error("Erreur lors de la suppression de la contrainte :", err);</w:t>
        <w:br/>
        <w:t xml:space="preserve">  });</w:t>
        <w:br/>
        <w:t>}</w:t>
        <w:br/>
      </w:r>
    </w:p>
    <w:p>
      <w:pPr>
        <w:pStyle w:val="Heading3"/>
      </w:pPr>
      <w:r>
        <w:t>Fin du fichier: constraints.js</w:t>
      </w:r>
    </w:p>
    <w:p>
      <w:pPr>
        <w:pStyle w:val="Heading3"/>
      </w:pPr>
      <w:r>
        <w:t>Début du fichier: main.js</w:t>
      </w:r>
    </w:p>
    <w:p>
      <w:r>
        <w:t>// main.js - Fonctions globales</w:t>
        <w:br/>
        <w:br/>
        <w:t>// Fonction pour ouvrir/fermer les activités</w:t>
        <w:br/>
        <w:t>function toggleDetails(detailsId, headerElem) {</w:t>
        <w:br/>
        <w:t xml:space="preserve">    console.log("toggleDetails called with detailsId =", detailsId);</w:t>
        <w:br/>
        <w:t xml:space="preserve">    const detailsElem = document.getElementById(detailsId);</w:t>
        <w:br/>
        <w:t xml:space="preserve">    const iconElem = headerElem.querySelector('.toggle-icon');</w:t>
        <w:br/>
        <w:t xml:space="preserve">    const currentDisplay = window.getComputedStyle(detailsElem).display;</w:t>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t xml:space="preserve">  console.log("toggleDetails loaded in main.js");</w:t>
        <w:br/>
        <w:t xml:space="preserve">  </w:t>
        <w:br/>
        <w:t xml:space="preserve">  // Fonctions globales pour récupérer les informations d'une activité</w:t>
        <w:br/>
        <w:t xml:space="preserve">  function getActivityDetails(activityId) {</w:t>
        <w:br/>
        <w:t xml:space="preserve">      const detailsElem = document.getElementById('details-' + activityId);</w:t>
        <w:br/>
        <w:t xml:space="preserve">      return detailsElem ? detailsElem.innerText : "";</w:t>
        <w:br/>
        <w:t xml:space="preserve">  }</w:t>
        <w:br/>
        <w:t xml:space="preserve">  </w:t>
        <w:br/>
        <w:t xml:space="preserve">  function getCompetenciesData(activityId) {</w:t>
        <w:br/>
        <w:t xml:space="preserve">      const compElem = document.getElementById('competencies-' + activityId);</w:t>
        <w:br/>
        <w:t xml:space="preserve">      return compElem ? compElem.innerText : "";</w:t>
        <w:br/>
        <w:t xml:space="preserve">  }</w:t>
        <w:br/>
        <w:t xml:space="preserve">  </w:t>
      </w:r>
    </w:p>
    <w:p>
      <w:pPr>
        <w:pStyle w:val="Heading3"/>
      </w:pPr>
      <w:r>
        <w:t>Fin du fichier: main.js</w:t>
      </w:r>
    </w:p>
    <w:p>
      <w:pPr>
        <w:pStyle w:val="Heading3"/>
      </w:pPr>
      <w:r>
        <w:t>Début du fichier: performance.js</w:t>
      </w:r>
    </w:p>
    <w:p>
      <w:r>
        <w:t>// Fonction pour ajouter une performance</w:t>
        <w:br/>
        <w:t>function addPerformance(dataId) {</w:t>
        <w:br/>
        <w:t xml:space="preserve">    // Demander à l'utilisateur de saisir le nom et la description via des prompts simples</w:t>
        <w:br/>
        <w:t xml:space="preserve">    let name = prompt("Entrez le nom de la performance :");</w:t>
        <w:br/>
        <w:t xml:space="preserve">    if (!name) return; // Annuler si aucun nom n'est saisi</w:t>
        <w:br/>
        <w:t xml:space="preserve">    let description = prompt("Entrez une description (optionnelle) :");</w:t>
        <w:br/>
        <w:t xml:space="preserve">  </w:t>
        <w:br/>
        <w:t xml:space="preserve">    fetch("/performance/add", {</w:t>
        <w:br/>
        <w:t xml:space="preserve">      method: "POST",</w:t>
        <w:br/>
        <w:t xml:space="preserve">      headers: { "Content-Type": "application/json" },</w:t>
        <w:br/>
        <w:t xml:space="preserve">      body: JSON.stringify({</w:t>
        <w:br/>
        <w:t xml:space="preserve">        data_id: dataId,</w:t>
        <w:br/>
        <w:t xml:space="preserve">        name: name,</w:t>
        <w:br/>
        <w:t xml:space="preserve">        description: description</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 Mise à jour de l'UI en rechargeant la page</w:t>
        <w:br/>
        <w:t xml:space="preserve">        location.reload();</w:t>
        <w:br/>
        <w:t xml:space="preserve">      }</w:t>
        <w:br/>
        <w:t xml:space="preserve">    })</w:t>
        <w:br/>
        <w:t xml:space="preserve">    .catch(error =&gt; {</w:t>
        <w:br/>
        <w:t xml:space="preserve">      console.error("Erreur lors de l'ajout de la performance :", error);</w:t>
        <w:br/>
        <w:t xml:space="preserve">      alert("Une erreur est survenue lors de l'ajout.");</w:t>
        <w:br/>
        <w:t xml:space="preserve">    });</w:t>
        <w:br/>
        <w:t xml:space="preserve">  }</w:t>
        <w:br/>
        <w:t xml:space="preserve">  </w:t>
        <w:br/>
        <w:t xml:space="preserve">  // Fonction pour modifier une performance existante</w:t>
        <w:br/>
        <w:t xml:space="preserve">  function editPerformance(perfId) {</w:t>
        <w:br/>
        <w:t xml:space="preserve">    let newName = prompt("Entrez le nouveau nom de la performance :");</w:t>
        <w:br/>
        <w:t xml:space="preserve">    if (!newName) return;</w:t>
        <w:br/>
        <w:t xml:space="preserve">    let newDescription = prompt("Entrez la nouvelle description (optionnelle) :");</w:t>
        <w:br/>
        <w:t xml:space="preserve">  </w:t>
        <w:br/>
        <w:t xml:space="preserve">    fetch(`/performance/${perfId}`, {</w:t>
        <w:br/>
        <w:t xml:space="preserve">      method: "PUT",</w:t>
        <w:br/>
        <w:t xml:space="preserve">      headers: { "Content-Type": "application/json" },</w:t>
        <w:br/>
        <w:t xml:space="preserve">      body: JSON.stringify({</w:t>
        <w:br/>
        <w:t xml:space="preserve">        name: newName,</w:t>
        <w:br/>
        <w:t xml:space="preserve">        description: newDescription</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location.reload();</w:t>
        <w:br/>
        <w:t xml:space="preserve">      }</w:t>
        <w:br/>
        <w:t xml:space="preserve">    })</w:t>
        <w:br/>
        <w:t xml:space="preserve">    .catch(error =&gt; {</w:t>
        <w:br/>
        <w:t xml:space="preserve">      console.error("Erreur lors de la modification de la performance :", error);</w:t>
        <w:br/>
        <w:t xml:space="preserve">      alert("Une erreur est survenue lors de la modification.");</w:t>
        <w:br/>
        <w:t xml:space="preserve">    });</w:t>
        <w:br/>
        <w:t xml:space="preserve">  }</w:t>
        <w:br/>
        <w:t xml:space="preserve">  </w:t>
        <w:br/>
        <w:t xml:space="preserve">  // Fonction pour supprimer une performance existante</w:t>
        <w:br/>
        <w:t xml:space="preserve">  function deletePerformance(perfId, dataId) {</w:t>
        <w:br/>
        <w:t xml:space="preserve">    if (!confirm("Confirmez-vous la suppression de cette performance ?")) return;</w:t>
        <w:br/>
        <w:t xml:space="preserve">  </w:t>
        <w:br/>
        <w:t xml:space="preserve">    fetch(`/performance/${perfId}`,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 Réaffichage du bouton "Performance" en rechargeant la page</w:t>
        <w:br/>
        <w:t xml:space="preserve">        location.reload();</w:t>
        <w:br/>
        <w:t xml:space="preserve">      }</w:t>
        <w:br/>
        <w:t xml:space="preserve">    })</w:t>
        <w:br/>
        <w:t xml:space="preserve">    .catch(error =&gt; {</w:t>
        <w:br/>
        <w:t xml:space="preserve">      console.error("Erreur lors de la suppression de la performance :", error);</w:t>
        <w:br/>
        <w:t xml:space="preserve">      alert("Une erreur est survenue lors de la suppression.");</w:t>
        <w:br/>
        <w:t xml:space="preserve">    });</w:t>
        <w:br/>
        <w:t xml:space="preserve">  }</w:t>
        <w:br/>
        <w:t xml:space="preserve">  </w:t>
      </w:r>
    </w:p>
    <w:p>
      <w:pPr>
        <w:pStyle w:val="Heading3"/>
      </w:pPr>
      <w:r>
        <w:t>Fin du fichier: performance.js</w:t>
      </w:r>
    </w:p>
    <w:p>
      <w:pPr>
        <w:pStyle w:val="Heading3"/>
      </w:pPr>
      <w:r>
        <w:t>Début du fichier: propose_softskills.js</w:t>
      </w:r>
    </w:p>
    <w:p>
      <w:r>
        <w:t>// propose_softskills.js - Gère la logique "Proposer HSC" via /propose_softskills/propose</w:t>
        <w:br/>
        <w:t>// et insère automatiquement les HSC dans la section "Habiletés socio-cognitives".</w:t>
        <w:br/>
        <w:br/>
        <w:t>function fetchActivityDetailsForPropose(activityId)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proposeSoftskills(activityData);</w:t>
        <w:br/>
        <w:t xml:space="preserve">      })</w:t>
        <w:br/>
        <w:t xml:space="preserve">      .catch(error =&gt; {</w:t>
        <w:br/>
        <w:t xml:space="preserve">        hideSpinner();</w:t>
        <w:br/>
        <w:t xml:space="preserve">        alert("Erreur : " + error.message);</w:t>
        <w:br/>
        <w:t xml:space="preserve">      });</w:t>
        <w:br/>
        <w:t xml:space="preserve">  }</w:t>
        <w:br/>
        <w:t xml:space="preserve">  </w:t>
        <w:br/>
        <w:t xml:space="preserve">  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/propose_softskills/propose");</w:t>
        <w:br/>
        <w:t xml:space="preserve">        }</w:t>
        <w:br/>
        <w:t xml:space="preserve">        return response.json();</w:t>
        <w:br/>
        <w:t xml:space="preserve">      })</w:t>
        <w:br/>
        <w:t xml:space="preserve">      .then(data =&gt; {</w:t>
        <w:br/>
        <w:t xml:space="preserve">        hideSpinner();</w:t>
        <w:br/>
        <w:t xml:space="preserve">        if (data.error) {</w:t>
        <w:br/>
        <w:t xml:space="preserve">          alert("Erreur lors de la proposition HSC : " + data.error);</w:t>
        <w:br/>
        <w:t xml:space="preserve">          return;</w:t>
        <w:br/>
        <w:t xml:space="preserve">        }</w:t>
        <w:br/>
        <w:t xml:space="preserve">  </w:t>
        <w:br/>
        <w:t xml:space="preserve">        // data.proposals =&gt; tableau d'objets { habilete, niveau, justification }</w:t>
        <w:br/>
        <w:t xml:space="preserve">        const proposals = data.proposals || [];</w:t>
        <w:br/>
        <w:t xml:space="preserve">        if (proposals.length === 0) {</w:t>
        <w:br/>
        <w:t xml:space="preserve">          alert("Aucune proposition reçue de l'IA.");</w:t>
        <w:br/>
        <w:t xml:space="preserve">          return;</w:t>
        <w:br/>
        <w:t xml:space="preserve">        }</w:t>
        <w:br/>
        <w:t xml:space="preserve">  </w:t>
        <w:br/>
        <w:t xml:space="preserve">        // Pour chaque HSC proposé, on l'ajoute en base via /softskills/add</w:t>
        <w:br/>
        <w:t xml:space="preserve">        let addPromises = [];</w:t>
        <w:br/>
        <w:t xml:space="preserve">        proposals.forEach(hscObj =&gt; {</w:t>
        <w:br/>
        <w:t xml:space="preserve">          const habilete = hscObj.habilete || "Inconnue";</w:t>
        <w:br/>
        <w:t xml:space="preserve">          const niveau = hscObj.niveau || "1";</w:t>
        <w:br/>
        <w:t xml:space="preserve">          const justification = hscObj.justification || "";</w:t>
        <w:br/>
        <w:t xml:space="preserve">  </w:t>
        <w:br/>
        <w:t xml:space="preserve">          let p = fetch('/softskills/add', {</w:t>
        <w:br/>
        <w:t xml:space="preserve">            method: 'POST',</w:t>
        <w:br/>
        <w:t xml:space="preserve">            headers: { 'Content-Type': 'application/json' },</w:t>
        <w:br/>
        <w:t xml:space="preserve">            body: JSON.stringify({</w:t>
        <w:br/>
        <w:t xml:space="preserve">              activity_id: activityData.id,</w:t>
        <w:br/>
        <w:t xml:space="preserve">              habilete: habilete,</w:t>
        <w:br/>
        <w:t xml:space="preserve">              niveau: niveau,  // ex: "2 (acquisition)"</w:t>
        <w:br/>
        <w:t xml:space="preserve">              justification: justification</w:t>
        <w:br/>
        <w:t xml:space="preserve">            })</w:t>
        <w:br/>
        <w:t xml:space="preserve">          })</w:t>
        <w:br/>
        <w:t xml:space="preserve">          .then(r =&gt; r.json())</w:t>
        <w:br/>
        <w:t xml:space="preserve">          .then(added =&gt; {</w:t>
        <w:br/>
        <w:t xml:space="preserve">            if (!added.error) {</w:t>
        <w:br/>
        <w:t xml:space="preserve">              // On insère la HSC dans le DOM (softskills.js)</w:t>
        <w:br/>
        <w:t xml:space="preserve">              addSoftskillItemToDOM(</w:t>
        <w:br/>
        <w:t xml:space="preserve">                activityData.id,</w:t>
        <w:br/>
        <w:t xml:space="preserve">                added.habilete,</w:t>
        <w:br/>
        <w:t xml:space="preserve">                added.niveau,</w:t>
        <w:br/>
        <w:t xml:space="preserve">                added.id,</w:t>
        <w:br/>
        <w:t xml:space="preserve">                added.justification</w:t>
        <w:br/>
        <w:t xml:space="preserve">              );</w:t>
        <w:br/>
        <w:t xml:space="preserve">            } else {</w:t>
        <w:br/>
        <w:t xml:space="preserve">              console.error("Erreur ajout HSC:", added.error);</w:t>
        <w:br/>
        <w:t xml:space="preserve">            }</w:t>
        <w:br/>
        <w:t xml:space="preserve">          })</w:t>
        <w:br/>
        <w:t xml:space="preserve">          .catch(err =&gt; {</w:t>
        <w:br/>
        <w:t xml:space="preserve">            console.error("Erreur /softskills/add:", err);</w:t>
        <w:br/>
        <w:t xml:space="preserve">          });</w:t>
        <w:br/>
        <w:t xml:space="preserve">  </w:t>
        <w:br/>
        <w:t xml:space="preserve">          addPromises.push(p);</w:t>
        <w:br/>
        <w:t xml:space="preserve">        });</w:t>
        <w:br/>
        <w:t xml:space="preserve">  </w:t>
        <w:br/>
        <w:t xml:space="preserve">        // Une fois toutes les requêtes terminées, on affiche un message</w:t>
        <w:br/>
        <w:t xml:space="preserve">        Promise.all(addPromises).then(() =&gt; {</w:t>
        <w:br/>
        <w:t xml:space="preserve">          alert("Les HSC proposées ont été ajoutées dans la section Habiletés socio-cognitives.");</w:t>
        <w:br/>
        <w:t xml:space="preserve">        });</w:t>
        <w:br/>
        <w:t xml:space="preserve">      })</w:t>
        <w:br/>
        <w:t xml:space="preserve">      .catch(error =&gt; {</w:t>
        <w:br/>
        <w:t xml:space="preserve">        hideSpinner();</w:t>
        <w:br/>
        <w:t xml:space="preserve">        alert("Erreur lors de la proposition HSC : " + error.message);</w:t>
        <w:br/>
        <w:t xml:space="preserve">      });</w:t>
        <w:br/>
        <w:t xml:space="preserve">  }</w:t>
        <w:br/>
        <w:t xml:space="preserve">  </w:t>
      </w:r>
    </w:p>
    <w:p>
      <w:pPr>
        <w:pStyle w:val="Heading3"/>
      </w:pPr>
      <w:r>
        <w:t>Fin du fichier: propose_softskills.js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softskills.js</w:t>
      </w:r>
    </w:p>
    <w:p>
      <w:r>
        <w:t>/**************************************************************</w:t>
        <w:br/>
        <w:t xml:space="preserve"> * FICHIER : Code/static/js/softskills.js</w:t>
        <w:br/>
        <w:t xml:space="preserve"> * Objet : Gérer le CRUD (ajout, mise à jour, suppression) des HSC</w:t>
        <w:br/>
        <w:t xml:space="preserve"> *         et insérer/mettre à jour ces habiletés dans le DOM.</w:t>
        <w:br/>
        <w:t xml:space="preserve"> *</w:t>
        <w:br/>
        <w:t xml:space="preserve"> * Remarque :</w:t>
        <w:br/>
        <w:t xml:space="preserve"> *  - Cette version évite l'erreur "cannot be parsed" en n'injectant</w:t>
        <w:br/>
        <w:t xml:space="preserve"> *    QUE la partie numérique dans &lt;input type="number"&gt;.</w:t>
        <w:br/>
        <w:t xml:space="preserve"> *  - On continue à stocker, si on le souhaite, "4 (excellence)" en base</w:t>
        <w:br/>
        <w:t xml:space="preserve"> *    pour garder le label.</w:t>
        <w:br/>
        <w:t xml:space="preserve"> **************************************************************/</w:t>
        <w:br/>
        <w:br/>
        <w:t>/**</w:t>
        <w:br/>
        <w:t xml:space="preserve"> * Convertit la valeur numérique du niveau (1..4) en texte selon votre logique :</w:t>
        <w:br/>
        <w:t xml:space="preserve"> *  1 -&gt; aptitude</w:t>
        <w:br/>
        <w:t xml:space="preserve"> *  2 -&gt; acquisition</w:t>
        <w:br/>
        <w:t xml:space="preserve"> *  3 -&gt; maîtrise</w:t>
        <w:br/>
        <w:t xml:space="preserve"> *  4 -&gt; excellence</w:t>
        <w:br/>
        <w:t xml:space="preserve"> */</w:t>
        <w:br/>
        <w:t>function levelToLabel(lvl) {</w:t>
        <w:br/>
        <w:t xml:space="preserve">  switch (lvl) {</w:t>
        <w:br/>
        <w:t xml:space="preserve">    case "1": return "aptitude";</w:t>
        <w:br/>
        <w:t xml:space="preserve">    case "2": return "acquisition";</w:t>
        <w:br/>
        <w:t xml:space="preserve">    case "3": return "maîtrise";</w:t>
        <w:br/>
        <w:t xml:space="preserve">    case "4": return "excellence";</w:t>
        <w:br/>
        <w:t xml:space="preserve">    default:  return lvl; // par défaut, on renvoie tel quel</w:t>
        <w:br/>
        <w:t xml:space="preserve">  }</w:t>
        <w:br/>
        <w:t>}</w:t>
        <w:br/>
        <w:br/>
        <w:t>/**</w:t>
        <w:br/>
        <w:t xml:space="preserve"> * Fonction utilitaire pour extraire la partie numérique</w:t>
        <w:br/>
        <w:t xml:space="preserve"> * d'un niveau qui peut être "2 (acquisition)" ou "4 - expertise", etc.</w:t>
        <w:br/>
        <w:t xml:space="preserve"> * Si aucun chiffre trouvé, on renvoie "1" par défaut.</w:t>
        <w:br/>
        <w:t xml:space="preserve"> */</w:t>
        <w:br/>
        <w:t>function extractNumericLevel(levelStr) {</w:t>
        <w:br/>
        <w:t xml:space="preserve">  const match = levelStr.match(/\d/);</w:t>
        <w:br/>
        <w:t xml:space="preserve">  return match ? match[0] : "1";</w:t>
        <w:br/>
        <w:t>}</w:t>
        <w:br/>
        <w:br/>
        <w:t>/**</w:t>
        <w:br/>
        <w:t xml:space="preserve"> * Ajoute ou met à jour une HSC (habileté) dans le DOM, pour l'activité donnée.</w:t>
        <w:br/>
        <w:t xml:space="preserve"> *</w:t>
        <w:br/>
        <w:t xml:space="preserve"> * @param {number} activityId  L'ID de l'activité</w:t>
        <w:br/>
        <w:t xml:space="preserve"> * @param {string} hscName     Le nom (habilete) de la HSC</w:t>
        <w:br/>
        <w:t xml:space="preserve"> * @param {string} hscLevel    Le niveau tel que renvoyé par l'API (ex: "2 (acquisition)")</w:t>
        <w:br/>
        <w:t xml:space="preserve"> * @param {number} dbId        L'ID de la HSC dans la base</w:t>
        <w:br/>
        <w:t xml:space="preserve"> * @param {string} justification (facultatif)</w:t>
        <w:br/>
        <w:t xml:space="preserve"> */</w:t>
        <w:br/>
        <w:t>function addSoftskillItemToDOM(activityId, hscName, hscLevel, dbId, justification) {</w:t>
        <w:br/>
        <w:t xml:space="preserve">  const container = document.getElementById('softskills-list-' + activityId);</w:t>
        <w:br/>
        <w:t xml:space="preserve">  if (!container) return;</w:t>
        <w:br/>
        <w:br/>
        <w:t xml:space="preserve">  // -- On extrait la partie numérique pour l'input, et on convertit pour l'affichage</w:t>
        <w:br/>
        <w:t xml:space="preserve">  const numericVal = extractNumericLevel(hscLevel);  // ex: "4"</w:t>
        <w:br/>
        <w:t xml:space="preserve">  const label      = levelToLabel(numericVal);       // ex: "excellence"</w:t>
        <w:br/>
        <w:br/>
        <w:t xml:space="preserve">  // Vérifier si on a déjà une HSC du même nom (insensible à la casse)</w:t>
        <w:br/>
        <w:t xml:space="preserve">  const targetNameLower = hscName.toLowerCase();</w:t>
        <w:br/>
        <w:t xml:space="preserve">  let existingItem = null;</w:t>
        <w:br/>
        <w:t xml:space="preserve">  container.querySelectorAll('.softskill-item').forEach(item =&gt; {</w:t>
        <w:br/>
        <w:t xml:space="preserve">    if (item.getAttribute('data-habilete-lower') === targetNameLower) {</w:t>
        <w:br/>
        <w:t xml:space="preserve">      existingItem = item;</w:t>
        <w:br/>
        <w:t xml:space="preserve">    }</w:t>
        <w:br/>
        <w:t xml:space="preserve">  });</w:t>
        <w:br/>
        <w:br/>
        <w:t xml:space="preserve">  // Si la HSC existe déjà, on met simplement à jour le niveau/justification</w:t>
        <w:br/>
        <w:t xml:space="preserve">  if (existingItem) {</w:t>
        <w:br/>
        <w:t xml:space="preserve">    const levelElem = existingItem.querySelector('.softskill-level');</w:t>
        <w:br/>
        <w:t xml:space="preserve">    if (levelElem) levelElem.innerText = label;</w:t>
        <w:br/>
        <w:br/>
        <w:t xml:space="preserve">    if (justification) {</w:t>
        <w:br/>
        <w:t xml:space="preserve">      let justifElem = existingItem.querySelector('.softskill-justification');</w:t>
        <w:br/>
        <w:t xml:space="preserve">      if (!justifElem) {</w:t>
        <w:br/>
        <w:t xml:space="preserve">        justifElem = document.createElement('div');</w:t>
        <w:br/>
        <w:t xml:space="preserve">        justifElem.className = 'softskill-justification';</w:t>
        <w:br/>
        <w:t xml:space="preserve">        justifElem.style.fontSize = "0.9em";</w:t>
        <w:br/>
        <w:t xml:space="preserve">        justifElem.style.marginTop = "3px";</w:t>
        <w:br/>
        <w:t xml:space="preserve">        justifElem.style.color = "#444";</w:t>
        <w:br/>
        <w:t xml:space="preserve">        existingItem.appendChild(justifElem);</w:t>
        <w:br/>
        <w:t xml:space="preserve">      }</w:t>
        <w:br/>
        <w:t xml:space="preserve">      justifElem.innerText = justification;</w:t>
        <w:br/>
        <w:t xml:space="preserve">    }</w:t>
        <w:br/>
        <w:t xml:space="preserve">    return;</w:t>
        <w:br/>
        <w:t xml:space="preserve">  }</w:t>
        <w:br/>
        <w:br/>
        <w:t xml:space="preserve">  // Sinon, on crée un nouvel élément .softskill-item</w:t>
        <w:br/>
        <w:t xml:space="preserve">  const div = document.createElement('div');</w:t>
        <w:br/>
        <w:t xml:space="preserve">  div.className = 'softskill-item';</w:t>
        <w:br/>
        <w:t xml:space="preserve">  div.style.marginBottom = '5px';</w:t>
        <w:br/>
        <w:t xml:space="preserve">  div.setAttribute('data-ss-id', dbId);</w:t>
        <w:br/>
        <w:t xml:space="preserve">  div.setAttribute('data-habilete-lower', targetNameLower);</w:t>
        <w:br/>
        <w:br/>
        <w:t xml:space="preserve">  // Justification éventuelle</w:t>
        <w:br/>
        <w:t xml:space="preserve">  const justificationHTML = justification</w:t>
        <w:br/>
        <w:t xml:space="preserve">    ? `&lt;div class="softskill-justification" style="font-size:0.9em; margin-top:3px; color:#444;"&gt;${justification}&lt;/div&gt;`</w:t>
        <w:br/>
        <w:t xml:space="preserve">    : '';</w:t>
        <w:br/>
        <w:br/>
        <w:t xml:space="preserve">  // Construction du HTML à insérer</w:t>
        <w:br/>
        <w:t xml:space="preserve">  div.innerHTML = `</w:t>
        <w:br/>
        <w:t xml:space="preserve">    &lt;span class="softskill-text"&gt;</w:t>
        <w:br/>
        <w:t xml:space="preserve">      ${hscName} (Niveau: &lt;span class="softskill-level"&gt;${label}&lt;/span&gt;)</w:t>
        <w:br/>
        <w:t xml:space="preserve">    &lt;/span&gt;</w:t>
        <w:br/>
        <w:t xml:space="preserve">    ${justificationHTML}</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id="edit-softskill-form-${dbId}" style="display:none;"&gt;</w:t>
        <w:br/>
        <w:t xml:space="preserve">      &lt;label&gt;Habileté :&lt;/label&gt;</w:t>
        <w:br/>
        <w:t xml:space="preserve">      &lt;input type="text" id="edit-softskill-name-${dbId}" value="${hscName}" /&gt;</w:t>
        <w:br/>
        <w:t xml:space="preserve">      &lt;label&gt;Niveau (1..4) :&lt;/label&gt;</w:t>
        <w:br/>
        <w:t xml:space="preserve">      &lt;input type="number" min="1" max="4"</w:t>
        <w:br/>
        <w:t xml:space="preserve">             id="edit-softskill-level-${dbId}"</w:t>
        <w:br/>
        <w:t xml:space="preserve">             value="${numericVal}" /&gt;</w:t>
        <w:br/>
        <w:t xml:space="preserve">      &lt;button onclick="submitEditSoftskillFromDOM('${dbId}')"&gt;Enregistrer&lt;/button&gt;</w:t>
        <w:br/>
        <w:t xml:space="preserve">      &lt;button onclick="hideEditSoftskillForm('${dbId}')"&gt;Annuler&lt;/button&gt;</w:t>
        <w:br/>
        <w:t xml:space="preserve">    &lt;/div&gt;</w:t>
        <w:br/>
        <w:t xml:space="preserve">  `;</w:t>
        <w:br/>
        <w:t xml:space="preserve">  container.appendChild(div);</w:t>
        <w:br/>
        <w:t>}</w:t>
        <w:br/>
        <w:br/>
        <w:t>/**</w:t>
        <w:br/>
        <w:t xml:space="preserve"> * Événement : clic sur l'icône crayon pour éditer =&gt; on affiche le formulaire</w:t>
        <w:br/>
        <w:t xml:space="preserve"> */</w:t>
        <w:br/>
        <w:t>$(document).on('click', '.edit-softskill', function() {</w:t>
        <w:br/>
        <w:t xml:space="preserve">  const itemElem = $(this).closest('.softskill-item');</w:t>
        <w:br/>
        <w:t xml:space="preserve">  const dbId = itemElem.data('ss-id');</w:t>
        <w:br/>
        <w:t xml:space="preserve">  document.getElementById(`edit-softskill-form-${dbId}`).style.display = 'block';</w:t>
        <w:br/>
        <w:t>});</w:t>
        <w:br/>
        <w:br/>
        <w:t>/**</w:t>
        <w:br/>
        <w:t xml:space="preserve"> * Cache le formulaire d'édition d'une HSC.</w:t>
        <w:br/>
        <w:t xml:space="preserve"> */</w:t>
        <w:br/>
        <w:t>function hideEditSoftskillForm(dbId) {</w:t>
        <w:br/>
        <w:t xml:space="preserve">  document.getElementById(`edit-softskill-form-${dbId}`).style.display = 'none';</w:t>
        <w:br/>
        <w:t>}</w:t>
        <w:br/>
        <w:br/>
        <w:t>/**</w:t>
        <w:br/>
        <w:t xml:space="preserve"> * Soumet la modification (PUT /softskills/&lt;dbId&gt;) et met à jour le DOM.</w:t>
        <w:br/>
        <w:t xml:space="preserve"> * Ici, on recompose "4 (excellence)" avant l'envoi pour garder</w:t>
        <w:br/>
        <w:t xml:space="preserve"> * la compatibilité avec le backend qui stocke la chaîne complète.</w:t>
        <w:br/>
        <w:t xml:space="preserve"> */</w:t>
        <w:br/>
        <w:t>function submitEditSoftskillFromDOM(dbId) {</w:t>
        <w:br/>
        <w:t xml:space="preserve">  const newName = document.getElementById(`edit-softskill-name-${dbId}`).value.trim();</w:t>
        <w:br/>
        <w:t xml:space="preserve">  const newNum  = document.getElementById(`edit-softskill-level-${dbId}`).value.trim();</w:t>
        <w:br/>
        <w:br/>
        <w:t xml:space="preserve">  if (!newName) {</w:t>
        <w:br/>
        <w:t xml:space="preserve">    alert("Veuillez saisir un nom d'habileté.");</w:t>
        <w:br/>
        <w:t xml:space="preserve">    return;</w:t>
        <w:br/>
        <w:t xml:space="preserve">  }</w:t>
        <w:br/>
        <w:t xml:space="preserve">  if (!["1","2","3","4"].includes(newNum)) {</w:t>
        <w:br/>
        <w:t xml:space="preserve">    alert("Le niveau doit être 1, 2, 3 ou 4.");</w:t>
        <w:br/>
        <w:t xml:space="preserve">    return;</w:t>
        <w:br/>
        <w:t xml:space="preserve">  }</w:t>
        <w:br/>
        <w:br/>
        <w:t xml:space="preserve">  // On reconstitue la chaîne stockée en base, ex: "4 (excellence)"</w:t>
        <w:br/>
        <w:t xml:space="preserve">  const labelVal = levelToLabel(newNum);</w:t>
        <w:br/>
        <w:t xml:space="preserve">  const combined = newNum + " (" + labelVal + ")";</w:t>
        <w:br/>
        <w:br/>
        <w:t xml:space="preserve">  fetch(`/softskills/${dbId}`, {</w:t>
        <w:br/>
        <w:t xml:space="preserve">    method: 'PUT',</w:t>
        <w:br/>
        <w:t xml:space="preserve">    headers: { 'Content-Type': 'application/json' },</w:t>
        <w:br/>
        <w:t xml:space="preserve">    body: JSON.stringify({</w:t>
        <w:br/>
        <w:t xml:space="preserve">      habilete: newName,</w:t>
        <w:br/>
        <w:t xml:space="preserve">      niveau: combined  // ex: "4 (excellence)"</w:t>
        <w:br/>
        <w:t xml:space="preserve">    })</w:t>
        <w:br/>
        <w:t xml:space="preserve">  })</w:t>
        <w:br/>
        <w:t xml:space="preserve">  .then(res =&gt; res.json())</w:t>
        <w:br/>
        <w:t xml:space="preserve">  .then(data =&gt; {</w:t>
        <w:br/>
        <w:t xml:space="preserve">    if (data.error) {</w:t>
        <w:br/>
        <w:t xml:space="preserve">      alert("Erreur : " + data.error);</w:t>
        <w:br/>
        <w:t xml:space="preserve">    } else {</w:t>
        <w:br/>
        <w:t xml:space="preserve">      const itemElem = document.querySelector(`.softskill-item[data-ss-id='${dbId}']`);</w:t>
        <w:br/>
        <w:t xml:space="preserve">      if (itemElem) {</w:t>
        <w:br/>
        <w:t xml:space="preserve">        // Extraire la nouvelle valeur renvoyée par l'API</w:t>
        <w:br/>
        <w:t xml:space="preserve">        // (elle peut être "4 (excellence)" ou identique)</w:t>
        <w:br/>
        <w:t xml:space="preserve">        const numericVal = extractNumericLevel(data.niveau);</w:t>
        <w:br/>
        <w:t xml:space="preserve">        const label = levelToLabel(numericVal);</w:t>
        <w:br/>
        <w:br/>
        <w:t xml:space="preserve">        // Mettre à jour l'affichage du nom + niveau</w:t>
        <w:br/>
        <w:t xml:space="preserve">        const textElem = itemElem.querySelector('.softskill-text');</w:t>
        <w:br/>
        <w:t xml:space="preserve">        if (textElem) {</w:t>
        <w:br/>
        <w:t xml:space="preserve">          textElem.innerHTML = `${data.habilete} (Niveau: &lt;span class="softskill-level"&gt;${label}&lt;/span&gt;)`;</w:t>
        <w:br/>
        <w:t xml:space="preserve">        }</w:t>
        <w:br/>
        <w:t xml:space="preserve">      }</w:t>
        <w:br/>
        <w:t xml:space="preserve">      hideEditSoftskillForm(dbId);</w:t>
        <w:br/>
        <w:t xml:space="preserve">      alert("HSC mise à jour en base.");</w:t>
        <w:br/>
        <w:t xml:space="preserve">    }</w:t>
        <w:br/>
        <w:t xml:space="preserve">  })</w:t>
        <w:br/>
        <w:t xml:space="preserve">  .catch(err =&gt; {</w:t>
        <w:br/>
        <w:t xml:space="preserve">    alert("Erreur lors de la mise à jour : " + err.message);</w:t>
        <w:br/>
        <w:t xml:space="preserve">    console.error(err);</w:t>
        <w:br/>
        <w:t xml:space="preserve">  });</w:t>
        <w:br/>
        <w:t>}</w:t>
        <w:br/>
        <w:br/>
        <w:t>/**</w:t>
        <w:br/>
        <w:t xml:space="preserve"> * Événement : clic sur l'icône poubelle =&gt; suppression (DELETE /softskills/&lt;dbId&gt;)</w:t>
        <w:br/>
        <w:t xml:space="preserve"> */</w:t>
        <w:br/>
        <w:t>$(document).on('click', '.delete-softskill', function() {</w:t>
        <w:br/>
        <w:t xml:space="preserve">  const itemElem = $(this).closest('.softskill-item');</w:t>
        <w:br/>
        <w:t xml:space="preserve">  const dbId = itemElem.data('ss-id');</w:t>
        <w:br/>
        <w:t xml:space="preserve">  if (!confirm("Voulez-vous supprimer cette habileté ?")) return;</w:t>
        <w:br/>
        <w:br/>
        <w:t xml:space="preserve">  fetch(`/softskills/${dbId}`, { method: 'DELETE' })</w:t>
        <w:br/>
        <w:t xml:space="preserve">  .then(res =&gt; res.json())</w:t>
        <w:br/>
        <w:t xml:space="preserve">  .then(data =&gt; {</w:t>
        <w:br/>
        <w:t xml:space="preserve">    if (data.error) {</w:t>
        <w:br/>
        <w:t xml:space="preserve">      alert("Erreur : " + data.error);</w:t>
        <w:br/>
        <w:t xml:space="preserve">    } else {</w:t>
        <w:br/>
        <w:t xml:space="preserve">      itemElem.remove();</w:t>
        <w:br/>
        <w:t xml:space="preserve">      alert("HSC supprimée.");</w:t>
        <w:br/>
        <w:t xml:space="preserve">    }</w:t>
        <w:br/>
        <w:t xml:space="preserve">  })</w:t>
        <w:br/>
        <w:t xml:space="preserve">  .catch(err =&gt; {</w:t>
        <w:br/>
        <w:t xml:space="preserve">    alert("Erreur lors de la suppression : " + err.message);</w:t>
        <w:br/>
        <w:t xml:space="preserve">    console.error(err);</w:t>
        <w:br/>
        <w:t xml:space="preserve">  });</w:t>
        <w:br/>
        <w:t>});</w:t>
        <w:br/>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w:t>
        <w:br/>
        <w:t xml:space="preserve"> * FICHIER : Code/static/js/tasks.js</w:t>
        <w:br/>
        <w:t xml:space="preserve"> * Description :</w:t>
        <w:br/>
        <w:t xml:space="preserve"> *    Gère les Tâches (CRUD), l'association d'Outils,</w:t>
        <w:br/>
        <w:t xml:space="preserve"> *    l'association de Rôles, le reorder, etc.</w:t>
        <w:br/>
        <w:t xml:space="preserve"> *    Désormais, on utilise un rendu partiel "tasks_partial.html"</w:t>
        <w:br/>
        <w:t xml:space="preserve"> *    pour rafraîchir le bloc HTML des tâches après chaque opération.</w:t>
        <w:br/>
        <w:t xml:space="preserve"> ******************************************************/</w:t>
        <w:br/>
        <w:br/>
        <w:t>/* =====================================================</w:t>
        <w:br/>
        <w:t xml:space="preserve">   FONCTIONS GLOBALES POUR LE RENDU PARTIEL</w:t>
        <w:br/>
        <w:t xml:space="preserve">   ===================================================== */</w:t>
        <w:br/>
        <w:br/>
        <w:t>/**</w:t>
        <w:br/>
        <w:t xml:space="preserve"> * updateTasks(activityId)</w:t>
        <w:br/>
        <w:t xml:space="preserve"> * Va chercher le HTML partiel sur /tasks/&lt;activityId&gt;/render</w:t>
        <w:br/>
        <w:t xml:space="preserve"> * et remplace le bloc "tasks-section-&lt;activityId&gt;"</w:t>
        <w:br/>
        <w:t xml:space="preserve"> * Ensuite, réinitialise le drag &amp; drop via SortableJS.</w:t>
        <w:br/>
        <w:t xml:space="preserve"> */</w:t>
        <w:br/>
        <w:t>function updateTasks(activityId) {</w:t>
        <w:br/>
        <w:t xml:space="preserve">  fetch(`/tasks/${activityId}/render`)</w:t>
        <w:br/>
        <w:t xml:space="preserve">    .then(resp =&gt; {</w:t>
        <w:br/>
        <w:t xml:space="preserve">      if (!resp.ok) {</w:t>
        <w:br/>
        <w:t xml:space="preserve">        throw new Error("Impossible de rafraîchir la liste des tâches");</w:t>
        <w:br/>
        <w:t xml:space="preserve">      }</w:t>
        <w:br/>
        <w:t xml:space="preserve">      return resp.text();</w:t>
        <w:br/>
        <w:t xml:space="preserve">    })</w:t>
        <w:br/>
        <w:t xml:space="preserve">    .then(html =&gt; {</w:t>
        <w:br/>
        <w:t xml:space="preserve">      const container = document.getElementById(`tasks-section-${activityId}`);</w:t>
        <w:br/>
        <w:t xml:space="preserve">      if (container) {</w:t>
        <w:br/>
        <w:t xml:space="preserve">        container.innerHTML = html;</w:t>
        <w:br/>
        <w:t xml:space="preserve">        // Réinitialiser le drag &amp; drop sur la liste des tâches</w:t>
        <w:br/>
        <w:t xml:space="preserve">        const taskList = container.querySelector(`#tasks-list-${activityId}`);</w:t>
        <w:br/>
        <w:t xml:space="preserve">        if (taskList) {</w:t>
        <w:br/>
        <w:t xml:space="preserve">          new Sortable(taskList, {</w:t>
        <w:br/>
        <w:t xml:space="preserve">            animation: 150,</w:t>
        <w:br/>
        <w:t xml:space="preserve">            handle: '.fa-bars',  // Utilise l'icône "bars" comme poignée</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fetch(`/tasks/${activityId}/tasks/reorder`,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 else {</w:t>
        <w:br/>
        <w:t xml:space="preserve">        console.warn(`Aucun conteneur #tasks-section-${activityId} trouvé dans le DOM.`);</w:t>
        <w:br/>
        <w:t xml:space="preserve">      }</w:t>
        <w:br/>
        <w:t xml:space="preserve">    })</w:t>
        <w:br/>
        <w:t xml:space="preserve">    .catch(err =&gt; {</w:t>
        <w:br/>
        <w:t xml:space="preserve">      console.error("Erreur updateTasks:", err);</w:t>
        <w:br/>
        <w:t xml:space="preserve">      alert(err.message);</w:t>
        <w:br/>
        <w:t xml:space="preserve">    });</w:t>
        <w:br/>
        <w:t>}</w:t>
        <w:br/>
        <w:br/>
        <w:t>/* =====================================================</w:t>
        <w:br/>
        <w:t xml:space="preserve">   FONCTIONS POUR L'AJOUT / EDIT / SUPPRESSION DE TÂCHES</w:t>
        <w:br/>
        <w:t xml:space="preserve">   ===================================================== */</w:t>
        <w:br/>
        <w:br/>
        <w:t>function showTaskForm(activityId) {</w:t>
        <w:br/>
        <w:t xml:space="preserve">  const formDiv = document.getElementById(`task-form-${activityId}`);</w:t>
        <w:br/>
        <w:t xml:space="preserve">  if (formDiv) {</w:t>
        <w:br/>
        <w:t xml:space="preserve">    formDiv.style.display = 'block';</w:t>
        <w:br/>
        <w:t xml:space="preserve">  }</w:t>
        <w:br/>
        <w:t>}</w:t>
        <w:br/>
        <w:br/>
        <w:t>function hideTaskForm(activityId) {</w:t>
        <w:br/>
        <w:t xml:space="preserve">  const formDiv = document.getElementById(`task-form-${activityId}`);</w:t>
        <w:br/>
        <w:t xml:space="preserve">  if (formDiv) {</w:t>
        <w:br/>
        <w:t xml:space="preserve">    formDiv.style.display = 'none';</w:t>
        <w:br/>
        <w:t xml:space="preserve">  }</w:t>
        <w:br/>
        <w:t xml:space="preserve">  const nameInput = document.getElementById(`task-name-${activityId}`);</w:t>
        <w:br/>
        <w:t xml:space="preserve">  const descInput = document.getElementById(`task-desc-${activityId}`);</w:t>
        <w:br/>
        <w:t xml:space="preserve">  if (nameInput) nameInput.value = "";</w:t>
        <w:br/>
        <w:t xml:space="preserve">  if (descInput) descInput.value = "";</w:t>
        <w:br/>
        <w:t>}</w:t>
        <w:br/>
        <w:br/>
        <w:t>function submitTask(activityId) {</w:t>
        <w:br/>
        <w:t xml:space="preserve">  const nameInput = document.getElementById(`task-name-${activityId}`);</w:t>
        <w:br/>
        <w:t xml:space="preserve">  const descInput = document.getElementById(`task-desc-${activityId}`);</w:t>
        <w:br/>
        <w:t xml:space="preserve">  if (!nameInput || !descInput) return;</w:t>
        <w:br/>
        <w:br/>
        <w:t xml:space="preserve">  const taskName = nameInput.value.trim();</w:t>
        <w:br/>
        <w:t xml:space="preserve">  const taskDesc = descInput.value.trim();</w:t>
        <w:br/>
        <w:br/>
        <w:t xml:space="preserve">  if (!taskName) {</w:t>
        <w:br/>
        <w:t xml:space="preserve">    alert("Le nom de la tâche est requis.");</w:t>
        <w:br/>
        <w:t xml:space="preserve">    return;</w:t>
        <w:br/>
        <w:t xml:space="preserve">  }</w:t>
        <w:br/>
        <w:br/>
        <w:t xml:space="preserve">  fetch('/tasks/add', {</w:t>
        <w:br/>
        <w:t xml:space="preserve">    method: 'POST',</w:t>
        <w:br/>
        <w:t xml:space="preserve">    headers: { 'Content-Type': 'application/json' },</w:t>
        <w:br/>
        <w:t xml:space="preserve">    body: JSON.stringify({</w:t>
        <w:br/>
        <w:t xml:space="preserve">      activity_id: activityId,</w:t>
        <w:br/>
        <w:t xml:space="preserve">      name: taskName,</w:t>
        <w:br/>
        <w:t xml:space="preserve">      description: taskDesc</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hideTaskForm(activityId);</w:t>
        <w:br/>
        <w:t xml:space="preserve">      updateTasks(activityId);</w:t>
        <w:br/>
        <w:t xml:space="preserve">    }</w:t>
        <w:br/>
        <w:t xml:space="preserve">  })</w:t>
        <w:br/>
        <w:t xml:space="preserve">  .catch(error =&gt; {</w:t>
        <w:br/>
        <w:t xml:space="preserve">    console.error("Erreur lors de l'ajout de la tâche:", error);</w:t>
        <w:br/>
        <w:t xml:space="preserve">    alert("Impossible d'ajouter la tâche.");</w:t>
        <w:br/>
        <w:t xml:space="preserve">  });</w:t>
        <w:br/>
        <w:t>}</w:t>
        <w:br/>
        <w:br/>
        <w:t>function showEditTaskForm(activityId, taskId, currentName, currentDesc) {</w:t>
        <w:br/>
        <w:t xml:space="preserve">  const formDiv = document.getElementById(`edit-task-form-${taskId}`);</w:t>
        <w:br/>
        <w:t xml:space="preserve">  const nameInput = document.getElementById(`edit-task-name-${taskId}`);</w:t>
        <w:br/>
        <w:t xml:space="preserve">  const descInput = document.getElementById(`edit-task-desc-${taskId}`);</w:t>
        <w:br/>
        <w:t xml:space="preserve">  if (formDiv &amp;&amp; nameInput &amp;&amp; descInput) {</w:t>
        <w:br/>
        <w:t xml:space="preserve">    formDiv.style.display = 'block';</w:t>
        <w:br/>
        <w:t xml:space="preserve">    nameInput.value = currentName || "";</w:t>
        <w:br/>
        <w:t xml:space="preserve">    descInput.value = currentDesc || "";</w:t>
        <w:br/>
        <w:t xml:space="preserve">  }</w:t>
        <w:br/>
        <w:t>}</w:t>
        <w:br/>
        <w:br/>
        <w:t>function hideEditTaskForm(taskId) {</w:t>
        <w:br/>
        <w:t xml:space="preserve">  const formDiv = document.getElementById(`edit-task-form-${taskId}`);</w:t>
        <w:br/>
        <w:t xml:space="preserve">  if (formDiv) {</w:t>
        <w:br/>
        <w:t xml:space="preserve">    formDiv.style.display = 'none';</w:t>
        <w:br/>
        <w:t xml:space="preserve">  }</w:t>
        <w:br/>
        <w:t>}</w:t>
        <w:br/>
        <w:br/>
        <w:t>function submitEditTask(activityId, taskId) {</w:t>
        <w:br/>
        <w:t xml:space="preserve">  const nameInput = document.getElementById(`edit-task-name-${taskId}`);</w:t>
        <w:br/>
        <w:t xml:space="preserve">  const descInput = document.getElementById(`edit-task-desc-${taskId}`);</w:t>
        <w:br/>
        <w:t xml:space="preserve">  if (!nameInput || !descInput) return;</w:t>
        <w:br/>
        <w:br/>
        <w:t xml:space="preserve">  const newName = nameInput.value.trim();</w:t>
        <w:br/>
        <w:t xml:space="preserve">  const newDesc = descInput.value.trim();</w:t>
        <w:br/>
        <w:br/>
        <w:t xml:space="preserve">  if (!newName) {</w:t>
        <w:br/>
        <w:t xml:space="preserve">    alert("Le nom de la tâche est requis.");</w:t>
        <w:br/>
        <w:t xml:space="preserve">    return;</w:t>
        <w:br/>
        <w:t xml:space="preserve">  }</w:t>
        <w:br/>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modification de la tâche:", error);</w:t>
        <w:br/>
        <w:t xml:space="preserve">    alert("Impossible de modifier la tâche.");</w:t>
        <w:br/>
        <w:t xml:space="preserve">  });</w:t>
        <w:br/>
        <w:t>}</w:t>
        <w:br/>
        <w:br/>
        <w:t>function deleteTask(activityId, taskId) {</w:t>
        <w:br/>
        <w:t xml:space="preserve">  if (!confirm("Confirmez-vous la suppression de cette tâche ?")) return;</w:t>
        <w:br/>
        <w:br/>
        <w:t xml:space="preserve">  fetch(`/activities/${activityId}/tasks/${taskId}`,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suppression de la tâche:", error);</w:t>
        <w:br/>
        <w:t xml:space="preserve">    alert("Impossible de supprimer la tâche.");</w:t>
        <w:br/>
        <w:t xml:space="preserve">  });</w:t>
        <w:br/>
        <w:t>}</w:t>
        <w:br/>
        <w:br/>
        <w:t>/* =====================================================</w:t>
        <w:br/>
        <w:t xml:space="preserve">   REORDER</w:t>
        <w:br/>
        <w:t xml:space="preserve">   ===================================================== */</w:t>
        <w:br/>
        <w:t>function reorderTasks(activityId, newOrderArray) {</w:t>
        <w:br/>
        <w:t xml:space="preserve">  fetch(`/tasks/${activityId}/tasks/reorder`, {</w:t>
        <w:br/>
        <w:t xml:space="preserve">    method: 'POST',</w:t>
        <w:br/>
        <w:t xml:space="preserve">    headers: { 'Content-Type': 'application/json' },</w:t>
        <w:br/>
        <w:t xml:space="preserve">    body: JSON.stringify({ order: newOrderArray })</w:t>
        <w:br/>
        <w:t xml:space="preserve">  })</w:t>
        <w:br/>
        <w:t xml:space="preserve">  .then(resp =&gt; resp.json())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 =&gt; {</w:t>
        <w:br/>
        <w:t xml:space="preserve">    console.error("Erreur reorderTasks:", err);</w:t>
        <w:br/>
        <w:t xml:space="preserve">  });</w:t>
        <w:br/>
        <w:t>}</w:t>
        <w:br/>
        <w:br/>
        <w:t>/* =====================================================</w:t>
        <w:br/>
        <w:t xml:space="preserve">   GESTION DES OUTILS (tools)</w:t>
        <w:br/>
        <w:t xml:space="preserve">   ===================================================== */</w:t>
        <w:br/>
        <w:br/>
        <w:t>function showToolForm(taskId) {</w:t>
        <w:br/>
        <w:t xml:space="preserve">  const form = document.getElementById(`tool-form-${taskId}`);</w:t>
        <w:br/>
        <w:t xml:space="preserve">  if (form) {</w:t>
        <w:br/>
        <w:t xml:space="preserve">    form.style.display = 'block';</w:t>
        <w:br/>
        <w:t xml:space="preserve">    loadExistingTools(taskId);</w:t>
        <w:br/>
        <w:t xml:space="preserve">  }</w:t>
        <w:br/>
        <w:t>}</w:t>
        <w:br/>
        <w:br/>
        <w:t>function hideToolForm(taskId) {</w:t>
        <w:br/>
        <w:t xml:space="preserve">  const form = document.getElementById(`tool-form-${taskId}`);</w:t>
        <w:br/>
        <w:t xml:space="preserve">  if (form) {</w:t>
        <w:br/>
        <w:t xml:space="preserve">    form.style.display = 'none';</w:t>
        <w:br/>
        <w:t xml:space="preserve">  }</w:t>
        <w:br/>
        <w:t>}</w:t>
        <w:br/>
        <w:br/>
        <w:t>function loadExistingTools(taskId) {</w:t>
        <w:br/>
        <w:t xml:space="preserve">  fetch('/tools/all')</w:t>
        <w:br/>
        <w:t xml:space="preserve">    .then(resp =&gt; resp.json())</w:t>
        <w:br/>
        <w:t xml:space="preserve">    .then(data =&gt; {</w:t>
        <w:br/>
        <w:t xml:space="preserve">      const select = document.getElementById(`existing-tools-${taskId}`);</w:t>
        <w:br/>
        <w:t xml:space="preserve">      if (!select) return;</w:t>
        <w:br/>
        <w:t xml:space="preserve">      select.innerHTML = "";</w:t>
        <w:br/>
        <w:t xml:space="preserve">      data.forEach(tool =&gt; {</w:t>
        <w:br/>
        <w:t xml:space="preserve">        const opt = document.createElement('option');</w:t>
        <w:br/>
        <w:t xml:space="preserve">        opt.value = tool.id;</w:t>
        <w:br/>
        <w:t xml:space="preserve">        opt.textContent = tool.name;</w:t>
        <w:br/>
        <w:t xml:space="preserve">        select.appendChild(opt);</w:t>
        <w:br/>
        <w:t xml:space="preserve">      });</w:t>
        <w:br/>
        <w:t xml:space="preserve">    })</w:t>
        <w:br/>
        <w:t xml:space="preserve">    .catch(err =&gt; {</w:t>
        <w:br/>
        <w:t xml:space="preserve">      console.error("Erreur loadExistingTools:", err);</w:t>
        <w:br/>
        <w:t xml:space="preserve">    });</w:t>
        <w:br/>
        <w:t>}</w:t>
        <w:br/>
        <w:br/>
        <w:t>function submitTools(taskId) {</w:t>
        <w:br/>
        <w:t xml:space="preserve">  const existingSelect = document.getElementById(`existing-tools-${taskId}`);</w:t>
        <w:br/>
        <w:t xml:space="preserve">  const newToolsInput = document.getElementById(`new-tools-${taskId}`);</w:t>
        <w:br/>
        <w:t xml:space="preserve">  if (!existingSelect || !newToolsInput) return;</w:t>
        <w:br/>
        <w:br/>
        <w:t xml:space="preserve">  const selectedOptions = [...existingSelect.options].filter(opt =&gt; opt.selected);</w:t>
        <w:br/>
        <w:t xml:space="preserve">  const existing_tool_ids = selectedOptions.map(opt =&gt; parseInt(opt.value));</w:t>
        <w:br/>
        <w:br/>
        <w:t xml:space="preserve">  const newToolsStr = newToolsInput.value.trim();</w:t>
        <w:br/>
        <w:t xml:space="preserve">  let new_tools = [];</w:t>
        <w:br/>
        <w:t xml:space="preserve">  if (newToolsStr) {</w:t>
        <w:br/>
        <w:t xml:space="preserve">    new_tools = newToolsStr.split(',').map(s =&gt; s.trim()).filter(s =&gt; s);</w:t>
        <w:br/>
        <w:t xml:space="preserve">  }</w:t>
        <w:br/>
        <w:br/>
        <w:t xml:space="preserve">  fetch('/tools/add', {</w:t>
        <w:br/>
        <w:t xml:space="preserve">    method: 'POST',</w:t>
        <w:br/>
        <w:t xml:space="preserve">    headers: { 'Content-Type': 'application/json' },</w:t>
        <w:br/>
        <w:t xml:space="preserve">    body: JSON.stringify({</w:t>
        <w:br/>
        <w:t xml:space="preserve">      task_id: parseInt(taskId),</w:t>
        <w:br/>
        <w:t xml:space="preserve">      existing_tool_ids: existing_tool_ids,</w:t>
        <w:br/>
        <w:t xml:space="preserve">      new_tools: new_tools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 On cherche l'activitéId pour updateTasks</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submitTools:", err);</w:t>
        <w:br/>
        <w:t xml:space="preserve">  });</w:t>
        <w:br/>
        <w:t>}</w:t>
        <w:br/>
        <w:br/>
        <w:t>/* =====================================================</w:t>
        <w:br/>
        <w:t xml:space="preserve">   GESTION DES RÔLES (task_roles)</w:t>
        <w:br/>
        <w:t xml:space="preserve">   ===================================================== */</w:t>
        <w:br/>
        <w:br/>
        <w:t>function showTaskRoleForm(taskId) {</w:t>
        <w:br/>
        <w:t xml:space="preserve">  const form = document.getElementById(`task-role-form-${taskId}`);</w:t>
        <w:br/>
        <w:t xml:space="preserve">  if (form) {</w:t>
        <w:br/>
        <w:t xml:space="preserve">    form.style.display = 'block';</w:t>
        <w:br/>
        <w:t xml:space="preserve">    loadRolesForTaskForm(taskId);</w:t>
        <w:br/>
        <w:t xml:space="preserve">  }</w:t>
        <w:br/>
        <w:t>}</w:t>
        <w:br/>
        <w:br/>
        <w:t>function hideTaskRoleForm(taskId) {</w:t>
        <w:br/>
        <w:t xml:space="preserve">  const form = document.getElementById(`task-role-form-${taskId}`);</w:t>
        <w:br/>
        <w:t xml:space="preserve">  if (form) {</w:t>
        <w:br/>
        <w:t xml:space="preserve">    form.style.display = 'none';</w:t>
        <w:br/>
        <w:t xml:space="preserve">  }</w:t>
        <w:br/>
        <w:t>}</w:t>
        <w:br/>
        <w:br/>
        <w:t>function loadRolesForTaskForm(taskId) {</w:t>
        <w:br/>
        <w:t xml:space="preserve">  fetch('/roles/list')</w:t>
        <w:br/>
        <w:t xml:space="preserve">    .then(resp =&gt; resp.json())</w:t>
        <w:br/>
        <w:t xml:space="preserve">    .then(data =&gt; {</w:t>
        <w:br/>
        <w:t xml:space="preserve">      const select = document.getElementById(`existing-roles-${taskId}`);</w:t>
        <w:br/>
        <w:t xml:space="preserve">      if (!select) return;</w:t>
        <w:br/>
        <w:t xml:space="preserve">      select.innerHTML = "";</w:t>
        <w:br/>
        <w:t xml:space="preserve">      data.forEach(role =&gt; {</w:t>
        <w:br/>
        <w:t xml:space="preserve">        const opt = document.createElement('option');</w:t>
        <w:br/>
        <w:t xml:space="preserve">        opt.value = role.id;</w:t>
        <w:br/>
        <w:t xml:space="preserve">        opt.textContent = role.name;</w:t>
        <w:br/>
        <w:t xml:space="preserve">        select.appendChild(opt);</w:t>
        <w:br/>
        <w:t xml:space="preserve">      });</w:t>
        <w:br/>
        <w:t xml:space="preserve">    })</w:t>
        <w:br/>
        <w:t xml:space="preserve">    .catch(err =&gt; {</w:t>
        <w:br/>
        <w:t xml:space="preserve">      console.error("Erreur loadRolesForTaskForm:", err);</w:t>
        <w:br/>
        <w:t xml:space="preserve">    });</w:t>
        <w:br/>
        <w:t>}</w:t>
        <w:br/>
        <w:br/>
        <w:t>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if (!existingSelect || !newRolesInput || !statusSelect) return;</w:t>
        <w:br/>
        <w:br/>
        <w:t xml:space="preserve">  const selectedOptions = [...existingSelect.options].filter(opt =&gt; opt.selected);</w:t>
        <w:br/>
        <w:t xml:space="preserve">  const existing_role_ids = selectedOptions.map(opt =&gt; parseInt(opt.value));</w:t>
        <w:br/>
        <w:br/>
        <w:t xml:space="preserve">  const newRolesStr = newRolesInput.value.trim();</w:t>
        <w:br/>
        <w:t xml:space="preserve">  let new_roles = [];</w:t>
        <w:br/>
        <w:t xml:space="preserve">  if (newRolesStr) {</w:t>
        <w:br/>
        <w:t xml:space="preserve">    new_roles = newRolesStr.split(',').map(s =&gt; s.trim()).filter(s =&gt; s);</w:t>
        <w:br/>
        <w:t xml:space="preserve">  }</w:t>
        <w:br/>
        <w:br/>
        <w:t xml:space="preserve">  const chosen_status = statusSelect.value;</w:t>
        <w:br/>
        <w:br/>
        <w:t xml:space="preserve">  fetch(`/tasks/${taskId}/roles/add`, {</w:t>
        <w:br/>
        <w:t xml:space="preserve">    method: 'POST',</w:t>
        <w:br/>
        <w:t xml:space="preserve">    headers: { 'Content-Type': 'application/json' },</w:t>
        <w:br/>
        <w:t xml:space="preserve">    body: JSON.stringify({</w:t>
        <w:br/>
        <w:t xml:space="preserve">      existing_role_ids: existing_role_ids,</w:t>
        <w:br/>
        <w:t xml:space="preserve">      new_roles: new_roles,</w:t>
        <w:br/>
        <w:t xml:space="preserve">      status: chosen_status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submitTaskRoles:", err);</w:t>
        <w:br/>
        <w:t xml:space="preserve">  });</w:t>
        <w:br/>
        <w:t>}</w:t>
        <w:br/>
        <w:br/>
        <w:t>function loadTaskRolesForDisplay(taskId) {</w:t>
        <w:br/>
        <w:t xml:space="preserve">  fetch(`/tasks/${taskId}/roles`)</w:t>
        <w:br/>
        <w:t xml:space="preserve">    .then(resp =&gt; resp.json())</w:t>
        <w:br/>
        <w:t xml:space="preserve">    .then(data =&gt; {</w:t>
        <w:br/>
        <w:t xml:space="preserve">      if (data.error) {</w:t>
        <w:br/>
        <w:t xml:space="preserve">        console.error("Erreur loadTaskRolesForDisplay:", data.error);</w:t>
        <w:br/>
        <w:t xml:space="preserve">        return;</w:t>
        <w:br/>
        <w:t xml:space="preserve">      }</w:t>
        <w:br/>
        <w:t xml:space="preserve">      const rolesUL = document.querySelector(`#roles-for-task-${taskId} ul`);</w:t>
        <w:br/>
        <w:t xml:space="preserve">      if (!rolesUL) return;</w:t>
        <w:br/>
        <w:t xml:space="preserve">      rolesUL.innerHTML = "";</w:t>
        <w:br/>
        <w:t xml:space="preserve">      data.roles.forEach(role =&gt; {</w:t>
        <w:br/>
        <w:t xml:space="preserve">        const li = document.createElement('li');</w:t>
        <w:br/>
        <w:t xml:space="preserve">        li.textContent = `${role.name} (${role.status})`;</w:t>
        <w:br/>
        <w:t xml:space="preserve">        // Bouton pour retirer ce rôle</w:t>
        <w:br/>
        <w:t xml:space="preserve">        const btn = document.createElement('button');</w:t>
        <w:br/>
        <w:t xml:space="preserve">        btn.textContent = "X";</w:t>
        <w:br/>
        <w:t xml:space="preserve">        btn.onclick = () =&gt; {</w:t>
        <w:br/>
        <w:t xml:space="preserve">          deleteRoleFromTask(taskId, role.id);</w:t>
        <w:br/>
        <w:t xml:space="preserve">        };</w:t>
        <w:br/>
        <w:t xml:space="preserve">        li.appendChild(btn);</w:t>
        <w:br/>
        <w:t xml:space="preserve">        rolesUL.appendChild(li);</w:t>
        <w:br/>
        <w:t xml:space="preserve">      });</w:t>
        <w:br/>
        <w:t xml:space="preserve">    })</w:t>
        <w:br/>
        <w:t xml:space="preserve">    .catch(err =&gt; {</w:t>
        <w:br/>
        <w:t xml:space="preserve">      console.error("Erreur loadTaskRolesForDisplay:", err);</w:t>
        <w:br/>
        <w:t xml:space="preserve">    });</w:t>
        <w:br/>
        <w:t>}</w:t>
        <w:br/>
        <w:br/>
        <w:t>function deleteRoleFromTask(taskId, roleId) {</w:t>
        <w:br/>
        <w:t xml:space="preserve">  if (!confirm("Supprimer ce rôle de la tâche ?")) return;</w:t>
        <w:br/>
        <w:t xml:space="preserve">  fetch(`/tasks/${taskId}/roles/${roleId}`, {</w:t>
        <w:br/>
        <w:t xml:space="preserve">    method: 'DELETE'</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deleteRoleFromTask:", err);</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w:t>
        <w:br/>
        <w:br/>
        <w:t>/**</w:t>
        <w:br/>
        <w:t>* Affiche le formulaire d'ajout de rôles pour la tâche donnée</w:t>
        <w:br/>
        <w:t>* et charge la liste des rôles existants depuis le backend (pour le &lt;select&gt;)</w:t>
        <w:br/>
        <w:t>*/</w:t>
        <w:br/>
        <w:t>function showTaskRoleForm(taskId) {</w:t>
        <w:br/>
        <w:t>const form = document.getElementById(`task-role-form-${taskId}`);</w:t>
        <w:br/>
        <w:t>if (form) {</w:t>
        <w:br/>
        <w:t xml:space="preserve">  form.style.display = 'block';</w:t>
        <w:br/>
        <w:t xml:space="preserve">  loadExistingRoles(taskId);</w:t>
        <w:br/>
        <w:t>}</w:t>
        <w:br/>
        <w:t>}</w:t>
        <w:br/>
        <w:br/>
        <w:t>/**</w:t>
        <w:br/>
        <w:t>* Cache le formulaire d'ajout de rôles</w:t>
        <w:br/>
        <w:t>*/</w:t>
        <w:br/>
        <w:t>function hideTaskRoleForm(taskId) {</w:t>
        <w:br/>
        <w:t>const form = document.getElementById(`task-role-form-${taskId}`);</w:t>
        <w:br/>
        <w:t>if (form) {</w:t>
        <w:br/>
        <w:t xml:space="preserve">  form.style.display = 'none';</w:t>
        <w:br/>
        <w:t>}</w:t>
        <w:br/>
        <w:t>}</w:t>
        <w:br/>
        <w:br/>
        <w:t>/**</w:t>
        <w:br/>
        <w:t>* Charge la liste des rôles existants (pour le &lt;select&gt; "existing-roles-...")</w:t>
        <w:br/>
        <w:t>*/</w:t>
        <w:br/>
        <w:t>function loadExistingRoles(taskId) {</w:t>
        <w:br/>
        <w:t>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w:t>
        <w:br/>
        <w:br/>
        <w:t>/**</w:t>
        <w:br/>
        <w:t>* Ajoute un ou plusieurs rôles à la tâche, avec un statut</w:t>
        <w:br/>
        <w:t>*/</w:t>
        <w:br/>
        <w:t>function submitTaskRoles(taskId) {</w:t>
        <w:br/>
        <w:t>const existingSelect = document.getElementById(`existing-roles-${taskId}`);</w:t>
        <w:br/>
        <w:t>const newRolesInput = document.getElementById(`new-roles-${taskId}`);</w:t>
        <w:br/>
        <w:t>const statusSelect  = document.getElementById(`role-status-${taskId}`);</w:t>
        <w:br/>
        <w:br/>
        <w:t>const existingRoleIds = Array.from(existingSelect.selectedOptions).map(opt =&gt; parseInt(opt.value));</w:t>
        <w:br/>
        <w:t>const newRoles = newRolesInput.value</w:t>
        <w:br/>
        <w:t xml:space="preserve">  .split(',')</w:t>
        <w:br/>
        <w:t xml:space="preserve">  .map(r =&gt; r.trim())</w:t>
        <w:br/>
        <w:t xml:space="preserve">  .filter(r =&gt; r.length &gt; 0);</w:t>
        <w:br/>
        <w:t>const chosenStatus = statusSelect.value;</w:t>
        <w:br/>
        <w:br/>
        <w:t>const payload = {</w:t>
        <w:br/>
        <w:t xml:space="preserve">  existing_role_ids: existingRoleIds,</w:t>
        <w:br/>
        <w:t xml:space="preserve">  new_roles: newRoles,</w:t>
        <w:br/>
        <w:t xml:space="preserve">  status: chosenStatus</w:t>
        <w:br/>
        <w:t>};</w:t>
        <w:br/>
        <w:br/>
        <w:t>fetch(`/tasks/${taskId}/roles/add`, {</w:t>
        <w:br/>
        <w:t xml:space="preserve">  method: 'POST',</w:t>
        <w:br/>
        <w:t xml:space="preserve">  headers: { 'Content-Type': 'application/json' },</w:t>
        <w:br/>
        <w:t xml:space="preserve">  body: JSON.stringify(payload)</w:t>
        <w:br/>
        <w:t>})</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w:t>
        <w:br/>
        <w:br/>
        <w:t>/**</w:t>
        <w:br/>
        <w:t>* Récupère la liste des rôles existants pour la tâche, et l'affiche dans le DOM</w:t>
        <w:br/>
        <w:t>* en ajoutant un bouton poubelle pour supprimer le rôle</w:t>
        <w:br/>
        <w:t>*/</w:t>
        <w:br/>
        <w:t>function loadTaskRolesForDisplay(taskId) {</w:t>
        <w:br/>
        <w:t>fetch(`/tasks/${taskId}/roles`)</w:t>
        <w:br/>
        <w:t xml:space="preserve">  .then(r =&gt; r.json())</w:t>
        <w:br/>
        <w:t xml:space="preserve">  .then(data =&gt; {</w:t>
        <w:br/>
        <w:t xml:space="preserve">    const rolesUl = document.querySelector(`#roles-for-task-${taskId} ul`);</w:t>
        <w:br/>
        <w:t xml:space="preserve">    if (!rolesUl) return;</w:t>
        <w:br/>
        <w:br/>
        <w:t xml:space="preserve">    rolesUl.innerHTML = '';</w:t>
        <w:br/>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w:t>
        <w:br/>
        <w:br/>
        <w:t>/**</w:t>
        <w:br/>
        <w:t>* Supprime un rôle de la tâche (DELETE /tasks/&lt;taskId&gt;/roles/&lt;roleId&gt;)</w:t>
        <w:br/>
        <w:t>*/</w:t>
        <w:br/>
        <w:t>function deleteRoleFromTask(taskId, roleId) {</w:t>
        <w:br/>
        <w:t>if (!confirm("Confirmez-vous la suppression de ce rôle ?")) return;</w:t>
        <w:br/>
        <w:br/>
        <w:t>fetch(`/tasks/${taskId}/roles/${roleId}`, {</w:t>
        <w:br/>
        <w:t xml:space="preserve">  method: 'DELETE'</w:t>
        <w:br/>
        <w:t>})</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w:t>
        <w:br/>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br/>
        <w:t xml:space="preserve">  showSpinner();</w:t>
        <w:br/>
        <w:br/>
        <w:t xml:space="preserve">  // Corrigé : Appel AJAX préalable pour récupérer les informations complètes de l'activité</w:t>
        <w:br/>
        <w:t xml:space="preserve">  fetch(`/activities/${activityId}/details`)</w:t>
        <w:br/>
        <w:t xml:space="preserve">    .then(response =&gt; response.json())</w:t>
        <w:br/>
        <w:t xml:space="preserve">    .then(activity_data =&gt; {</w:t>
        <w:br/>
        <w:t xml:space="preserve">      // Maintenant que tu as les détails complets, tu peux appeler ton API</w:t>
        <w:br/>
        <w:t xml:space="preserve">      $.ajax({</w:t>
        <w:br/>
        <w:t xml:space="preserve">        url: '/translate_softskills/translate',</w:t>
        <w:br/>
        <w:t xml:space="preserve">        method: 'POST',</w:t>
        <w:br/>
        <w:t xml:space="preserve">        contentType: 'application/json',</w:t>
        <w:br/>
        <w:t xml:space="preserve">        data: JSON.stringify({</w:t>
        <w:br/>
        <w:t xml:space="preserve">          user_input: userInput,</w:t>
        <w:br/>
        <w:t xml:space="preserve">          activity_data: activity_data</w:t>
        <w:br/>
        <w:t xml:space="preserve">        }),</w:t>
        <w:br/>
        <w:t xml:space="preserve">        success: function(response) {</w:t>
        <w:br/>
        <w:t xml:space="preserve">          hideSpinner();</w:t>
        <w:br/>
        <w:t xml:space="preserve">          if (!response.proposals) {</w:t>
        <w:br/>
        <w:t xml:space="preserve">            alert("Réponse inattendue : pas de 'proposals'");</w:t>
        <w:br/>
        <w:t xml:space="preserve">            return;</w:t>
        <w:br/>
        <w:t xml:space="preserve">          }</w:t>
        <w:br/>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w:t>
        <w:br/>
        <w:t xml:space="preserve">                    activityId,</w:t>
        <w:br/>
        <w:t xml:space="preserve">                    added.habilete,</w:t>
        <w:br/>
        <w:t xml:space="preserve">                    added.niveau,</w:t>
        <w:br/>
        <w:t xml:space="preserve">                    added.id,</w:t>
        <w:br/>
        <w:t xml:space="preserve">                    added.justification</w:t>
        <w:br/>
        <w:t xml:space="preserve">                  );</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 xml:space="preserve">    })</w:t>
        <w:br/>
        <w:t xml:space="preserve">    .catch(error =&gt; {</w:t>
        <w:br/>
        <w:t xml:space="preserve">      hideSpinner();</w:t>
        <w:br/>
        <w:t xml:space="preserve">      alert("Erreur récupération détails de l'activité : " + error);</w:t>
        <w:br/>
        <w:t xml:space="preserve">    });</w:t>
        <w:br/>
        <w:t>}</w:t>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performances</w:t>
      </w:r>
    </w:p>
    <w:p>
      <w:r>
        <w:t>• id (INTEGER)</w:t>
      </w:r>
    </w:p>
    <w:p>
      <w:r>
        <w:t>• name (VARCHAR(200))</w:t>
      </w:r>
    </w:p>
    <w:p>
      <w:r>
        <w:t>• description (TEXT)</w:t>
      </w:r>
    </w:p>
    <w:p>
      <w:r>
        <w:t>• data_id (INTEGER)</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C:\Users\Hubert.AFDEC\OneDrive - A.F.D.E.C\Documents\DevOPTIQ_Recup\ProjetOPTIQ\database_schema.png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