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Verif_quota.py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constraints.py</w:t>
      </w:r>
    </w:p>
    <w:p>
      <w:r>
        <w:t xml:space="preserve">        📄 onboarding.py</w:t>
      </w:r>
    </w:p>
    <w:p>
      <w:r>
        <w:t xml:space="preserve">        📄 performance.py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activity_constraints.html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20230312_add_justification_to_softskills.py</w:t>
      </w:r>
    </w:p>
    <w:p>
      <w:r>
        <w:t xml:space="preserve">        📄 37f4fdd5526b_migration_initiale_avec_la_nouvelle_.py</w:t>
      </w:r>
    </w:p>
    <w:p>
      <w:r>
        <w:t xml:space="preserve">        📄 c9d19ff41bdb_add_tables_for_performance_constraint_.py</w:t>
      </w:r>
    </w:p>
    <w:p>
      <w:r>
        <w:t xml:space="preserve">        📄 f921f6857574_ajout_du_champ_onboarding_plan_dans_role.py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constraints.js</w:t>
      </w:r>
    </w:p>
    <w:p>
      <w:r>
        <w:t xml:space="preserve">        📄 main.js</w:t>
      </w:r>
    </w:p>
    <w:p>
      <w:r>
        <w:t xml:space="preserve">        📄 performance.js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spinner.js</w:t>
      </w:r>
    </w:p>
    <w:p>
      <w:r>
        <w:t xml:space="preserve">        📄 tasks.js</w:t>
      </w:r>
    </w:p>
    <w:p>
      <w:r>
        <w:t xml:space="preserve">        📄 tasks_roles.js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r>
        <w:t xml:space="preserve">    📄 spinner.css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Début du fichier: 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if item.startswith("."):  # Ignorer fichiers cachés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doc.add_heading(f"Début du fichier: 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        doc.add_heading(f"Fin du fichier: {file}", level=3)</w:t>
        <w:br/>
        <w:t xml:space="preserve">                print(f"✅ Fichier exporté : {file_path} ({len(code.splitlines())} lignes)")</w:t>
        <w:br/>
        <w:t xml:space="preserve">            except Exception as e:</w:t>
        <w:br/>
        <w:t xml:space="preserve">                doc.add_paragraph(f"❌ Erreur de lecture pour {file}: {e}")</w:t>
        <w:br/>
        <w:t xml:space="preserve">                print(f"❌ Erreur de lecture pour {file_path} 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graph = pydot.Dot(graph_type="digraph", rankdir="LR")</w:t>
        <w:br/>
        <w:t xml:space="preserve">    table_nodes = {}</w:t>
        <w:br/>
        <w:br/>
        <w:t xml:space="preserve">    for table in metadata.tables.values():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label += "\\l".join(cols) + "\\l}"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edge_label = f"{fk.parent.name} → {fk.column.name}"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Fin du fichier: export_code.py</w:t>
      </w:r>
    </w:p>
    <w:p>
      <w:pPr>
        <w:pStyle w:val="Heading3"/>
      </w:pPr>
      <w:r>
        <w:t>Début du fichier: app.py</w:t>
      </w:r>
    </w:p>
    <w:p>
      <w:r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Enregistrement des blueprints existants</w:t>
        <w:br/>
        <w:t xml:space="preserve">    from Code.routes.activities import activities_bp</w:t>
        <w:br/>
        <w:t xml:space="preserve">    app.register_blueprint(activities_bp)</w:t>
        <w:br/>
        <w:br/>
        <w:t xml:space="preserve">    from Code.routes.tools import tools_bp</w:t>
        <w:br/>
        <w:t xml:space="preserve">    app.register_blueprint(tools_bp)</w:t>
        <w:br/>
        <w:br/>
        <w:t xml:space="preserve">    from Code.routes.skills import skills_bp</w:t>
        <w:br/>
        <w:t xml:space="preserve">    app.register_blueprint(skills_bp)</w:t>
        <w:br/>
        <w:br/>
        <w:t xml:space="preserve">    from Code.routes.softskills import softskills_bp</w:t>
        <w:br/>
        <w:t xml:space="preserve">    app.register_blueprint(softskills_bp)</w:t>
        <w:br/>
        <w:br/>
        <w:t xml:space="preserve">    from Code.routes.roles import roles_bp</w:t>
        <w:br/>
        <w:t xml:space="preserve">    app.register_blueprint(roles_bp)</w:t>
        <w:br/>
        <w:br/>
        <w:t xml:space="preserve">    # Enregistrement du blueprint pour la vue des rôles</w:t>
        <w:br/>
        <w:t xml:space="preserve">    from Code.routes.roles_view import roles_view_bp</w:t>
        <w:br/>
        <w:t xml:space="preserve">    app.register_blueprint(roles_view_bp)</w:t>
        <w:br/>
        <w:br/>
        <w:t xml:space="preserve">    # Enregistrement du blueprint pour l'onboarding</w:t>
        <w:br/>
        <w:t xml:space="preserve">    from Code.routes.onboarding import onboarding_bp</w:t>
        <w:br/>
        <w:t xml:space="preserve">    app.register_blueprint(onboarding_bp)</w:t>
        <w:br/>
        <w:br/>
        <w:t xml:space="preserve">    # AJOUT IMPORTANT : enregistrer le blueprint tasks_bp</w:t>
        <w:br/>
        <w:t xml:space="preserve">    from Code.routes.tasks import tasks_bp</w:t>
        <w:br/>
        <w:t xml:space="preserve">    app.register_blueprint(tasks_bp)</w:t>
        <w:br/>
        <w:t xml:space="preserve">    </w:t>
        <w:br/>
        <w:t xml:space="preserve">    # Enregistrement du blueprint pour la performance</w:t>
        <w:br/>
        <w:t xml:space="preserve">    from Code.routes.performance import performance_bp</w:t>
        <w:br/>
        <w:t xml:space="preserve">    app.register_blueprint(performance_bp)</w:t>
        <w:br/>
        <w:br/>
        <w:t xml:space="preserve">    # Enregistrement du blueprint pour les contraintes</w:t>
        <w:br/>
        <w:t xml:space="preserve">    from Code.routes.constraints import constraints_bp</w:t>
        <w:br/>
        <w:t xml:space="preserve">    app.register_blueprint(constraints_bp)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Fin du fichier: app.py</w:t>
      </w:r>
    </w:p>
    <w:p>
      <w:pPr>
        <w:pStyle w:val="Heading3"/>
      </w:pPr>
      <w:r>
        <w:t>Début du fichier: 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Fin du fichier: base_sql.py</w:t>
      </w:r>
    </w:p>
    <w:p>
      <w:pPr>
        <w:pStyle w:val="Heading3"/>
      </w:pPr>
      <w:r>
        <w:t>Début du fichier: 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Fin du fichier: extensions.py</w:t>
      </w:r>
    </w:p>
    <w:p>
      <w:pPr>
        <w:pStyle w:val="Heading3"/>
      </w:pPr>
      <w:r>
        <w:t>Début du fichier: Verif_quota.py</w:t>
      </w:r>
    </w:p>
    <w:p>
      <w:r>
        <w:t>import openai</w:t>
        <w:br/>
        <w:br/>
        <w:t>OPENAI_API_KEY= "Indiquez ici la clé OPEN AI"</w:t>
        <w:br/>
        <w:br/>
        <w:t>usage = openai.Engine.retrieve("davinci")  # Remplacez "davinci" par votre modèle utilisé</w:t>
        <w:br/>
        <w:t>print(usage)</w:t>
        <w:br/>
      </w:r>
    </w:p>
    <w:p>
      <w:pPr>
        <w:pStyle w:val="Heading3"/>
      </w:pPr>
      <w:r>
        <w:t>Fin du fichier: Verif_quota.py</w:t>
      </w:r>
    </w:p>
    <w:p>
      <w:pPr>
        <w:pStyle w:val="Heading3"/>
      </w:pPr>
      <w:r>
        <w:t>Début du fichier: __init__.py</w:t>
      </w:r>
    </w:p>
    <w:p>
      <w:r>
        <w:t># Code Module initialisé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models.py</w:t>
      </w:r>
    </w:p>
    <w:p>
      <w:r>
        <w:t>from Code.extensions import db</w:t>
        <w:br/>
        <w:br/>
        <w:t># ---------------------------------------------------------</w:t>
        <w:br/>
        <w:t>#  Table d'association entre Task et Tool</w:t>
        <w:br/>
        <w:t># ---------------------------------------------------------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# ---------------------------------------------------------</w:t>
        <w:br/>
        <w:t>#  Modèles existants</w:t>
        <w:br/>
        <w:t># ---------------------------------------------------------</w:t>
        <w:br/>
        <w:t>class Activities(db.Model):</w:t>
        <w:br/>
        <w:t xml:space="preserve">    __tablename__ = 'activities'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tasks = db.relationship('Task', backref='activity', lazy=True,</w:t>
        <w:br/>
        <w:t xml:space="preserve">                            order_by='Task.order', cascade="all, delete-orphan")</w:t>
        <w:br/>
        <w:t xml:space="preserve">    competencies = db.relationship('Competency', backref='activity', lazy=True,</w:t>
        <w:br/>
        <w:t xml:space="preserve">                                   cascade="all, delete-orphan")</w:t>
        <w:br/>
        <w:t xml:space="preserve">    softskills = db.relationship('Softskill', backref='activity', lazy=True,</w:t>
        <w:br/>
        <w:t xml:space="preserve">                                 cascade="all, delete-orphan")</w:t>
        <w:br/>
        <w:br/>
        <w:t xml:space="preserve">    # NOUVEAU : Contrôles (contraintes et exigences)</w:t>
        <w:br/>
        <w:t xml:space="preserve">    constraints = db.relationship(</w:t>
        <w:br/>
        <w:t xml:space="preserve">        'Constraint',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>class Data(db.Model):</w:t>
        <w:br/>
        <w:t xml:space="preserve">    __tablename__ = 'data'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  # "output", "input", etc.</w:t>
        <w:br/>
        <w:t xml:space="preserve">    description = db.Column(db.Text, nullable=True)</w:t>
        <w:br/>
        <w:t xml:space="preserve">    layer = db.Column(db.String(50), nullable=True)</w:t>
        <w:br/>
        <w:t xml:space="preserve">    performance = db.relationship('Performance', backref='data', uselist=False)</w:t>
        <w:br/>
        <w:br/>
        <w:br/>
        <w:t>class Task(db.Model):</w:t>
        <w:br/>
        <w:t xml:space="preserve">    __tablename__ = 'tasks'</w:t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t xml:space="preserve">    id = db.Column(db.Integer, primary_key=True)</w:t>
        <w:br/>
        <w:t xml:space="preserve">    habilete = db.Column(db.String(255), nullable=False)</w:t>
        <w:br/>
        <w:t xml:space="preserve">    niveau = db.Column(db.String(10), nullable=False)</w:t>
        <w:br/>
        <w:t xml:space="preserve">    justification = db.Column(db.Text, nullable=True)  # champ supplémentaire</w:t>
        <w:br/>
        <w:t xml:space="preserve">    activity_id = db.Column(db.Integer, db.ForeignKey('activities.id'), nullable=False)</w:t>
        <w:br/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t xml:space="preserve">    onboarding_plan = db.Column(db.Text, nullable=True)  # plan d'onboarding</w:t>
        <w:br/>
        <w:br/>
        <w:t xml:space="preserve">    def __repr__(self):</w:t>
        <w:br/>
        <w:t xml:space="preserve">        return f"&lt;Role {self.name}&gt;"</w:t>
        <w:br/>
        <w:br/>
        <w:t># ---------------------------------------------------------</w:t>
        <w:br/>
        <w:t>#  Tables d'association existantes</w:t>
        <w:br/>
        <w:t># ---------------------------------------------------------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source_activity_id = db.Column(db.Integer, db.ForeignKey('activities.id'), nullable=True)</w:t>
        <w:br/>
        <w:t xml:space="preserve">    source_data_id = db.Column(db.Integer, db.ForeignKey('data.id'), nullable=True)</w:t>
        <w:br/>
        <w:t xml:space="preserve">    target_activity_id = db.Column(db.Integer, db.ForeignKey('activities.id'), nullable=True)</w:t>
        <w:br/>
        <w:t xml:space="preserve">    target_data_id = db.Column(db.Integer, db.ForeignKey('data.id'), nullable=True)</w:t>
        <w:br/>
        <w:t xml:space="preserve">    type = db.Column(db.String(50), nullable=False)  # ex: 'déclenchante', 'nourrissante'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if self.source_activity_id is not None:</w:t>
        <w:br/>
        <w:t xml:space="preserve">            return self.source_activity_id</w:t>
        <w:br/>
        <w:t xml:space="preserve">        return self.source_data_id</w:t>
        <w:br/>
        <w:br/>
        <w:t xml:space="preserve">    @property</w:t>
        <w:br/>
        <w:t xml:space="preserve">    def target_id(self):</w:t>
        <w:br/>
        <w:t xml:space="preserve">        if self.target_activity_id is not None:</w:t>
        <w:br/>
        <w:t xml:space="preserve">            return self.target_activity_id</w:t>
        <w:br/>
        <w:t xml:space="preserve">        return self.target_data_id</w:t>
        <w:br/>
        <w:br/>
        <w:t># ---------------------------------------------------------</w:t>
        <w:br/>
        <w:t>#  NOUVELLES CLASSES : Performances, Constraints, Savoirs,</w:t>
        <w:br/>
        <w:t>#  SavoirFaire, Aptitudes</w:t>
        <w:br/>
        <w:t># ---------------------------------------------------------</w:t>
        <w:br/>
        <w:br/>
        <w:t>class Performance(db.Model):</w:t>
        <w:br/>
        <w:t xml:space="preserve">    """</w:t>
        <w:br/>
        <w:t xml:space="preserve">    Représente une performance attendue sur une donnée de sortie.</w:t>
        <w:br/>
        <w:t xml:space="preserve">    data_id -&gt; rattache la performance à la table 'data'.</w:t>
        <w:br/>
        <w:t xml:space="preserve">    """</w:t>
        <w:br/>
        <w:t xml:space="preserve">    __tablename__ = 'performances'</w:t>
        <w:br/>
        <w:t xml:space="preserve">    id = db.Column(db.Integer, primary_key=True)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data_id = db.Column(db.Integer, db.ForeignKey('data.id'), nullable=False)</w:t>
        <w:br/>
        <w:br/>
        <w:t>class Constraint(db.Model):</w:t>
        <w:br/>
        <w:t xml:space="preserve">    """</w:t>
        <w:br/>
        <w:t xml:space="preserve">    Contrainte (ou exigence) associée à une activité.</w:t>
        <w:br/>
        <w:t xml:space="preserve">    """</w:t>
        <w:br/>
        <w:t xml:space="preserve">    __tablename__ = 'constraints'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Savoir(db.Model):</w:t>
        <w:br/>
        <w:t xml:space="preserve">    """</w:t>
        <w:br/>
        <w:t xml:space="preserve">    Savoir attaché à l'activité (connaissance "théorique").</w:t>
        <w:br/>
        <w:t xml:space="preserve">    """</w:t>
        <w:br/>
        <w:t xml:space="preserve">    __tablename__ = 'savoirs'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SavoirFaire(db.Model):</w:t>
        <w:br/>
        <w:t xml:space="preserve">    """</w:t>
        <w:br/>
        <w:t xml:space="preserve">    Savoir-faire attaché à l'activité (compétence pratique).</w:t>
        <w:br/>
        <w:t xml:space="preserve">    """</w:t>
        <w:br/>
        <w:t xml:space="preserve">    __tablename__ = 'savoir_faires'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Aptitude(db.Model):</w:t>
        <w:br/>
        <w:t xml:space="preserve">    """</w:t>
        <w:br/>
        <w:t xml:space="preserve">    Aptitude spécifique attachée à l'activité.</w:t>
        <w:br/>
        <w:t xml:space="preserve">    """</w:t>
        <w:br/>
        <w:t xml:space="preserve">    __tablename__ = 'aptitudes'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</w:r>
    </w:p>
    <w:p>
      <w:pPr>
        <w:pStyle w:val="Heading3"/>
      </w:pPr>
      <w:r>
        <w:t>Fin du fichier: models.py</w:t>
      </w:r>
    </w:p>
    <w:p>
      <w:pPr>
        <w:pStyle w:val="Heading3"/>
      </w:pPr>
      <w:r>
        <w:t>Début du fichier: 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activities.py</w:t>
      </w:r>
    </w:p>
    <w:p>
      <w:r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pour la requête brute du Garant</w:t>
        <w:br/>
        <w:t>from Code.extensions import db</w:t>
        <w:br/>
        <w:t>from Code.models.models import Activities, Data, Link, Task, Tool, Competency, Softskill, Constraint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# Extraction des connexions sortantes complètes</w:t>
        <w:br/>
        <w:t xml:space="preserve">    outgoing_links = Link.query.filter(</w:t>
        <w:br/>
        <w:t xml:space="preserve">        (Link.source_activity_id == activity.id) | (Link.source_data_id == activity.id)</w:t>
        <w:br/>
        <w:t xml:space="preserve">    ).all()</w:t>
        <w:br/>
        <w:t xml:space="preserve">    outgoing_list = []</w:t>
        <w:br/>
        <w:t xml:space="preserve">    for link in outgoing_links:</w:t>
        <w:br/>
        <w:t xml:space="preserve">        data_name = resolve_data_name_for_outgoing(link)</w:t>
        <w:br/>
        <w:t xml:space="preserve">        target_name = resolve_activity_name(link.target_id)</w:t>
        <w:br/>
        <w:t xml:space="preserve">        data_obj = Data.query.get(link.target_id)</w:t>
        <w:br/>
        <w:t xml:space="preserve">        perf_obj = None</w:t>
        <w:br/>
        <w:t xml:space="preserve">        if data_obj and data_obj.performance:</w:t>
        <w:br/>
        <w:t xml:space="preserve">            perf_obj = {</w:t>
        <w:br/>
        <w:t xml:space="preserve">                "id": data_obj.performance.id,</w:t>
        <w:br/>
        <w:t xml:space="preserve">                "name": data_obj.performance.name,</w:t>
        <w:br/>
        <w:t xml:space="preserve">                "description": data_obj.performance.description</w:t>
        <w:br/>
        <w:t xml:space="preserve">            }</w:t>
        <w:br/>
        <w:t xml:space="preserve">        outgoing_list.append({</w:t>
        <w:br/>
        <w:t xml:space="preserve">            "type": link.type,</w:t>
        <w:br/>
        <w:t xml:space="preserve">            "data_name": data_name,</w:t>
        <w:br/>
        <w:t xml:space="preserve">            "target_name": target_name,</w:t>
        <w:br/>
        <w:t xml:space="preserve">            "performance": perf_obj</w:t>
        <w:br/>
        <w:t xml:space="preserve">        })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softskills,</w:t>
        <w:br/>
        <w:t xml:space="preserve">        "outgoing": outgoing_list  # Champ des connexions sortantes complètes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Récupère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data_obj = Data.query.get(link.target_id)</w:t>
        <w:br/>
        <w:t xml:space="preserve">                perf_obj = None</w:t>
        <w:br/>
        <w:t xml:space="preserve">                if data_obj and data_obj.performance:</w:t>
        <w:br/>
        <w:t xml:space="preserve">                    perf_obj = {</w:t>
        <w:br/>
        <w:t xml:space="preserve">                        'id': data_obj.performance.id,</w:t>
        <w:br/>
        <w:t xml:space="preserve">                        'name': data_obj.performance.name,</w:t>
        <w:br/>
        <w:t xml:space="preserve">                        'description': data_obj.performance.description</w:t>
        <w:br/>
        <w:t xml:space="preserve">                    }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target_name,</w:t>
        <w:br/>
        <w:t xml:space="preserve">                    'data_id': data_obj.id if data_obj else None,</w:t>
        <w:br/>
        <w:t xml:space="preserve">                    'performance': perf_obj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Garant</w:t>
        <w:br/>
        <w:t xml:space="preserve">            garant = get_garant_role(activity.id)</w:t>
        <w:br/>
        <w:br/>
        <w:t xml:space="preserve">            # Contraintes</w:t>
        <w:br/>
        <w:t xml:space="preserve">            constraints_list = []</w:t>
        <w:br/>
        <w:t xml:space="preserve">            for c in activity.constraints:</w:t>
        <w:br/>
        <w:t xml:space="preserve">                constraints_list.append({</w:t>
        <w:br/>
        <w:t xml:space="preserve">                    "id": c.id,</w:t>
        <w:br/>
        <w:t xml:space="preserve">                    "description": c.description</w:t>
        <w:br/>
        <w:t xml:space="preserve">                })</w:t>
        <w:br/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garant,</w:t>
        <w:br/>
        <w:t xml:space="preserve">                'constraints': constraints_list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Fin du fichier: activities.py</w:t>
      </w:r>
    </w:p>
    <w:p>
      <w:pPr>
        <w:pStyle w:val="Heading3"/>
      </w:pPr>
      <w:r>
        <w:t>Début du fichier: constraints.py</w:t>
      </w:r>
    </w:p>
    <w:p>
      <w:r>
        <w:t># Code/routes/constraints.py</w:t>
        <w:br/>
        <w:br/>
        <w:t>from flask import Blueprint, request, jsonify</w:t>
        <w:br/>
        <w:t>from Code.extensions import db</w:t>
        <w:br/>
        <w:t>from Code.models.models import Activities, Constraint</w:t>
        <w:br/>
        <w:br/>
        <w:t>constraints_bp = Blueprint('constraints', __name__, url_prefix='/constraints')</w:t>
        <w:br/>
        <w:br/>
        <w:t>@constraints_bp.route('/&lt;int:activity_id&gt;/add', methods=['POST'])</w:t>
        <w:br/>
        <w:t>def add_constraint(activity_id):</w:t>
        <w:br/>
        <w:t xml:space="preserve">    """</w:t>
        <w:br/>
        <w:t xml:space="preserve">    Ajoute une contrainte à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description = data.get("description", "").strip()</w:t>
        <w:br/>
        <w:t xml:space="preserve">    if not description:</w:t>
        <w:br/>
        <w:t xml:space="preserve">        return jsonify({"error": "description is required"}), 400</w:t>
        <w:br/>
        <w:br/>
        <w:t xml:space="preserve">    activity = Activities.query.get(activity_id)</w:t>
        <w:br/>
        <w:t xml:space="preserve">    if not activity:</w:t>
        <w:br/>
        <w:t xml:space="preserve">        return jsonify({"error": "Activity not found"}), 404</w:t>
        <w:br/>
        <w:br/>
        <w:t xml:space="preserve">    try:</w:t>
        <w:br/>
        <w:t xml:space="preserve">        new_constraint = Constraint(description=description, activity_id=activity_id)</w:t>
        <w:br/>
        <w:t xml:space="preserve">        db.session.add(new_constraint)</w:t>
        <w:br/>
        <w:t xml:space="preserve">        db.session.commit()</w:t>
        <w:br/>
        <w:t xml:space="preserve">        return jsonify({</w:t>
        <w:br/>
        <w:t xml:space="preserve">            "id": new_constraint.id,</w:t>
        <w:br/>
        <w:t xml:space="preserve">            "description": new_constraint.description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methods=['PUT'])</w:t>
        <w:br/>
        <w:t>def update_constraint(activity_id, constraint_id):</w:t>
        <w:br/>
        <w:t xml:space="preserve">    """</w:t>
        <w:br/>
        <w:t xml:space="preserve">    Modifie une contrainte existante sur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constraint_obj.description = new_desc</w:t>
        <w:br/>
        <w:t xml:space="preserve">        db.session.commit()</w:t>
        <w:br/>
        <w:t xml:space="preserve">        return jsonify({</w:t>
        <w:br/>
        <w:t xml:space="preserve">            "id": constraint_obj.id,</w:t>
        <w:br/>
        <w:t xml:space="preserve">            "description": constraint_obj.description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methods=['DELETE'])</w:t>
        <w:br/>
        <w:t>def delete_constraint(activity_id, constraint_id):</w:t>
        <w:br/>
        <w:t xml:space="preserve">    """</w:t>
        <w:br/>
        <w:t xml:space="preserve">    Supprime une contrainte existante de l'activité &lt;activity_id&gt;.</w:t>
        <w:br/>
        <w:t xml:space="preserve">    """</w:t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db.session.delete(constraint_obj)</w:t>
        <w:br/>
        <w:t xml:space="preserve">        db.session.commit()</w:t>
        <w:br/>
        <w:t xml:space="preserve">        return jsonify({"message": "Constraint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constraints.py</w:t>
      </w:r>
    </w:p>
    <w:p>
      <w:pPr>
        <w:pStyle w:val="Heading3"/>
      </w:pPr>
      <w:r>
        <w:t>Début du fichier: onboarding.py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Role</w:t>
        <w:br/>
        <w:br/>
        <w:t>onboarding_bp = Blueprint('onboarding', __name__, url_prefix='/roles')</w:t>
        <w:br/>
        <w:br/>
        <w:t>@onboarding_bp.route('/&lt;int:role_id&gt;/onboarding/generate', methods=['POST'])</w:t>
        <w:br/>
        <w:t>def generate_onboarding(role_id):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br/>
        <w:t xml:space="preserve">    data = request.get_json() or {}</w:t>
        <w:br/>
        <w:t xml:space="preserve">    hsc_list = data.get("hsc_list", [])</w:t>
        <w:br/>
        <w:br/>
        <w:t xml:space="preserve">    # Prompt pour générer un plan d'onboarding inspiré des diapos PPT</w:t>
        <w:br/>
        <w:t xml:space="preserve">    prompt = f"""</w:t>
        <w:br/>
        <w:t>Vous êtes un expert en développement des habiletés sociocognitives (HSC) et en accompagnement professionnel.</w:t>
        <w:br/>
        <w:t>Nous avons un rôle nommé "{role.name}" qui nécessite le développement de certaines HSC :</w:t>
        <w:br/>
        <w:t>{hsc_list}</w:t>
        <w:br/>
        <w:br/>
        <w:t>En vous inspirant de la structure suivante (cf. diapos 12 à 14 du PPT), proposez un plan d'accompagnement complet :</w:t>
        <w:br/>
        <w:br/>
        <w:t>1) Indiquez clairement les modules de formation ou d'accompagnement, chacun visant une ou plusieurs HSC parmi la liste suivante : {hsc_list}.</w:t>
        <w:br/>
        <w:t>2) Pour chaque module, précisez les objectifs, la durée, la méthode (ex: exercice pratique, jeu de rôle, REX, etc.), et comment les HSC concernées sont développées.</w:t>
        <w:br/>
        <w:t>3) Organisez votre plan en plusieurs parties distinctes (comme : "Plan de développement des HSC", "Retour d’Expérience (REX)", "Coaching d’Équipe", "Parcours d’Apprentissage Autonome", etc.).</w:t>
        <w:br/>
        <w:t>4) Veillez à mentionner explicitement le lien entre chaque partie et les HSC ciblées.</w:t>
        <w:br/>
        <w:br/>
        <w:t>Répondez sous forme de texte structuré, clair et concis.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sociocognitives et formation."},</w:t>
        <w:br/>
        <w:t xml:space="preserve">                {"role": "user", "content": prompt}</w:t>
        <w:br/>
        <w:t xml:space="preserve">            ],</w:t>
        <w:br/>
        <w:t xml:space="preserve">            temperature=0.4,</w:t>
        <w:br/>
        <w:t xml:space="preserve">            max_tokens=1200</w:t>
        <w:br/>
        <w:t xml:space="preserve">        )</w:t>
        <w:br/>
        <w:t xml:space="preserve">        onboarding_plan = response['choices'][0]['message']['content'].strip()</w:t>
        <w:br/>
        <w:br/>
        <w:t xml:space="preserve">        # Sauvegarder le plan dans la base</w:t>
        <w:br/>
        <w:t xml:space="preserve">        role.onboarding_plan = onboarding_plan</w:t>
        <w:br/>
        <w:t xml:space="preserve">        db.session.commit()</w:t>
        <w:br/>
        <w:br/>
        <w:t xml:space="preserve">        return jsonify({</w:t>
        <w:br/>
        <w:t xml:space="preserve">            "message": "Plan d'on boarding généré avec succès",</w:t>
        <w:br/>
        <w:t xml:space="preserve">            "onboarding_plan": onboarding_plan</w:t>
        <w:br/>
        <w:t xml:space="preserve">        }), 200</w:t>
        <w:br/>
        <w:br/>
        <w:t xml:space="preserve">    except Exception as e:</w:t>
        <w:br/>
        <w:t xml:space="preserve">        return jsonify({"error": str(e)}), 500</w:t>
        <w:br/>
        <w:br/>
        <w:t>@onboarding_bp.route('/&lt;int:role_id&gt;/onboarding', methods=['GET'])</w:t>
        <w:br/>
        <w:t>def get_onboarding(role_id):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t xml:space="preserve">    if not role.onboarding_plan:</w:t>
        <w:br/>
        <w:t xml:space="preserve">        return jsonify({"error": "Aucun plan d'on boarding généré pour ce rôle."}), 404</w:t>
        <w:br/>
        <w:t xml:space="preserve">    return jsonify({"onboarding_plan": role.onboarding_plan}), 200</w:t>
        <w:br/>
        <w:br/>
      </w:r>
    </w:p>
    <w:p>
      <w:pPr>
        <w:pStyle w:val="Heading3"/>
      </w:pPr>
      <w:r>
        <w:t>Fin du fichier: onboarding.py</w:t>
      </w:r>
    </w:p>
    <w:p>
      <w:pPr>
        <w:pStyle w:val="Heading3"/>
      </w:pPr>
      <w:r>
        <w:t>Début du fichier: performance.py</w:t>
      </w:r>
    </w:p>
    <w:p>
      <w:r>
        <w:t>from flask import Blueprint, request, jsonify</w:t>
        <w:br/>
        <w:t>from Code.extensions import db</w:t>
        <w:br/>
        <w:t>from Code.models.models import Performance</w:t>
        <w:br/>
        <w:br/>
        <w:t>performance_bp = Blueprint('performance', __name__, url_prefix='/performance')</w:t>
        <w:br/>
        <w:br/>
        <w:t>@performance_bp.route('/add', methods=['POST'])</w:t>
        <w:br/>
        <w:t>def add_performance():</w:t>
        <w:br/>
        <w:t xml:space="preserve">    """</w:t>
        <w:br/>
        <w:t xml:space="preserve">    Ajoute une performance pour une donnée de sortie.</w:t>
        <w:br/>
        <w:t xml:space="preserve">    JSON attendu : { "data_id": &lt;int&gt;,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data_id = data.get("data_id")</w:t>
        <w:br/>
        <w:t xml:space="preserve">    name = data.get("name", "").strip()</w:t>
        <w:br/>
        <w:t xml:space="preserve">    description = data.get("description", "").strip()</w:t>
        <w:br/>
        <w:t xml:space="preserve">    </w:t>
        <w:br/>
        <w:t xml:space="preserve">    if not data_id or not name:</w:t>
        <w:br/>
        <w:t xml:space="preserve">        return jsonify({"error": "data_id and name are required"}), 400</w:t>
        <w:br/>
        <w:br/>
        <w:t xml:space="preserve">    # Vérifier qu'il n'existe pas déjà une performance pour cette donnée</w:t>
        <w:br/>
        <w:t xml:space="preserve">    existing = Performance.query.filter_by(data_id=data_id).first()</w:t>
        <w:br/>
        <w:t xml:space="preserve">    if existing:</w:t>
        <w:br/>
        <w:t xml:space="preserve">        return jsonify({"error": "Performance already exists for this data"}), 400</w:t>
        <w:br/>
        <w:br/>
        <w:t xml:space="preserve">    new_perf = Performance(name=name, description=description, data_id=data_id)</w:t>
        <w:br/>
        <w:t xml:space="preserve">    db.session.add(new_perf)</w:t>
        <w:br/>
        <w:t xml:space="preserve">    db.session.commit()</w:t>
        <w:br/>
        <w:t xml:space="preserve">    return jsonify({</w:t>
        <w:br/>
        <w:t xml:space="preserve">        "id": new_perf.id,</w:t>
        <w:br/>
        <w:t xml:space="preserve">        "name": new_perf.name,</w:t>
        <w:br/>
        <w:t xml:space="preserve">        "description": new_perf.description,</w:t>
        <w:br/>
        <w:t xml:space="preserve">        "data_id": new_perf.data_id</w:t>
        <w:br/>
        <w:t xml:space="preserve">    }), 201</w:t>
        <w:br/>
        <w:br/>
        <w:t>@performance_bp.route('/&lt;int:perf_id&gt;', methods=['PUT'])</w:t>
        <w:br/>
        <w:t>def update_performance(perf_id):</w:t>
        <w:br/>
        <w:t xml:space="preserve">    """</w:t>
        <w:br/>
        <w:t xml:space="preserve">    Modifie une performance existante.</w:t>
        <w:br/>
        <w:t xml:space="preserve">    JSON attendu : {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new_name = data.get("name", "").strip()</w:t>
        <w:br/>
        <w:t xml:space="preserve">    new_description = data.get("description", "").strip()</w:t>
        <w:br/>
        <w:t xml:space="preserve">    </w:t>
        <w:br/>
        <w:t xml:space="preserve">    if not new_name:</w:t>
        <w:br/>
        <w:t xml:space="preserve">        return jsonify({"error": "name is required"}), 400</w:t>
        <w:br/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perf.name = new_name</w:t>
        <w:br/>
        <w:t xml:space="preserve">    perf.description = new_description</w:t>
        <w:br/>
        <w:t xml:space="preserve">    db.session.commit()</w:t>
        <w:br/>
        <w:t xml:space="preserve">    return jsonify({</w:t>
        <w:br/>
        <w:t xml:space="preserve">        "id": perf.id,</w:t>
        <w:br/>
        <w:t xml:space="preserve">        "name": perf.name,</w:t>
        <w:br/>
        <w:t xml:space="preserve">        "description": perf.description,</w:t>
        <w:br/>
        <w:t xml:space="preserve">        "data_id": perf.data_id</w:t>
        <w:br/>
        <w:t xml:space="preserve">    }), 200</w:t>
        <w:br/>
        <w:br/>
        <w:t>@performance_bp.route('/&lt;int:perf_id&gt;', methods=['DELETE'])</w:t>
        <w:br/>
        <w:t>def delete_performance(perf_id):</w:t>
        <w:br/>
        <w:t xml:space="preserve">    """</w:t>
        <w:br/>
        <w:t xml:space="preserve">    Supprime une performance.</w:t>
        <w:br/>
        <w:t xml:space="preserve">    """</w:t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db.session.delete(perf)</w:t>
        <w:br/>
        <w:t xml:space="preserve">    db.session.commit()</w:t>
        <w:br/>
        <w:t xml:space="preserve">    return jsonify({"message": "Performance deleted"}), 200</w:t>
        <w:br/>
      </w:r>
    </w:p>
    <w:p>
      <w:pPr>
        <w:pStyle w:val="Heading3"/>
      </w:pPr>
      <w:r>
        <w:t>Fin du fichier: performance.py</w:t>
      </w:r>
    </w:p>
    <w:p>
      <w:pPr>
        <w:pStyle w:val="Heading3"/>
      </w:pPr>
      <w:r>
        <w:t>Début du fichier: 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Fin du fichier: roles.py</w:t>
      </w:r>
    </w:p>
    <w:p>
      <w:pPr>
        <w:pStyle w:val="Heading3"/>
      </w:pPr>
      <w:r>
        <w:t>Début du fichier: roles_view.py</w:t>
      </w:r>
    </w:p>
    <w:p>
      <w:r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roles = Role.query.order_by(Role.name).all()</w:t>
        <w:br/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Activités / Tâches où ce rôle intervient (non Garant)</w:t>
        <w:br/>
        <w:t xml:space="preserve">        non_garant_activities = db.session.execute(</w:t>
        <w:br/>
        <w:t xml:space="preserve">            text("SELECT a.id, a.name, a.description FROM activity_roles ar JOIN activities a ON ar.activity_id = a.id WHERE ar.role_id = :rid AND ar.status != 'Garant'"),</w:t>
        <w:br/>
        <w:t xml:space="preserve">            {"rid": role.id}</w:t>
        <w:br/>
        <w:t xml:space="preserve">        ).fetchall()</w:t>
        <w:br/>
        <w:t xml:space="preserve">        block2 = [{"id": row[0], "name": row[1], "description": row[2]} for row in non_garant_activities]</w:t>
        <w:br/>
        <w:br/>
        <w:t xml:space="preserve">        # Bloc 3 : Compétences associées aux activités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Garant</w:t>
        <w:br/>
        <w:t xml:space="preserve">        # Agrégation : pour chaque habileté, on conserve celle avec le niveau le plus élevé</w:t>
        <w:br/>
        <w:t xml:space="preserve">        softskills_raw = db.session.execute(</w:t>
        <w:br/>
        <w:t xml:space="preserve">            text("SELECT s.id, s.habilete, s.niveau FROM activity_roles ar JOIN softskills s ON ar.activity_id = s.activity_id WHERE ar.role_id = :rid AND ar.status = 'Garant'"),</w:t>
        <w:br/>
        <w:t xml:space="preserve">            {"rid": role.id}</w:t>
        <w:br/>
        <w:t xml:space="preserve">        ).fetchall()</w:t>
        <w:br/>
        <w:br/>
        <w:t xml:space="preserve">        hsc_dict = {}</w:t>
        <w:br/>
        <w:t xml:space="preserve">        for row in softskills_raw:</w:t>
        <w:br/>
        <w:t xml:space="preserve">            hsc_name = row[1]</w:t>
        <w:br/>
        <w:t xml:space="preserve">            try:</w:t>
        <w:br/>
        <w:t xml:space="preserve">                niveau = int(row[2])</w:t>
        <w:br/>
        <w:t xml:space="preserve">            except ValueError:</w:t>
        <w:br/>
        <w:t xml:space="preserve">                niveau = 0</w:t>
        <w:br/>
        <w:t xml:space="preserve">            if hsc_name in hsc_dict:</w:t>
        <w:br/>
        <w:t xml:space="preserve">                # Conserver l'enregistrement si le nouveau niveau est supérieur</w:t>
        <w:br/>
        <w:t xml:space="preserve">                if niveau &gt; hsc_dict[hsc_name]["niveau"]:</w:t>
        <w:br/>
        <w:t xml:space="preserve">                    hsc_dict[hsc_name] = {"id": row[0], "habilete": hsc_name, "niveau": niveau}</w:t>
        <w:br/>
        <w:t xml:space="preserve">            else:</w:t>
        <w:br/>
        <w:t xml:space="preserve">                hsc_dict[hsc_name] = {"id": row[0], "habilete": hsc_name, "niveau": niveau}</w:t>
        <w:br/>
        <w:t xml:space="preserve">        block4 = list(hsc_dict.values())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br/>
        <w:t xml:space="preserve">    return render_template("roles_view.html", roles_data=roles_data)</w:t>
        <w:br/>
      </w:r>
    </w:p>
    <w:p>
      <w:pPr>
        <w:pStyle w:val="Heading3"/>
      </w:pPr>
      <w:r>
        <w:t>Fin du fichier: roles_view.py</w:t>
      </w:r>
    </w:p>
    <w:p>
      <w:pPr>
        <w:pStyle w:val="Heading3"/>
      </w:pPr>
      <w:r>
        <w:t>Début du fichier: skills.py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Competency</w:t>
        <w:br/>
        <w:br/>
        <w:t># Initialisation du blueprint pour les compétences</w:t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exactement 3 propositions de compétences via l'IA (NF X50-124).</w:t>
        <w:br/>
        <w:t xml:space="preserve">    Reçoit en JSON les informations de l'activité, notamment :</w:t>
        <w:br/>
        <w:t xml:space="preserve">      - name, input_data, output_data, tasks, outgoing, tools.</w:t>
        <w:br/>
        <w:t xml:space="preserve">    Les propositions sont basées sur une synthèse des tâches et des connexions sortantes.</w:t>
        <w:br/>
        <w:t xml:space="preserve">    Si aucune tâche n'est renseignée, renvoie un message "Saisissez d'abord des tâches".</w:t>
        <w:br/>
        <w:t xml:space="preserve">    """</w:t>
        <w:br/>
        <w:t xml:space="preserve">    print("DEBUG: /skills/propose route called")</w:t>
        <w:br/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br/>
        <w:t xml:space="preserve">    # Gestion du champ output_data : s'il est un dict, extraire le texte principal</w:t>
        <w:br/>
        <w:t xml:space="preserve">    output_data = data.get("output_data", "")</w:t>
        <w:br/>
        <w:t xml:space="preserve">    if isinstance(output_data, dict):</w:t>
        <w:br/>
        <w:t xml:space="preserve">        output_data_value = output_data.get("text", "")</w:t>
        <w:br/>
        <w:t xml:space="preserve">    else:</w:t>
        <w:br/>
        <w:t xml:space="preserve">        output_data_value = output_data</w:t>
        <w:br/>
        <w:br/>
        <w:t xml:space="preserve">    # Extraction de la liste des tâches en se concentrant sur le nom uniquement</w:t>
        <w:br/>
        <w:t xml:space="preserve">    tasks_data = data.get("tasks", [])</w:t>
        <w:br/>
        <w:t xml:space="preserve">    tasks_list = []</w:t>
        <w:br/>
        <w:t xml:space="preserve">    if tasks_data and isinstance(tasks_data, list):</w:t>
        <w:br/>
        <w:t xml:space="preserve">        for t in tasks_data:</w:t>
        <w:br/>
        <w:t xml:space="preserve">            if isinstance(t, dict):</w:t>
        <w:br/>
        <w:t xml:space="preserve">                tasks_list.append(t.get("name", ""))</w:t>
        <w:br/>
        <w:t xml:space="preserve">            else:</w:t>
        <w:br/>
        <w:t xml:space="preserve">                tasks_list.append(str(t))</w:t>
        <w:br/>
        <w:t xml:space="preserve">    # Si aucune tâche n'est renseignée, renvoyer une erreur</w:t>
        <w:br/>
        <w:t xml:space="preserve">    if not tasks_list or all(not t.strip() for t in tasks_list):</w:t>
        <w:br/>
        <w:t xml:space="preserve">        return jsonify({"error": "Saisissez d'abord des tâches"}), 400</w:t>
        <w:br/>
        <w:t xml:space="preserve">    tasks_str = ", ".join([t.strip() for t in tasks_list if t.strip()])</w:t>
        <w:br/>
        <w:br/>
        <w:t xml:space="preserve">    # Extraction de la liste des connexions sortantes en se concentrant sur le nom de la cible</w:t>
        <w:br/>
        <w:t xml:space="preserve">    outgoing_data = data.get("outgoing", [])</w:t>
        <w:br/>
        <w:t xml:space="preserve">    outgoing_list = []</w:t>
        <w:br/>
        <w:t xml:space="preserve">    if outgoing_data and isinstance(outgoing_data, list):</w:t>
        <w:br/>
        <w:t xml:space="preserve">        for conn in outgoing_data:</w:t>
        <w:br/>
        <w:t xml:space="preserve">            if isinstance(conn, dict):</w:t>
        <w:br/>
        <w:t xml:space="preserve">                # On privilégie "target_name", sinon "data_name"</w:t>
        <w:br/>
        <w:t xml:space="preserve">                val = conn.get("target_name", conn.get("data_name", "")).strip()</w:t>
        <w:br/>
        <w:t xml:space="preserve">                outgoing_list.append(val)</w:t>
        <w:br/>
        <w:t xml:space="preserve">            else:</w:t>
        <w:br/>
        <w:t xml:space="preserve">                outgoing_list.append(str(conn).strip())</w:t>
        <w:br/>
        <w:t xml:space="preserve">    outgoing_str = ", ".join([x for x in outgoing_list if x]) if outgoing_list else "Aucune connexion sortante"</w:t>
        <w:br/>
        <w:br/>
        <w:t xml:space="preserve">    # Extraction de la liste des outils en se concentrant sur le nom uniquement</w:t>
        <w:br/>
        <w:t xml:space="preserve">    tools_data = data.get("tools", [])</w:t>
        <w:br/>
        <w:t xml:space="preserve">    tools_list = []</w:t>
        <w:br/>
        <w:t xml:space="preserve">    if tools_data and isinstance(tools_data, list):</w:t>
        <w:br/>
        <w:t xml:space="preserve">        for t in tools_data:</w:t>
        <w:br/>
        <w:t xml:space="preserve">            if isinstance(t, dict):</w:t>
        <w:br/>
        <w:t xml:space="preserve">                tools_list.append(t.get("name", "").strip())</w:t>
        <w:br/>
        <w:t xml:space="preserve">            else:</w:t>
        <w:br/>
        <w:t xml:space="preserve">                tools_list.append(str(t).strip())</w:t>
        <w:br/>
        <w:t xml:space="preserve">    tools_str = ", ".join([t for t in tools_list if t]) if tools_list else "Aucun outil"</w:t>
        <w:br/>
        <w:br/>
        <w:t xml:space="preserve">    prompt = f"""</w:t>
        <w:br/>
        <w:t>Vous êtes un expert en gestion des compétences selon la norme NF X50-124.</w:t>
        <w:br/>
        <w:t>Proposez exactement 3 formulations de compétences pour l'activité suivante, sans numéroter ni lister les phrases :</w:t>
        <w:br/>
        <w:br/>
        <w:t>- Nom de l'activité : {activity_name}</w:t>
        <w:br/>
        <w:t>- Données d'entrée : {input_data_value}</w:t>
        <w:br/>
        <w:t>- Données de sortie : {output_data_value}</w:t>
        <w:br/>
        <w:t>- Tâches : {tasks_str}</w:t>
        <w:br/>
        <w:t>- Connexions sortantes : {outgoing_str}</w:t>
        <w:br/>
        <w:t>- Outils : {tools_str}</w:t>
        <w:br/>
        <w:br/>
        <w:t>Contraintes :</w:t>
        <w:br/>
        <w:t>- Chaque phrase doit être rédigée en une seule phrase sans utiliser de listes ni de numérotation.</w:t>
        <w:br/>
        <w:t>- Ne mentionnez pas l'environnement ni le niveau de performance.</w:t>
        <w:br/>
        <w:t>- Chaque phrase doit commencer par un verbe d'action.</w:t>
        <w:br/>
        <w:t>- Générez exactement 3 phrases, chacune sur une nouvelle ligne, sans préfixe du type "1)" ou "2)".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skills.py</w:t>
      </w:r>
    </w:p>
    <w:p>
      <w:pPr>
        <w:pStyle w:val="Heading3"/>
      </w:pPr>
      <w:r>
        <w:t>Début du fichier: softskills.py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sqlalchemy import func</w:t>
        <w:br/>
        <w:t>from Code.extensions import db</w:t>
        <w:br/>
        <w:t>from Code.models.models import Softskill</w:t>
        <w:br/>
        <w:br/>
        <w:t>softskills_bp = Blueprint('softskills_bp', __name__, url_prefix='/softskills')</w:t>
        <w:br/>
        <w:br/>
        <w:br/>
        <w:t>@softskills_bp.route('/propose', methods=['POST'])</w:t>
        <w:br/>
        <w:t>def propose_softskills():</w:t>
        <w:br/>
        <w:t xml:space="preserve">    """</w:t>
        <w:br/>
        <w:t xml:space="preserve">    Génère 3 ou 4 habiletés socio-cognitives en se basant sur la norme X50-766,</w:t>
        <w:br/>
        <w:t xml:space="preserve">    en indiquant un niveau (1..4) ET une justification.</w:t>
        <w:br/>
        <w:t xml:space="preserve">    Tient compte du contexte détaillé : nom de l'activité, tâches, outils, etc.</w:t>
        <w:br/>
        <w:br/>
        <w:t xml:space="preserve">    JSON attendu :</w:t>
        <w:br/>
        <w:t xml:space="preserve">    {</w:t>
        <w:br/>
        <w:t xml:space="preserve">      "activity": "...",</w:t>
        <w:br/>
        <w:t xml:space="preserve">      "tasks": "...",</w:t>
        <w:br/>
        <w:t xml:space="preserve">      "tools": "...",</w:t>
        <w:br/>
        <w:t xml:space="preserve">      "environment": "...",</w:t>
        <w:br/>
        <w:t xml:space="preserve">      "competencies": "...", (optionnel)</w:t>
        <w:br/>
        <w:t xml:space="preserve">      ...</w:t>
        <w:br/>
        <w:t xml:space="preserve">    }</w:t>
        <w:br/>
        <w:t xml:space="preserve">    """</w:t>
        <w:br/>
        <w:t xml:space="preserve">    data = request.get_json() or {}</w:t>
        <w:br/>
        <w:t xml:space="preserve">    activity_info = data.get("activity", "").strip()</w:t>
        <w:br/>
        <w:t xml:space="preserve">    tasks_info = data.get("tasks", "").strip()</w:t>
        <w:br/>
        <w:t xml:space="preserve">    tools_info = data.get("tools", "").strip()</w:t>
        <w:br/>
        <w:t xml:space="preserve">    environment_info = data.get("environment", "").strip()</w:t>
        <w:br/>
        <w:t xml:space="preserve">    competencies_info = data.get("competencies", "").strip()</w:t>
        <w:br/>
        <w:br/>
        <w:t xml:space="preserve">    # Liste officielle X50-766 (extrait) pour référence</w:t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Vous êtes un expert en habiletés sociocognitives selon la norme X50-766.</w:t>
        <w:br/>
        <w:t>Voici des informations détaillées sur une activité et son contexte :</w:t>
        <w:br/>
        <w:br/>
        <w:t>- Nom de l'activité : {activity_info}</w:t>
        <w:br/>
        <w:t>- Tâches : {tasks_info}</w:t>
        <w:br/>
        <w:t>- Outils : {tools_info}</w:t>
        <w:br/>
        <w:t>- Environnement : {environment_info}</w:t>
        <w:br/>
        <w:t>- Compétences existantes : {competencies_info}</w:t>
        <w:br/>
        <w:br/>
        <w:t>En tenant compte de ces éléments, propose 3 ou 4 habiletés sociocognitives pertinentes parmi la liste X50-766 ci-dessous,</w:t>
        <w:br/>
        <w:t>en indiquant un niveau entre 1 et 4 (1 = Aptitude, 4 = Excellence).</w:t>
        <w:br/>
        <w:t>Le niveau doit être justifié brièvement (champ "justification").</w:t>
        <w:br/>
        <w:br/>
        <w:t>{ x50_766_hsc }</w:t>
        <w:br/>
        <w:br/>
        <w:t>Le résultat final doit être un tableau JSON, par exemple :</w:t>
        <w:br/>
        <w:t>[</w:t>
        <w:br/>
        <w:t xml:space="preserve">  {{</w:t>
        <w:br/>
        <w:t xml:space="preserve">    "habilete": "Auto-organisation",</w:t>
        <w:br/>
        <w:t xml:space="preserve">    "niveau": "2",</w:t>
        <w:br/>
        <w:t xml:space="preserve">    "justification": "Niveau intermédiaire car..."</w:t>
        <w:br/>
        <w:t xml:space="preserve">  }},</w:t>
        <w:br/>
        <w:t xml:space="preserve">  ...</w:t>
        <w:br/>
        <w:t>]</w:t>
        <w:br/>
        <w:br/>
        <w:t>Ne propose jamais plus de 4 habiletés. Ne propose pas d'habiletés en dehors de cette liste.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print("=== propose_softskills: Début de l'appel OpenAI ===")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assistant spécialisé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max_tokens=800</w:t>
        <w:br/>
        <w:t xml:space="preserve">        )</w:t>
        <w:br/>
        <w:t xml:space="preserve">        print("=== propose_softskills: Réponse brute OpenAI ===")</w:t>
        <w:br/>
        <w:t xml:space="preserve">        print(response)  # Log l'intégralité de la réponse</w:t>
        <w:br/>
        <w:t xml:space="preserve">        print("=== Fin de la réponse ===")</w:t>
        <w:br/>
        <w:br/>
        <w:t xml:space="preserve">        raw_text = response['choices'][0]['message']['content']</w:t>
        <w:br/>
        <w:t xml:space="preserve">        print("RAW TEXT = ", repr(raw_text))  # Log du texte exact</w:t>
        <w:br/>
        <w:t xml:space="preserve">        raw_text = raw_text.strip()</w:t>
        <w:br/>
        <w:br/>
        <w:t xml:space="preserve">        proposals = json.loads(raw_text)</w:t>
        <w:br/>
        <w:t xml:space="preserve">        return jsonify(proposals), 200</w:t>
        <w:br/>
        <w:br/>
        <w:t xml:space="preserve">    except Exception as e:</w:t>
        <w:br/>
        <w:t xml:space="preserve">        # Affiche l'erreur en console (terminal Flask) pour diagnostic</w:t>
        <w:br/>
        <w:t xml:space="preserve">        print("ERREUR dans propose_softskills:", e)</w:t>
        <w:br/>
        <w:t xml:space="preserve">        # Retourne un JSON d'erreur explicite</w:t>
        <w:br/>
        <w:t xml:space="preserve">        return jsonify({"error": f"Erreur lors de la proposition de HSC : {str(e)}"}), 500</w:t>
        <w:br/>
        <w:br/>
        <w:br/>
        <w:t>@softskills_bp.route('/add', methods=['POST'])</w:t>
        <w:br/>
        <w:t>def add_softskill():</w:t>
        <w:br/>
        <w:t xml:space="preserve">    """</w:t>
        <w:br/>
        <w:t xml:space="preserve">    Enregistre ou met à jour une softskill (HSC) dans la table 'softskills'.</w:t>
        <w:br/>
        <w:t xml:space="preserve">    JSON attendu : </w:t>
        <w:br/>
        <w:t xml:space="preserve">    {</w:t>
        <w:br/>
        <w:t xml:space="preserve">      "activity_id": &lt;int&gt;, </w:t>
        <w:br/>
        <w:t xml:space="preserve">      "habilete": &lt;str&gt;, </w:t>
        <w:br/>
        <w:t xml:space="preserve">      "niveau": &lt;str&gt;, </w:t>
        <w:br/>
        <w:t xml:space="preserve">      "justification": &lt;str&gt; (optionnel)</w:t>
        <w:br/>
        <w:t xml:space="preserve">    }</w:t>
        <w:br/>
        <w:br/>
        <w:t xml:space="preserve">    Logique de non-duplication :</w:t>
        <w:br/>
        <w:t xml:space="preserve">    - Si la HSC (habilete) existe déjà pour la même activity_id (ignore la casse),</w:t>
        <w:br/>
        <w:t xml:space="preserve">      on compare les niveaux (convertis en int).</w:t>
        <w:br/>
        <w:t xml:space="preserve">        * Si le nouveau niveau &gt; niveau existant, on met à jour (niveau + justification)</w:t>
        <w:br/>
        <w:t xml:space="preserve">        * Sinon, on ne fait rien</w:t>
        <w:br/>
        <w:t xml:space="preserve">    - On retourne l'objet final (existant ou nouvellement créé)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 = data.get("niveau", "").strip()</w:t>
        <w:br/>
        <w:t xml:space="preserve">    justification = data.get("justification", "").strip()</w:t>
        <w:br/>
        <w:br/>
        <w:t xml:space="preserve">    if not activity_id or not habilete or not niveau:</w:t>
        <w:br/>
        <w:t xml:space="preserve">        return jsonify({"error": "activity_id, habilete and niveau are required"}), 400</w:t>
        <w:br/>
        <w:br/>
        <w:t xml:space="preserve">    # Convertir niveau en entier (si possible)</w:t>
        <w:br/>
        <w:t xml:space="preserve">    try:</w:t>
        <w:br/>
        <w:t xml:space="preserve">        new_level_int = int(niveau)</w:t>
        <w:br/>
        <w:t xml:space="preserve">    except ValueError:</w:t>
        <w:br/>
        <w:t xml:space="preserve">        new_level_int = 0</w:t>
        <w:br/>
        <w:br/>
        <w:t xml:space="preserve">    existing = Softskill.query.filter(</w:t>
        <w:br/>
        <w:t xml:space="preserve">        func.lower(Softskill.habilete) == habilete.lower(),</w:t>
        <w:br/>
        <w:t xml:space="preserve">        Softskill.activity_id == activity_id</w:t>
        <w:br/>
        <w:t xml:space="preserve">    ).first()</w:t>
        <w:br/>
        <w:br/>
        <w:t xml:space="preserve">    try:</w:t>
        <w:br/>
        <w:t xml:space="preserve">        if existing:</w:t>
        <w:br/>
        <w:t xml:space="preserve">            try:</w:t>
        <w:br/>
        <w:t xml:space="preserve">                old_level_int = int(existing.niveau)</w:t>
        <w:br/>
        <w:t xml:space="preserve">            except ValueError:</w:t>
        <w:br/>
        <w:t xml:space="preserve">                old_level_int = 0</w:t>
        <w:br/>
        <w:br/>
        <w:t xml:space="preserve">            if new_level_int &gt; old_level_int:</w:t>
        <w:br/>
        <w:t xml:space="preserve">                existing.niveau = str(new_level_int)</w:t>
        <w:br/>
        <w:t xml:space="preserve">                existing.habilete = habilete</w:t>
        <w:br/>
        <w:t xml:space="preserve">                existing.justification = justification or existing.justification</w:t>
        <w:br/>
        <w:t xml:space="preserve">                db.session.commit()</w:t>
        <w:br/>
        <w:br/>
        <w:t xml:space="preserve">            return jsonify({</w:t>
        <w:br/>
        <w:t xml:space="preserve">                "id": existing.id,</w:t>
        <w:br/>
        <w:t xml:space="preserve">                "activity_id": existing.activity_id,</w:t>
        <w:br/>
        <w:t xml:space="preserve">                "habilete": existing.habilete,</w:t>
        <w:br/>
        <w:t xml:space="preserve">                "niveau": existing.niveau,</w:t>
        <w:br/>
        <w:t xml:space="preserve">                "justification": existing.justification or ""</w:t>
        <w:br/>
        <w:t xml:space="preserve">            }), 200</w:t>
        <w:br/>
        <w:t xml:space="preserve">        else:</w:t>
        <w:br/>
        <w:t xml:space="preserve">            new_softskill = Softskill(</w:t>
        <w:br/>
        <w:t xml:space="preserve">                activity_id=activity_id,</w:t>
        <w:br/>
        <w:t xml:space="preserve">                habilete=habilete,</w:t>
        <w:br/>
        <w:t xml:space="preserve">                niveau=str(new_level_int),</w:t>
        <w:br/>
        <w:t xml:space="preserve">                justification=justification</w:t>
        <w:br/>
        <w:t xml:space="preserve">            )</w:t>
        <w:br/>
        <w:t xml:space="preserve">            db.session.add(new_softskill)</w:t>
        <w:br/>
        <w:t xml:space="preserve">            db.session.commit()</w:t>
        <w:br/>
        <w:t xml:space="preserve">            return jsonify({</w:t>
        <w:br/>
        <w:t xml:space="preserve">                "id": new_softskill.id,</w:t>
        <w:br/>
        <w:t xml:space="preserve">                "activity_id": new_softskill.activity_id,</w:t>
        <w:br/>
        <w:t xml:space="preserve">                "habilete": new_softskill.habilete,</w:t>
        <w:br/>
        <w:t xml:space="preserve">                "niveau": new_softskill.niveau,</w:t>
        <w:br/>
        <w:t xml:space="preserve">                "justification": new_softskill.justification or ""</w:t>
        <w:br/>
        <w:t xml:space="preserve">    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@softskills_bp.route('/translate', methods=['POST'])</w:t>
        <w:br/>
        <w:t>def translate_softskills():</w:t>
        <w:br/>
        <w:t xml:space="preserve">    """</w:t>
        <w:br/>
        <w:t xml:space="preserve">    Reçoit un texte libre (user_input) et renvoie une liste d'HSC (3 à 5)</w:t>
        <w:br/>
        <w:t xml:space="preserve">    en se basant sur la norme X50-766, avec niveau (1..4) + justification.</w:t>
        <w:br/>
        <w:br/>
        <w:t xml:space="preserve">    JSON attendu :</w:t>
        <w:br/>
        <w:t xml:space="preserve">    {</w:t>
        <w:br/>
        <w:t xml:space="preserve">      "user_input": "&lt;texte quelconque&gt;",</w:t>
        <w:br/>
        <w:t xml:space="preserve">      ...</w:t>
        <w:br/>
        <w:t xml:space="preserve">      éventuellement "activity_info" si besoin, "tasks_info" etc.</w:t>
        <w:br/>
        <w:t xml:space="preserve">    }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Voici un texte libre décrivant des soft skills ou un contexte d'activité :</w:t>
        <w:br/>
        <w:t>\"{user_input}\"</w:t>
        <w:br/>
        <w:br/>
        <w:t>Analyse ce texte et propose 3 à 5 habiletés sociocognitives issues de la norme X50-766</w:t>
        <w:br/>
        <w:t>en indiquant un niveau de 1 à 4 (1 = Aptitude, 4 = Excellence), et un champ "justification".</w:t>
        <w:br/>
        <w:t>N'utilise que la liste suivante :</w:t>
        <w:br/>
        <w:t>{x50_766_hsc}</w:t>
        <w:br/>
        <w:br/>
        <w:t>Le résultat doit être un tableau JSON, par exemple :</w:t>
        <w:br/>
        <w:t>[</w:t>
        <w:br/>
        <w:t xml:space="preserve">  {{</w:t>
        <w:br/>
        <w:t xml:space="preserve">    "habilete": "Auto-organisation",</w:t>
        <w:br/>
        <w:t xml:space="preserve">    "niveau": "2",</w:t>
        <w:br/>
        <w:t xml:space="preserve">    "justification": "Raisons ..."</w:t>
        <w:br/>
        <w:t xml:space="preserve">  }},</w:t>
        <w:br/>
        <w:t xml:space="preserve">  ...</w:t>
        <w:br/>
        <w:t>]</w:t>
        <w:br/>
        <w:br/>
        <w:t>Ne propose jamais plus de 5 objets dans le tableau.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expert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max_tokens=800</w:t>
        <w:br/>
        <w:t xml:space="preserve">        )</w:t>
        <w:br/>
        <w:t xml:space="preserve">        ai_message = response.choices[0].message['content'].strip()</w:t>
        <w:br/>
        <w:t xml:space="preserve">        proposals = json.loads(ai_message)</w:t>
        <w:br/>
        <w:t xml:space="preserve">        return jsonify({"proposals": proposals}), 200</w:t>
        <w:br/>
        <w:t xml:space="preserve">    except Exception as e:</w:t>
        <w:br/>
        <w:t xml:space="preserve">        return jsonify({"error": f"Erreur lors de la traduction des softskills : {str(e)}"}), 500</w:t>
        <w:br/>
        <w:br/>
        <w:br/>
        <w:t>@softskills_bp.route('/&lt;int:softskill_id&gt;', methods=['PUT'])</w:t>
        <w:br/>
        <w:t>def update_softskill(softskill_id):</w:t>
        <w:br/>
        <w:t xml:space="preserve">    """</w:t>
        <w:br/>
        <w:t xml:space="preserve">    Met à jour une softskill existante.</w:t>
        <w:br/>
        <w:t xml:space="preserve">    JSON attendu : { "habilete": &lt;str&gt;, "niveau": &lt;str&gt;, "justification": &lt;str&gt; (optionnel) }</w:t>
        <w:br/>
        <w:t xml:space="preserve">    """</w:t>
        <w:br/>
        <w:t xml:space="preserve">    data = request.get_json() or {}</w:t>
        <w:br/>
        <w:t xml:space="preserve">    new_habilete = data.get("habilete", "").strip()</w:t>
        <w:br/>
        <w:t xml:space="preserve">    new_niveau = data.get("niveau", "").strip()</w:t>
        <w:br/>
        <w:t xml:space="preserve">    new_justification = data.get("justification", "").strip()</w:t>
        <w:br/>
        <w:br/>
        <w:t xml:space="preserve">    if not new_habilete or not new_niveau: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ss.habilete = new_habilete</w:t>
        <w:br/>
        <w:t xml:space="preserve">        ss.niveau = new_niveau</w:t>
        <w:br/>
        <w:t xml:space="preserve">        if new_justification:</w:t>
        <w:br/>
        <w:t xml:space="preserve">            ss.justification = new_justification</w:t>
        <w:br/>
        <w:t xml:space="preserve">        db.session.commit()</w:t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ss.niveau,</w:t>
        <w:br/>
        <w:t xml:space="preserve">            "justification": ss.justification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@softskills_bp.route('/&lt;int:softskill_id&gt;', methods=['DELETE'])</w:t>
        <w:br/>
        <w:t>def delete_softskill(softskill_id):</w:t>
        <w:br/>
        <w:t xml:space="preserve">    """</w:t>
        <w:br/>
        <w:t xml:space="preserve">    Supprime une softskill existante.</w:t>
        <w:br/>
        <w:t xml:space="preserve">    Retourne un JSON avec un message de confirmation ou une erreur.</w:t>
        <w:br/>
        <w:t xml:space="preserve">    """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softskills.py</w:t>
      </w:r>
    </w:p>
    <w:p>
      <w:pPr>
        <w:pStyle w:val="Heading3"/>
      </w:pPr>
      <w:r>
        <w:t>Début du fichier: tasks.py</w:t>
      </w:r>
    </w:p>
    <w:p>
      <w:r>
        <w:t># Code/routes/tasks.py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Task, Activities, Role, task_roles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  <w:br/>
        <w:br/>
        <w:t>@tasks_bp.route('/&lt;int:activity_id&gt;/tasks/reorder', methods=['POST'])</w:t>
        <w:br/>
        <w:t>def reorder_tasks(activity_id):</w:t>
        <w:br/>
        <w:t xml:space="preserve">    """</w:t>
        <w:br/>
        <w:t xml:space="preserve">    Réordonne les tâches d'une activité selon la liste [task_id1, task_id2, ...].</w:t>
        <w:br/>
        <w:t xml:space="preserve">    JSON attendu : { "order": [12, 13, 15] }</w:t>
        <w:br/>
        <w:t xml:space="preserve">    """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-------------------------------------------------------</w:t>
        <w:br/>
        <w:t># NOUVELLES ROUTES POUR ASSOCIER DES RÔLES À LA TÂCHE</w:t>
        <w:br/>
        <w:t># -------------------------------------------------------</w:t>
        <w:br/>
        <w:t>#</w:t>
        <w:br/>
        <w:br/>
        <w:t>@tasks_bp.route('/&lt;int:task_id&gt;/roles/add', methods=['POST'])</w:t>
        <w:br/>
        <w:t>def add_roles_to_task(task_id):</w:t>
        <w:br/>
        <w:t xml:space="preserve">    """</w:t>
        <w:br/>
        <w:t xml:space="preserve">    Ajoute un ou plusieurs rôles à une tâche, chacun avec le même statut.</w:t>
        <w:br/>
        <w:t xml:space="preserve">    Ex: POST /tasks/42/roles/add</w:t>
        <w:br/>
        <w:t xml:space="preserve">        {</w:t>
        <w:br/>
        <w:t xml:space="preserve">          "existing_role_ids": [1, 2],</w:t>
        <w:br/>
        <w:t xml:space="preserve">          "new_roles": ["Chef de projet", "Expert Contrôle"],</w:t>
        <w:br/>
        <w:t xml:space="preserve">          "status": "Réalisateur"</w:t>
        <w:br/>
        <w:t xml:space="preserve">        }</w:t>
        <w:br/>
        <w:br/>
        <w:t xml:space="preserve">    - "existing_role_ids": liste d'ID pour des rôles déjà existants</w:t>
        <w:br/>
        <w:t xml:space="preserve">    - "new_roles": liste de noms pour créer de nouveaux rôles si besoin</w:t>
        <w:br/>
        <w:t xml:space="preserve">    - "status": le statut commun (ex: "Réalisateur", "Approbateur", etc.)</w:t>
        <w:br/>
        <w:br/>
        <w:t xml:space="preserve">    Renvoie: { "task_id": 42, "added_roles": [ {id, name, status} ... ] }</w:t>
        <w:br/>
        <w:t xml:space="preserve">    """</w:t>
        <w:br/>
        <w:t xml:space="preserve">    data = request.get_json() or {}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existing_role_ids = data.get('existing_role_ids', [])</w:t>
        <w:br/>
        <w:t xml:space="preserve">    new_roles = data.get('new_roles', [])</w:t>
        <w:br/>
        <w:t xml:space="preserve">    chosen_status = data.get('status', '').strip()</w:t>
        <w:br/>
        <w:t xml:space="preserve">    if not chosen_status:</w:t>
        <w:br/>
        <w:t xml:space="preserve">        return jsonify({"error": "A 'status' is required"}), 400</w:t>
        <w:br/>
        <w:br/>
        <w:t xml:space="preserve">    added_roles = []</w:t>
        <w:br/>
        <w:br/>
        <w:t xml:space="preserve">    try:</w:t>
        <w:br/>
        <w:t xml:space="preserve">        # (1) Associer des rôles existants</w:t>
        <w:br/>
        <w:t xml:space="preserve">        for rid in existing_role_ids:</w:t>
        <w:br/>
        <w:t xml:space="preserve">            role_obj = Role.query.get(rid)</w:t>
        <w:br/>
        <w:t xml:space="preserve">            if role_obj:</w:t>
        <w:br/>
        <w:t xml:space="preserve">                # Vérifier si association déjà existante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# Insérer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role_obj.id,</w:t>
        <w:br/>
        <w:t xml:space="preserve">                        "name": role_obj.name,</w:t>
        <w:br/>
        <w:t xml:space="preserve">                        "status": chosen_status</w:t>
        <w:br/>
        <w:t xml:space="preserve">                    })</w:t>
        <w:br/>
        <w:br/>
        <w:t xml:space="preserve">        # (2) Créer/associer de nouveaux rôles</w:t>
        <w:br/>
        <w:t xml:space="preserve">        for role_name in new_roles:</w:t>
        <w:br/>
        <w:t xml:space="preserve">            role_name = role_name.strip()</w:t>
        <w:br/>
        <w:t xml:space="preserve">            if not role_name:</w:t>
        <w:br/>
        <w:t xml:space="preserve">                continue</w:t>
        <w:br/>
        <w:t xml:space="preserve">            # Chercher si un rôle du même nom existe déjà</w:t>
        <w:br/>
        <w:t xml:space="preserve">            existing_role = Role.query.filter_by(name=role_name).first()</w:t>
        <w:br/>
        <w:t xml:space="preserve">            if not existing_role:</w:t>
        <w:br/>
        <w:t xml:space="preserve">                # Créer le nouveau role</w:t>
        <w:br/>
        <w:t xml:space="preserve">                new_role = Role(name=role_name)</w:t>
        <w:br/>
        <w:t xml:space="preserve">                db.session.add(new_role)</w:t>
        <w:br/>
        <w:t xml:space="preserve">                db.session.flush()  # pour obtenir l'id</w:t>
        <w:br/>
        <w:t xml:space="preserve">                rid = new_role.id</w:t>
        <w:br/>
        <w:t xml:space="preserve">                # Associer</w:t>
        <w:br/>
        <w:t xml:space="preserve">                db.session.execute(</w:t>
        <w:br/>
        <w:t xml:space="preserve">                    text("""INSERT INTO task_roles (task_id, role_id, status)</w:t>
        <w:br/>
        <w:t xml:space="preserve">                            VALUES (:tid, :rid, :st)"""),</w:t>
        <w:br/>
        <w:t xml:space="preserve">                    {"tid": task_id, "rid": rid, "st": chosen_status}</w:t>
        <w:br/>
        <w:t xml:space="preserve">                )</w:t>
        <w:br/>
        <w:t xml:space="preserve">                added_roles.append({</w:t>
        <w:br/>
        <w:t xml:space="preserve">                    "id": new_role.id,</w:t>
        <w:br/>
        <w:t xml:space="preserve">                    "name": new_role.name,</w:t>
        <w:br/>
        <w:t xml:space="preserve">                    "status": chosen_status</w:t>
        <w:br/>
        <w:t xml:space="preserve">                })</w:t>
        <w:br/>
        <w:t xml:space="preserve">            else:</w:t>
        <w:br/>
        <w:t xml:space="preserve">                # Le rôle existe déjà</w:t>
        <w:br/>
        <w:t xml:space="preserve">                rid = existing_role.id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existing_role.id,</w:t>
        <w:br/>
        <w:t xml:space="preserve">                        "name": existing_role.name,</w:t>
        <w:br/>
        <w:t xml:space="preserve">                        "status": chosen_status</w:t>
        <w:br/>
        <w:t xml:space="preserve">                    })</w:t>
        <w:br/>
        <w:br/>
        <w:t xml:space="preserve">        db.session.commit()</w:t>
        <w:br/>
        <w:t xml:space="preserve">        return jsonify({"task_id": task.id, "added_roles": added_roles}),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@tasks_bp.route('/&lt;int:task_id&gt;/roles/&lt;int:role_id&gt;', methods=['DELETE'])</w:t>
        <w:br/>
        <w:t>def delete_role_from_task(task_id, role_id):</w:t>
        <w:br/>
        <w:t xml:space="preserve">    """</w:t>
        <w:br/>
        <w:t xml:space="preserve">    Supprime un rôle associé à la tâche dans la table d'association task_roles.</w:t>
        <w:br/>
        <w:t xml:space="preserve">    Ex: DELETE /tasks/42/roles/7</w:t>
        <w:br/>
        <w:t xml:space="preserve">    Renvoie: { "message": "Role 7 removed from task 42"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Vérifier existence association</w:t>
        <w:br/>
        <w:t xml:space="preserve">    res = db.session.execute(</w:t>
        <w:br/>
        <w:t xml:space="preserve">        text("SELECT status FROM task_roles WHERE task_id=:tid AND role_id=:rid"),</w:t>
        <w:br/>
        <w:t xml:space="preserve">        {"tid": task_id, "rid": role_id}</w:t>
        <w:br/>
        <w:t xml:space="preserve">    ).fetchone()</w:t>
        <w:br/>
        <w:t xml:space="preserve">    if not res:</w:t>
        <w:br/>
        <w:t xml:space="preserve">        return jsonify({"error": "This role is not associated with the task"}), 404</w:t>
        <w:br/>
        <w:br/>
        <w:t xml:space="preserve">    try:</w:t>
        <w:br/>
        <w:t xml:space="preserve">        db.session.execute(</w:t>
        <w:br/>
        <w:t xml:space="preserve">            text("DELETE FROM task_roles WHERE task_id=:tid AND role_id=:rid"),</w:t>
        <w:br/>
        <w:t xml:space="preserve">            {"tid": task_id, "rid": role_id}</w:t>
        <w:br/>
        <w:t xml:space="preserve">        )</w:t>
        <w:br/>
        <w:t xml:space="preserve">        db.session.commit()</w:t>
        <w:br/>
        <w:t xml:space="preserve">        return jsonify({"message": f"Role {role_id} removed from task {task_id}"}),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</w:t>
        <w:br/>
        <w:t># ROUTE POUR LISTER LES RÔLES D'UNE TÂCHE</w:t>
        <w:br/>
        <w:t># -----------------------------------------------</w:t>
        <w:br/>
        <w:t>#</w:t>
        <w:br/>
        <w:br/>
        <w:t>@tasks_bp.route('/&lt;int:task_id&gt;/roles', methods=['GET'])</w:t>
        <w:br/>
        <w:t>def get_roles_for_task(task_id):</w:t>
        <w:br/>
        <w:t xml:space="preserve">    """</w:t>
        <w:br/>
        <w:t xml:space="preserve">    Retourne la liste des rôles associés à la tâche &lt;task_id&gt;,</w:t>
        <w:br/>
        <w:t xml:space="preserve">    avec le status de chacun.</w:t>
        <w:br/>
        <w:t xml:space="preserve">    Renvoie : { "task_id": 4, "roles": [ { "id": &lt;int&gt;, "name": &lt;str&gt;, "status": &lt;str&gt; }, ... ]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Récupérer la liste des rôles via la table d'association task_roles</w:t>
        <w:br/>
        <w:t xml:space="preserve">    results = db.session.execute(</w:t>
        <w:br/>
        <w:t xml:space="preserve">        text("""</w:t>
        <w:br/>
        <w:t xml:space="preserve">        SELECT r.id AS role_id, r.name AS role_name, tr.status AS role_status</w:t>
        <w:br/>
        <w:t xml:space="preserve">        FROM roles r</w:t>
        <w:br/>
        <w:t xml:space="preserve">        JOIN task_roles tr ON r.id = tr.role_id</w:t>
        <w:br/>
        <w:t xml:space="preserve">        WHERE tr.task_id = :tid</w:t>
        <w:br/>
        <w:t xml:space="preserve">        """),</w:t>
        <w:br/>
        <w:t xml:space="preserve">        {"tid": task_id}</w:t>
        <w:br/>
        <w:t xml:space="preserve">    ).fetchall()</w:t>
        <w:br/>
        <w:br/>
        <w:t xml:space="preserve">    roles_list = []</w:t>
        <w:br/>
        <w:t xml:space="preserve">    for row in results:</w:t>
        <w:br/>
        <w:t xml:space="preserve">        roles_list.append({</w:t>
        <w:br/>
        <w:t xml:space="preserve">            "id": row.role_id,</w:t>
        <w:br/>
        <w:t xml:space="preserve">            "name": row.role_name,</w:t>
        <w:br/>
        <w:t xml:space="preserve">            "status": row.role_status</w:t>
        <w:br/>
        <w:t xml:space="preserve">        })</w:t>
        <w:br/>
        <w:br/>
        <w:t xml:space="preserve">    return jsonify({</w:t>
        <w:br/>
        <w:t xml:space="preserve">        "task_id": task_id,</w:t>
        <w:br/>
        <w:t xml:space="preserve">        "roles": roles_list</w:t>
        <w:br/>
        <w:t xml:space="preserve">    }), 200</w:t>
        <w:br/>
      </w:r>
    </w:p>
    <w:p>
      <w:pPr>
        <w:pStyle w:val="Heading3"/>
      </w:pPr>
      <w:r>
        <w:t>Fin du fichier: tasks.py</w:t>
      </w:r>
    </w:p>
    <w:p>
      <w:pPr>
        <w:pStyle w:val="Heading3"/>
      </w:pPr>
      <w:r>
        <w:t>Début du fichier: 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Fin du fichier: tools.py</w:t>
      </w:r>
    </w:p>
    <w:p>
      <w:pPr>
        <w:pStyle w:val="Heading3"/>
      </w:pPr>
      <w:r>
        <w:t>Début du fichier: 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Fin du fichier: ui_routes.py</w:t>
      </w:r>
    </w:p>
    <w:p>
      <w:pPr>
        <w:pStyle w:val="Heading3"/>
      </w:pPr>
      <w:r>
        <w:t>Début du fichier: __init__.py</w:t>
      </w:r>
    </w:p>
    <w:p>
      <w:r>
        <w:t># Initialisation du module routes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Fin du fichier: activity_competencies.html</w:t>
      </w:r>
    </w:p>
    <w:p>
      <w:pPr>
        <w:pStyle w:val="Heading3"/>
      </w:pPr>
      <w:r>
        <w:t>Début du fichier: 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  &lt;th&gt;Performance&lt;/th&gt; &lt;!-- Nouvelle colonne --&gt;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  &lt;td&gt;</w:t>
        <w:br/>
        <w:t xml:space="preserve">              {% if conn.performance %}</w:t>
        <w:br/>
        <w:t xml:space="preserve">                &lt;span class="perf-info"&gt;{{ conn.performance.name }} - {{ conn.performance.description }}&lt;/span&gt;</w:t>
        <w:br/>
        <w:t xml:space="preserve">                &lt;button class="edit-perf-btn" onclick="editPerformance({{ conn.performance.id }})"&gt;</w:t>
        <w:br/>
        <w:t xml:space="preserve">                  &lt;i class="fa-solid fa-pencil"&gt;&lt;/i&gt;</w:t>
        <w:br/>
        <w:t xml:space="preserve">                &lt;/button&gt;</w:t>
        <w:br/>
        <w:t xml:space="preserve">                &lt;button class="delete-perf-btn" onclick="deletePerformance({{ conn.performance.id }}, {{ conn.target_id }})"&gt;</w:t>
        <w:br/>
        <w:t xml:space="preserve">                  &lt;i class="fa-solid fa-trash"&gt;&lt;/i&gt;</w:t>
        <w:br/>
        <w:t xml:space="preserve">                &lt;/button&gt;</w:t>
        <w:br/>
        <w:t xml:space="preserve">              {% else %}</w:t>
        <w:br/>
        <w:t xml:space="preserve">                &lt;button class="add-perf-btn" onclick="addPerformance({{ conn.target_id }})"&gt;Performance&lt;/button&gt;</w:t>
        <w:br/>
        <w:t xml:space="preserve">              {% endif %}</w:t>
        <w:br/>
        <w:t xml:space="preserve">            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activity_connections.html</w:t>
      </w:r>
    </w:p>
    <w:p>
      <w:pPr>
        <w:pStyle w:val="Heading3"/>
      </w:pPr>
      <w:r>
        <w:t>Début du fichier: activity_constraints.html</w:t>
      </w:r>
    </w:p>
    <w:p>
      <w:r>
        <w:t>&lt;!-- activity_constraints.html --&gt;</w:t>
        <w:br/>
        <w:br/>
        <w:t>&lt;div class="constraints-section"&gt;</w:t>
        <w:br/>
        <w:t xml:space="preserve">    &lt;h3&gt;Contraintes et Exigences&lt;/h3&gt;</w:t>
        <w:br/>
        <w:t xml:space="preserve">  </w:t>
        <w:br/>
        <w:t xml:space="preserve">    &lt;!-- Conteneur principal --&gt;</w:t>
        <w:br/>
        <w:t xml:space="preserve">    &lt;div id="constraints-container-{{ item.activity.id }}"&gt;</w:t>
        <w:br/>
        <w:t xml:space="preserve">      {% if item.constraints and item.constraints|length &gt; 0 %}</w:t>
        <w:br/>
        <w:t xml:space="preserve">        &lt;ul&gt;</w:t>
        <w:br/>
        <w:t xml:space="preserve">          {% for c in item.constraints %}</w:t>
        <w:br/>
        <w:t xml:space="preserve">            &lt;li id="constraint-{{ c.id }}"&gt;</w:t>
        <w:br/>
        <w:t xml:space="preserve">              &lt;span class="constraint-text"&gt;{{ c.description }}&lt;/span&gt;</w:t>
        <w:br/>
        <w:t xml:space="preserve">              &lt;button onclick="showEditConstraintForm('{{ item.activity.id }}','{{ c.id }}','{{ c.description|escape }}')"&gt;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onclick="deleteConstraint('{{ item.activity.id }}','{{ c.id }}')"&gt;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  &lt;!-- Formulaire d'édition caché --&gt;</w:t>
        <w:br/>
        <w:t xml:space="preserve">              &lt;div id="edit-constraint-form-{{ c.id }}" style="display:none; margin-top:5px;"&gt;</w:t>
        <w:br/>
        <w:t xml:space="preserve">                &lt;input type="text" id="edit-constraint-input-{{ c.id }}" /&gt;</w:t>
        <w:br/>
        <w:t xml:space="preserve">                &lt;button onclick="submitEditConstraint('{{ item.activity.id }}','{{ c.id }}')"&gt;Enregistrer&lt;/button&gt;</w:t>
        <w:br/>
        <w:t xml:space="preserve">                &lt;button onclick="hideEditConstraintForm('{{ c.id }}')"&gt;Annuler&lt;/button&gt;</w:t>
        <w:br/>
        <w:t xml:space="preserve">              &lt;/div&gt;</w:t>
        <w:br/>
        <w:t xml:space="preserve">            &lt;/li&gt;</w:t>
        <w:br/>
        <w:t xml:space="preserve">          {% endfor %}</w:t>
        <w:br/>
        <w:t xml:space="preserve">        &lt;/ul&gt;</w:t>
        <w:br/>
        <w:t xml:space="preserve">      {% else %}</w:t>
        <w:br/>
        <w:t xml:space="preserve">        &lt;p&gt;Aucune contrainte enregistrée.&lt;/p&gt;</w:t>
        <w:br/>
        <w:t xml:space="preserve">      {% endif %}</w:t>
        <w:br/>
        <w:t xml:space="preserve">    &lt;/div&gt;</w:t>
        <w:br/>
        <w:t xml:space="preserve">  </w:t>
        <w:br/>
        <w:t xml:space="preserve">    &lt;!-- Bouton + form inline pour ajouter une contrainte --&gt;</w:t>
        <w:br/>
        <w:t xml:space="preserve">    &lt;button onclick="showAddConstraintForm('{{ item.activity.id }}')"&gt;+ Ajouter une contrainte&lt;/button&gt;</w:t>
        <w:br/>
        <w:t xml:space="preserve">    &lt;div id="add-constraint-form-{{ item.activity.id }}" style="display:none; margin-top:5px;"&gt;</w:t>
        <w:br/>
        <w:t xml:space="preserve">      &lt;input type="text" id="add-constraint-input-{{ item.activity.id }}" /&gt;</w:t>
        <w:br/>
        <w:t xml:space="preserve">      &lt;button onclick="submitAddConstraint('{{ item.activity.id }}')"&gt;Enregistrer&lt;/button&gt;</w:t>
        <w:br/>
        <w:t xml:space="preserve">      &lt;button onclick="hideAddConstraintForm('{{ item.activity.id }}')"&gt;Annuler&lt;/button&gt;</w:t>
        <w:br/>
        <w:t xml:space="preserve">    &lt;/div&gt;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activity_constraints.html</w:t>
      </w:r>
    </w:p>
    <w:p>
      <w:pPr>
        <w:pStyle w:val="Heading3"/>
      </w:pPr>
      <w:r>
        <w:t>Début du fichier: 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Fin du fichier: activity_header.html</w:t>
      </w:r>
    </w:p>
    <w:p>
      <w:pPr>
        <w:pStyle w:val="Heading3"/>
      </w:pPr>
      <w:r>
        <w:t>Début du fichier: activity_softskills.html</w:t>
      </w:r>
    </w:p>
    <w:p>
      <w:r>
        <w:t>&lt;h3&gt;Habiletés socio-cognitives&lt;/h3&gt;</w:t>
        <w:br/>
        <w:br/>
        <w:t>&lt;div id="softskills-list-{{ activity_id }}"&gt;</w:t>
        <w:br/>
        <w:t xml:space="preserve">  {% for ss in item.activity.softskills %}</w:t>
        <w:br/>
        <w:t xml:space="preserve">    &lt;div class="softskill-item" style="margin-bottom:5px;" data-ss-id="{{ ss.id }}"&gt;</w:t>
        <w:br/>
        <w:t xml:space="preserve">      &lt;!-- Affichage du nom d'habilete et du niveau --&gt;</w:t>
        <w:br/>
        <w:t xml:space="preserve">      &lt;span class="softskill-text"&gt;</w:t>
        <w:br/>
        <w:t xml:space="preserve">        {{ ss.habilete }} </w:t>
        <w:br/>
        <w:t xml:space="preserve">        (Niveau: &lt;span class="softskill-level"&gt;{{ ss.niveau }}&lt;/span&gt;)</w:t>
        <w:br/>
        <w:t xml:space="preserve">      &lt;/span&gt;</w:t>
        <w:br/>
        <w:br/>
        <w:t xml:space="preserve">      &lt;!-- Ajout de l'affichage de la justification si elle existe --&gt;</w:t>
        <w:br/>
        <w:t xml:space="preserve">      {% if ss.justification %}</w:t>
        <w:br/>
        <w:t xml:space="preserve">        &lt;div class="softskill-justification" style="margin-top:5px; font-size:0.9em; color:#555;"&gt;</w:t>
        <w:br/>
        <w:t xml:space="preserve">          Justification : {{ ss.justification }}</w:t>
        <w:br/>
        <w:t xml:space="preserve">        &lt;/div&gt;</w:t>
        <w:br/>
        <w:t xml:space="preserve">      {% endif %}</w:t>
        <w:br/>
        <w:br/>
        <w:t xml:space="preserve">      &lt;!-- Icônes de modification/suppression --&gt;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br/>
        <w:t xml:space="preserve">      &lt;!-- Formulaire d'édition pour cette softskill (caché par défaut) --&gt;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&lt;!-- Bouton pour proposer de nouvelles HSC --&gt;</w:t>
        <w:br/>
        <w:t>&lt;button class="define-hsc-btn" data-activity-id="{{ activity_id }}"&gt;</w:t>
        <w:br/>
        <w:t xml:space="preserve">  Proposer HSC</w:t>
        <w:br/>
        <w:t>&lt;/button&gt;</w:t>
        <w:br/>
        <w:t>&lt;!-- Bouton pour traduire des softskills via IA --&gt;</w:t>
        <w:br/>
        <w:t>&lt;button onclick="openTranslateSoftskillsModal({{ activity_id }})"&gt;</w:t>
        <w:br/>
        <w:t xml:space="preserve">  Traduire Softskills</w:t>
        <w:br/>
        <w:t>&lt;/button&gt;</w:t>
        <w:br/>
        <w:br/>
        <w:t>&lt;!-- Formulaire pour ajouter manuellement une HSC --&gt;</w:t>
        <w:br/>
        <w:t>&lt;div class="softskill-form"&gt;</w:t>
        <w:br/>
        <w:t xml:space="preserve">  &lt;label for="softskill-name-{{ activity_id }}"&gt;Nom de l'HSC :&lt;/label&gt;</w:t>
        <w:br/>
        <w:t xml:space="preserve">  &lt;input type="text" id="softskill-name-{{ activity_id }}" /&gt;</w:t>
        <w:br/>
        <w:br/>
        <w:t xml:space="preserve">  &lt;label for="softskill-level-{{ activity_id }}"&gt;Niveau (1..4) :&lt;/label&gt;</w:t>
        <w:br/>
        <w:t xml:space="preserve">  &lt;input type="number" min="1" max="4" id="softskill-level-{{ activity_id }}" /&gt;</w:t>
        <w:br/>
        <w:br/>
        <w:t xml:space="preserve">  &lt;button onclick="submitSoftskill('{{ activity_id }}')"&gt;Ajouter&lt;/button&gt;</w:t>
        <w:br/>
        <w:t>&lt;/div&gt;</w:t>
        <w:br/>
      </w:r>
    </w:p>
    <w:p>
      <w:pPr>
        <w:pStyle w:val="Heading3"/>
      </w:pPr>
      <w:r>
        <w:t>Fin du fichier: activity_softskills.html</w:t>
      </w:r>
    </w:p>
    <w:p>
      <w:pPr>
        <w:pStyle w:val="Heading3"/>
      </w:pPr>
      <w:r>
        <w:t>Début du fichier: activity_tasks.html</w:t>
      </w:r>
    </w:p>
    <w:p>
      <w:r>
        <w:t>&lt;!-- activity_tasks.html --&gt;</w:t>
        <w:br/>
        <w:br/>
        <w:t>&lt;div class="tasks-section"&gt;</w:t>
        <w:br/>
        <w:t xml:space="preserve">  &lt;h3&gt;Tâches&lt;/h3&gt;</w:t>
        <w:br/>
        <w:br/>
        <w:t xml:space="preserve">  &lt;!-- UL principal contenant les &lt;li&gt; de chaque tâche --&gt;</w:t>
        <w:br/>
        <w:t xml:space="preserve">  &lt;ul id="tasks-list-{{ item.activity.id }}"&gt;</w:t>
        <w:br/>
        <w:t xml:space="preserve">    {% for task in item.tasks %}</w:t>
        <w:br/>
        <w:t xml:space="preserve">      &lt;li class="task" id="task-{{ task.id }}" data-task-id="{{ task.id }}"&gt;</w:t>
        <w:br/>
        <w:t xml:space="preserve">        &lt;div class="task-row" style="display:flex; gap:10px; align-items:flex-start;"&gt;</w:t>
        <w:br/>
        <w:t xml:space="preserve">          </w:t>
        <w:br/>
        <w:t xml:space="preserve">          &lt;!-- 1) COLONNE GAUCHE : Nom de la tâche + boutons --&gt;</w:t>
        <w:br/>
        <w:t xml:space="preserve">          &lt;div class="task-left" style="display:flex; align-items:center; gap:5px;"&gt;</w:t>
        <w:br/>
        <w:t xml:space="preserve">            &lt;i class="fa-solid fa-bars icon-btn" style="cursor: move;"&gt;&lt;/i&gt;</w:t>
        <w:br/>
        <w:t xml:space="preserve">            &lt;span class="task-title"&gt;</w:t>
        <w:br/>
        <w:t xml:space="preserve">              &lt;strong id="task-name-display-{{ task.id }}"&gt;{{ task.name }}&lt;/strong&gt;</w:t>
        <w:br/>
        <w:t xml:space="preserve">              {% if task.description %}</w:t>
        <w:br/>
        <w:t xml:space="preserve">                - &lt;span id="task-desc-display-{{ task.id }}"&gt;{{ task.description }}&lt;/span&gt;</w:t>
        <w:br/>
        <w:t xml:space="preserve">              {% endif %}</w:t>
        <w:br/>
        <w:t xml:space="preserve">            &lt;/span&gt;</w:t>
        <w:br/>
        <w:t xml:space="preserve">            &lt;button class="icon-btn" onclick="deleteTask('{{ item.activity.id }}', '{{ task.id }}')"&gt;</w:t>
        <w:br/>
        <w:t xml:space="preserve">              &lt;i class="fa-solid fa-trash"&gt;&lt;/i&gt;</w:t>
        <w:br/>
        <w:t xml:space="preserve">            &lt;/button&gt;</w:t>
        <w:br/>
        <w:t xml:space="preserve">            &lt;button class="icon-btn" onclick="showEditTaskForm('{{ item.activity.id }}', '{{ task.id }}', '{{ task.name }}', '{{ task.description|default('') }}')"&gt;</w:t>
        <w:br/>
        <w:t xml:space="preserve">              &lt;i class="fa-solid fa-pencil"&gt;&lt;/i&gt;</w:t>
        <w:br/>
        <w:t xml:space="preserve">            &lt;/button&gt;</w:t>
        <w:br/>
        <w:t xml:space="preserve">          &lt;/div&gt; &lt;!-- /.task-left --&gt;</w:t>
        <w:br/>
        <w:br/>
        <w:t xml:space="preserve">          &lt;!-- 2) COLONNE OUTILS --&gt;</w:t>
        <w:br/>
        <w:t xml:space="preserve">          &lt;div class="task-right" style="display:flex; flex-direction:column; gap:5px;"&gt;</w:t>
        <w:br/>
        <w:t xml:space="preserve">            &lt;div class="tools-list" id="tools-for-task-{{ task.id }}"&gt;</w:t>
        <w:br/>
        <w:t xml:space="preserve">              &lt;ul&gt;</w:t>
        <w:br/>
        <w:t xml:space="preserve">                {% if task.tools and task.tools|length &gt; 0 %}</w:t>
        <w:br/>
        <w:t xml:space="preserve">                  {% for tool in task.tools %}</w:t>
        <w:br/>
        <w:t xml:space="preserve">                    &lt;li data-tool-id="{{ tool.id }}"&gt;</w:t>
        <w:br/>
        <w:t xml:space="preserve">                      &lt;span class="tool-name"&gt;{{ tool.name }}&lt;/span&gt;</w:t>
        <w:br/>
        <w:t xml:space="preserve">                      &lt;button class="icon-btn" onclick="deleteToolFromTask('{{ task.id }}', '{{ tool.id }}')"&gt;</w:t>
        <w:br/>
        <w:t xml:space="preserve">                        &lt;i class="fa-solid fa-trash"&gt;&lt;/i&gt;</w:t>
        <w:br/>
        <w:t xml:space="preserve">                      &lt;/button&gt;</w:t>
        <w:br/>
        <w:t xml:space="preserve">                    &lt;/li&gt;</w:t>
        <w:br/>
        <w:t xml:space="preserve">                  {% endfor %}</w:t>
        <w:br/>
        <w:t xml:space="preserve">                {% else %}</w:t>
        <w:br/>
        <w:t xml:space="preserve">                  &lt;li id="no-tools-msg-{{ task.id }}"&gt;Aucun outil associé.&lt;/li&gt;</w:t>
        <w:br/>
        <w:t xml:space="preserve">                {% endif %}</w:t>
        <w:br/>
        <w:t xml:space="preserve">                &lt;li class="add-tool-li"&gt;</w:t>
        <w:br/>
        <w:t xml:space="preserve">                  &lt;button class="icon-btn add-tool-btn" onclick="showToolForm('{{ task.id }}')"&gt;</w:t>
        <w:br/>
        <w:t xml:space="preserve">                    &lt;i class="fa-solid fa-plus"&gt;&lt;/i&gt;</w:t>
        <w:br/>
        <w:t xml:space="preserve">                  &lt;/button&gt;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&lt;/div&gt; &lt;!-- /.task-right --&gt;</w:t>
        <w:br/>
        <w:br/>
        <w:t xml:space="preserve">          &lt;!-- 3) NOUVELLE COLONNE RÔLES --&gt;</w:t>
        <w:br/>
        <w:t xml:space="preserve">          &lt;div class="task-roles" id="roles-for-task-{{ task.id }}" style="display:flex; flex-direction:column; gap:5px;"&gt;</w:t>
        <w:br/>
        <w:t xml:space="preserve">            &lt;!-- Liste des rôles attachés à cette tâche (rempli dynamiquement) --&gt;</w:t>
        <w:br/>
        <w:t xml:space="preserve">            &lt;ul style="list-style:none; padding:0; margin:0;"&gt;&lt;/ul&gt;</w:t>
        <w:br/>
        <w:t xml:space="preserve">            </w:t>
        <w:br/>
        <w:t xml:space="preserve">            &lt;!-- Bouton "+" pour ajouter un rôle --&gt;</w:t>
        <w:br/>
        <w:t xml:space="preserve">            &lt;button class="icon-btn" onclick="showTaskRoleForm('{{ task.id }}')" style="border:1px solid #ccc; padding:5px;"&gt;</w:t>
        <w:br/>
        <w:t xml:space="preserve">              &lt;i class="fa-solid fa-plus"&gt;&lt;/i&gt; Rôle</w:t>
        <w:br/>
        <w:t xml:space="preserve">            &lt;/button&gt;</w:t>
        <w:br/>
        <w:br/>
        <w:t xml:space="preserve">            &lt;!-- Formulaire d'ajout de rôles (caché par défaut) --&gt;</w:t>
        <w:br/>
        <w:t xml:space="preserve">            &lt;div id="task-role-form-{{ task.id }}" class="role-form" style="display: none; border:1px solid #ccc; padding:5px; margin-top:5px;"&gt;</w:t>
        <w:br/>
        <w:t xml:space="preserve">              &lt;label for="existing-roles-{{ task.id }}"&gt;Rôles existants:&lt;/label&gt;</w:t>
        <w:br/>
        <w:t xml:space="preserve">              &lt;select id="existing-roles-{{ task.id }}" multiple style="width:100%; height:80px;"&gt;&lt;/select&gt;</w:t>
        <w:br/>
        <w:br/>
        <w:t xml:space="preserve">              &lt;label for="new-roles-{{ task.id }}"&gt;Nouveaux rôles (séparés par des virgules):&lt;/label&gt;</w:t>
        <w:br/>
        <w:t xml:space="preserve">              &lt;input type="text" id="new-roles-{{ task.id }}" placeholder="Ex: Expert Contrôle, Pilote Drone" style="width:100%;" /&gt;</w:t>
        <w:br/>
        <w:br/>
        <w:t xml:space="preserve">              &lt;label for="role-status-{{ task.id }}"&gt;Statut:&lt;/label&gt;</w:t>
        <w:br/>
        <w:t xml:space="preserve">              &lt;select id="role-status-{{ task.id }}" style="width:100%;"&gt;</w:t>
        <w:br/>
        <w:t xml:space="preserve">                &lt;option value="Réalisateur"&gt;Réalisateur&lt;/option&gt;</w:t>
        <w:br/>
        <w:t xml:space="preserve">                &lt;option value="Conseil"&gt;Conseil&lt;/option&gt;</w:t>
        <w:br/>
        <w:t xml:space="preserve">                &lt;option value="Approbateur"&gt;Approbateur&lt;/option&gt;</w:t>
        <w:br/>
        <w:t xml:space="preserve">                &lt;option value="Ressource"&gt;Ressource&lt;/option&gt;</w:t>
        <w:br/>
        <w:t xml:space="preserve">              &lt;/select&gt;</w:t>
        <w:br/>
        <w:br/>
        <w:t xml:space="preserve">              &lt;button onclick="submitTaskRoles('{{ task.id }}')"&gt;Enregistrer&lt;/button&gt;</w:t>
        <w:br/>
        <w:t xml:space="preserve">              &lt;button onclick="hideTaskRoleForm('{{ task.id }}')"&gt;Annuler&lt;/button&gt;</w:t>
        <w:br/>
        <w:t xml:space="preserve">            &lt;/div&gt;</w:t>
        <w:br/>
        <w:t xml:space="preserve">          &lt;/div&gt; &lt;!-- /.task-roles --&gt;</w:t>
        <w:br/>
        <w:br/>
        <w:t xml:space="preserve">        &lt;/div&gt; &lt;!-- /.task-row --&gt;</w:t>
        <w:br/>
        <w:br/>
        <w:t xml:space="preserve">        &lt;!-- Formulaire d'édition de la tâche (existant) --&gt;</w:t>
        <w:br/>
        <w:t xml:space="preserve">        &lt;div class="edit-task-form" id="edit-task-form-{{ task.id }}" style="display:none;"&gt;</w:t>
        <w:br/>
        <w:t xml:space="preserve">          &lt;input type="text" id="edit-task-name-{{ task.id }}" placeholder="Nom de la tâche" /&gt;</w:t>
        <w:br/>
        <w:t xml:space="preserve">          &lt;input type="text" id="edit-task-desc-{{ task.id }}" placeholder="Description (optionnelle)" /&gt;</w:t>
        <w:br/>
        <w:t xml:space="preserve">          &lt;button onclick="submitEditTask('{{ item.activity.id }}', '{{ task.id }}')"&gt;Enregistrer&lt;/button&gt;</w:t>
        <w:br/>
        <w:t xml:space="preserve">          &lt;button onclick="hideEditTaskForm('{{ task.id }}')"&gt;Annuler&lt;/button&gt;</w:t>
        <w:br/>
        <w:t xml:space="preserve">        &lt;/div&gt;</w:t>
        <w:br/>
        <w:br/>
        <w:t xml:space="preserve">        &lt;!-- Formulaire d'ajout d'outils (invisible par défaut, existant) --&gt;</w:t>
        <w:br/>
        <w:t xml:space="preserve">        &lt;div id="tool-form-{{ task.id }}" class="tool-form" style="display: none;"&gt;</w:t>
        <w:br/>
        <w:t xml:space="preserve">          &lt;div&gt;</w:t>
        <w:br/>
        <w:t xml:space="preserve">            &lt;label for="existing-tools-{{ task.id }}"&gt;Outils existants:&lt;/label&gt;</w:t>
        <w:br/>
        <w:t xml:space="preserve">            &lt;select id="existing-tools-{{ task.id }}" multiple style="width: 100%;"&gt;&lt;/select&gt;</w:t>
        <w:br/>
        <w:t xml:space="preserve">          &lt;/div&gt;</w:t>
        <w:br/>
        <w:t xml:space="preserve">          &lt;div&gt;</w:t>
        <w:br/>
        <w:t xml:space="preserve">            &lt;label for="new-tools-{{ task.id }}"&gt;Nouveaux outils (séparés par des virgules):&lt;/label&gt;</w:t>
        <w:br/>
        <w:t xml:space="preserve">            &lt;input type="text" id="new-tools-{{ task.id }}" placeholder="Ex: Outil1, Outil2" style="width: 100%;" /&gt;</w:t>
        <w:br/>
        <w:t xml:space="preserve">          &lt;/div&gt;</w:t>
        <w:br/>
        <w:t xml:space="preserve">          &lt;button onclick="submitTools('{{ task.id }}')"&gt;Enregistrer&lt;/button&gt;</w:t>
        <w:br/>
        <w:t xml:space="preserve">          &lt;button onclick="hideToolForm('{{ task.id }}')"&gt;Annuler&lt;/button&gt;</w:t>
        <w:br/>
        <w:t xml:space="preserve">        &lt;/div&gt;</w:t>
        <w:br/>
        <w:t xml:space="preserve">      &lt;/li&gt;</w:t>
        <w:br/>
        <w:br/>
        <w:t xml:space="preserve">      &lt;!-- Script pour charger les rôles existants au chargement de la page --&gt;</w:t>
        <w:br/>
        <w:t xml:space="preserve">      &lt;script&gt;</w:t>
        <w:br/>
        <w:t xml:space="preserve">        // Dès que la page est chargée, on appelle loadTaskRolesForDisplay pour cette tâche</w:t>
        <w:br/>
        <w:t xml:space="preserve">        document.addEventListener('DOMContentLoaded', function() {</w:t>
        <w:br/>
        <w:t xml:space="preserve">          loadTaskRolesForDisplay({{ task.id }});</w:t>
        <w:br/>
        <w:t xml:space="preserve">        });</w:t>
        <w:br/>
        <w:t xml:space="preserve">      &lt;/script&gt;</w:t>
        <w:br/>
        <w:t xml:space="preserve">    {% endfor %}</w:t>
        <w:br/>
        <w:t xml:space="preserve">  &lt;/ul&gt;</w:t>
        <w:br/>
        <w:br/>
        <w:t xml:space="preserve">  &lt;!-- Bouton pour ajouter une nouvelle tâche (existant) --&gt;</w:t>
        <w:br/>
        <w:t xml:space="preserve">  &lt;button onclick="showTaskForm('{{ item.activity.id }}')" style="margin-top:5px; padding:5px 10px; font-size:0.8em;"&gt;</w:t>
        <w:br/>
        <w:t xml:space="preserve">    &lt;i class="fa-solid fa-plus"&gt;&lt;/i&gt; Ajouter une tâche</w:t>
        <w:br/>
        <w:t xml:space="preserve">  &lt;/button&gt;</w:t>
        <w:br/>
        <w:br/>
        <w:t xml:space="preserve">  &lt;!-- Formulaire d'ajout de tâche (invisible par défaut, existant) --&gt;</w:t>
        <w:br/>
        <w:t xml:space="preserve">  &lt;div id="task-form-{{ item.activity.id }}" class="task-form" style="display:none;"&gt;</w:t>
        <w:br/>
        <w:t xml:space="preserve">    &lt;input type="text" id="task-name-{{ item.activity.id }}" placeholder="Nom de la tâche" /&gt;</w:t>
        <w:br/>
        <w:t xml:space="preserve">    &lt;input type="text" id="task-desc-{{ item.activity.id }}" placeholder="Description (optionnelle)" /&gt;</w:t>
        <w:br/>
        <w:t xml:space="preserve">    &lt;button onclick="submitTask('{{ item.activity.id }}')"&gt;Enregistrer&lt;/button&gt;</w:t>
        <w:br/>
        <w:t xml:space="preserve">    &lt;button onclick="hideTaskForm('{{ item.activity.id }}')"&gt;Annuler&lt;/button&gt;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activity_tasks.html</w:t>
      </w:r>
    </w:p>
    <w:p>
      <w:pPr>
        <w:pStyle w:val="Heading3"/>
      </w:pPr>
      <w:r>
        <w:t>Début du fichier: 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Fin du fichier: competency_modal.html</w:t>
      </w:r>
    </w:p>
    <w:p>
      <w:pPr>
        <w:pStyle w:val="Heading3"/>
      </w:pPr>
      <w:r>
        <w:t>Début du fichier: 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Feuille de style principale --&gt;</w:t>
        <w:br/>
        <w:t xml:space="preserve">  &lt;link rel="stylesheet" href="/static/optiq.css"&gt;</w:t>
        <w:br/>
        <w:t xml:space="preserve">  &lt;!-- Styles du spinner --&gt;</w:t>
        <w:br/>
        <w:t xml:space="preserve">  &lt;link rel="stylesheet" href="/static/spinner.css"&gt;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  &lt;div class="activity-container"&gt;</w:t>
        <w:br/>
        <w:t xml:space="preserve">      &lt;!-- En-tête cliquable --&gt;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br/>
        <w:t xml:space="preserve">      &lt;!-- Zone de détails (initialement masquée) --&gt;</w:t>
        <w:br/>
        <w:t xml:space="preserve">      &lt;div class="activity-details" id="details-{{ item.activity.id }}" style="display: none;"&gt;</w:t>
        <w:br/>
        <w:t xml:space="preserve">        &lt;p&gt;{{ item.activity.description or "" }}&lt;/p&gt;</w:t>
        <w:br/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  &lt;th&gt;Performance&lt;/th&gt;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  &lt;td&gt;</w:t>
        <w:br/>
        <w:t xml:space="preserve">                      {% if conn.performance %}</w:t>
        <w:br/>
        <w:t xml:space="preserve">                        &lt;!-- Performance existante : conteneur + form caché --&gt;</w:t>
        <w:br/>
        <w:t xml:space="preserve">                        &lt;div id="perf-display-{{ conn.performance.id }}"</w:t>
        <w:br/>
        <w:t xml:space="preserve">                             data-dataid="{{ conn.data_id }}"&gt;</w:t>
        <w:br/>
        <w:t xml:space="preserve">                          &lt;span id="perf-info-{{ conn.performance.id }}"&gt;</w:t>
        <w:br/>
        <w:t xml:space="preserve">                            {{ conn.performance.name }}</w:t>
        <w:br/>
        <w:t xml:space="preserve">                            {% if conn.performance.description %}</w:t>
        <w:br/>
        <w:t xml:space="preserve">                              - {{ conn.performance.description }}</w:t>
        <w:br/>
        <w:t xml:space="preserve">                            {% endif %}</w:t>
        <w:br/>
        <w:t xml:space="preserve">                          &lt;/span&gt;</w:t>
        <w:br/>
        <w:t xml:space="preserve">                          &lt;button onclick="showEditPerfForm('{{ conn.performance.id }}','{{ conn.performance.name }}')"&gt;</w:t>
        <w:br/>
        <w:t xml:space="preserve">                            &lt;i class="fa-solid fa-pencil"&gt;&lt;/i&gt;</w:t>
        <w:br/>
        <w:t xml:space="preserve">                          &lt;/button&gt;</w:t>
        <w:br/>
        <w:t xml:space="preserve">                          &lt;button onclick="deletePerformance('{{ conn.performance.id }}')"&gt;</w:t>
        <w:br/>
        <w:t xml:space="preserve">                            &lt;i class="fa-solid fa-trash"&gt;&lt;/i&gt;</w:t>
        <w:br/>
        <w:t xml:space="preserve">                          &lt;/button&gt;</w:t>
        <w:br/>
        <w:t xml:space="preserve">                        &lt;/div&gt;</w:t>
        <w:br/>
        <w:t xml:space="preserve">                        &lt;!-- Formulaire d'édition en ligne, caché --&gt;</w:t>
        <w:br/>
        <w:t xml:space="preserve">                        &lt;div id="perf-edit-form-{{ conn.performance.id }}" style="display:none; margin-top:5px;"&gt;</w:t>
        <w:br/>
        <w:t xml:space="preserve">                          &lt;input type="text" id="perf-edit-input-{{ conn.performance.id }}"</w:t>
        <w:br/>
        <w:t xml:space="preserve">                                 style="width:120px;" /&gt;</w:t>
        <w:br/>
        <w:t xml:space="preserve">                          &lt;button onclick="submitEditPerf('{{ conn.performance.id }}')"&gt;Enregistrer&lt;/button&gt;</w:t>
        <w:br/>
        <w:t xml:space="preserve">                          &lt;button onclick="hideEditPerfForm('{{ conn.performance.id }}')"&gt;Annuler&lt;/button&gt;</w:t>
        <w:br/>
        <w:t xml:space="preserve">                        &lt;/div&gt;</w:t>
        <w:br/>
        <w:t xml:space="preserve">                      {% else %}</w:t>
        <w:br/>
        <w:t xml:space="preserve">                        &lt;!-- Aucune performance =&gt; bouton + form d'ajout --&gt;</w:t>
        <w:br/>
        <w:t xml:space="preserve">                        &lt;div id="perf-container-{{ conn.data_id }}"&gt;</w:t>
        <w:br/>
        <w:t xml:space="preserve">                          &lt;button onclick="showAddPerfForm('{{ conn.data_id }}')"&gt;Performance&lt;/button&gt;</w:t>
        <w:br/>
        <w:t xml:space="preserve">                          &lt;div id="perf-add-form-{{ conn.data_id }}" style="display:none; margin-top:5px;"&gt;</w:t>
        <w:br/>
        <w:t xml:space="preserve">                            &lt;input type="text" id="perf-add-input-{{ conn.data_id }}" style="width:120px;" /&gt;</w:t>
        <w:br/>
        <w:t xml:space="preserve">                            &lt;button onclick="submitAddPerf('{{ conn.data_id }}')"&gt;Enregistrer&lt;/button&gt;</w:t>
        <w:br/>
        <w:t xml:space="preserve">                            &lt;button onclick="hideAddPerfForm('{{ conn.data_id }}')"&gt;Annuler&lt;/button&gt;</w:t>
        <w:br/>
        <w:t xml:space="preserve">                          &lt;/div&gt;</w:t>
        <w:br/>
        <w:t xml:space="preserve">                        &lt;/div&gt;</w:t>
        <w:br/>
        <w:t xml:space="preserve">                      {% endif %}</w:t>
        <w:br/>
        <w:t xml:space="preserve">                    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Inclusion du bloc "Contraintes et Exigences" --&gt;</w:t>
        <w:br/>
        <w:t xml:space="preserve">        {% include "activity_constraints.html" %}</w:t>
        <w:br/>
        <w:br/>
        <w:t xml:space="preserve">        &lt;!-- Inclusion des autres sections de l'activité --&gt;</w:t>
        <w:br/>
        <w:t xml:space="preserve">        {% include "activity_tasks.html" %}</w:t>
        <w:br/>
        <w:t xml:space="preserve">        {% include "activity_competencies.html" %}</w:t>
        <w:br/>
        <w:t xml:space="preserve">        {% include "activity_softskills.html" %}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Conteneur du spinner (masqué par défaut, géré par spinner.js) --&gt;</w:t>
        <w:br/>
        <w:t xml:space="preserve">  &lt;div id="spinnerOverlay"</w:t>
        <w:br/>
        <w:t xml:space="preserve">       style="display:none; position:fixed; top:0; left:0; right:0; bottom:0;</w:t>
        <w:br/>
        <w:t xml:space="preserve">              background:rgba(0,0,0,0.3); z-index:9999;"&gt;</w:t>
        <w:br/>
        <w:t xml:space="preserve">    &lt;div style="position:absolute; top:50%; left:50%; transform:translate(-50%,-50%);"&gt;</w:t>
        <w:br/>
        <w:t xml:space="preserve">      &lt;div class="loader"&gt;&lt;/div&gt;</w:t>
        <w:br/>
        <w:t xml:space="preserve">    &lt;/div&gt;</w:t>
        <w:br/>
        <w:t xml:space="preserve">  &lt;/div&gt;</w:t>
        <w:br/>
        <w:br/>
        <w:t xml:space="preserve">  &lt;!-- Inclusion du modal des compétences --&gt;</w:t>
        <w:br/>
        <w:t xml:space="preserve">  {% include "competency_modal.html" %}</w:t>
        <w:br/>
        <w:br/>
        <w:t xml:space="preserve">  &lt;!-- Scripts : L'ordre est important --&gt;</w:t>
        <w:br/>
        <w:t xml:space="preserve">  &lt;script src="https://code.jquery.com/jquery-3.6.0.min.js"&gt;&lt;/script&gt;</w:t>
        <w:br/>
        <w:t xml:space="preserve">  &lt;script src="/static/js/spinner.js"&gt;&lt;/script&gt;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t xml:space="preserve">  &lt;script src="/static/js/tasks_roles.js"&gt;&lt;/script&gt;</w:t>
        <w:br/>
        <w:t xml:space="preserve">  &lt;script src="/static/js/constraints.js"&gt;&lt;/script&gt;</w:t>
        <w:br/>
        <w:br/>
        <w:t xml:space="preserve">  &lt;!-- Code inline pour la gestion des détails ET de la Performance --&gt;</w:t>
        <w:br/>
        <w:t xml:space="preserve">  &lt;script&gt;</w:t>
        <w:br/>
        <w:t xml:space="preserve">    /* ---------- AFFICHAGE/MASQUAGE DES DÉTAILS D'UNE ACTIVITÉ ---------- */</w:t>
        <w:br/>
        <w:t xml:space="preserve">    function toggleDetails(detailsId, headerElem) {</w:t>
        <w:br/>
        <w:t xml:space="preserve">      const detailsElem = document.getElementById(detailsId);</w:t>
        <w:br/>
        <w:t xml:space="preserve">      const iconElem = headerElem.querySelector('.toggle-icon');</w:t>
        <w:br/>
        <w:t xml:space="preserve">      if (detailsElem.style.display === "none" || detailsElem.style.display === "")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br/>
        <w:t xml:space="preserve">    /* ---------- AJOUT PERFORMANCE ---------- */</w:t>
        <w:br/>
        <w:t xml:space="preserve">    function showAddPerfForm(dataId)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"block";</w:t>
        <w:br/>
        <w:t xml:space="preserve">      }</w:t>
        <w:br/>
        <w:t xml:space="preserve">    }</w:t>
        <w:br/>
        <w:t xml:space="preserve">    function hideAddPerfForm(dataId)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"none";</w:t>
        <w:br/>
        <w:t xml:space="preserve">      }</w:t>
        <w:br/>
        <w:t xml:space="preserve">    }</w:t>
        <w:br/>
        <w:t xml:space="preserve">    function submitAddPerf(dataId) {</w:t>
        <w:br/>
        <w:t xml:space="preserve">      const inputElem = document.getElementById("perf-add-input-" + dataId);</w:t>
        <w:br/>
        <w:t xml:space="preserve">      if (!inputElem) return;</w:t>
        <w:br/>
        <w:t xml:space="preserve">      const perfName = inputElem.value.trim();</w:t>
        <w:br/>
        <w:t xml:space="preserve">      if (!perfName)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fetch("/performance/add",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 data_id: parseInt(dataId), name: perfName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On remplace le bloc par l'affichage de la performance</w:t>
        <w:br/>
        <w:t xml:space="preserve">          const container = document.getElementById("perf-container-" + dataId);</w:t>
        <w:br/>
        <w:t xml:space="preserve">          if (!container) return;</w:t>
        <w:br/>
        <w:t xml:space="preserve">          container.innerHTML = `</w:t>
        <w:br/>
        <w:t xml:space="preserve">            &lt;div id="perf-display-${resp.id}" data-dataid="${dataId}"&gt;</w:t>
        <w:br/>
        <w:t xml:space="preserve">              &lt;span id="perf-info-${resp.id}"&gt;${resp.name}&lt;/span&gt;</w:t>
        <w:br/>
        <w:t xml:space="preserve">              &lt;button onclick="showEditPerfForm('${resp.id}','${resp.name}')"&gt;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onclick="deletePerformance('${resp.id}')"&gt;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&lt;/div&gt;</w:t>
        <w:br/>
        <w:t xml:space="preserve">            &lt;div id="perf-edit-form-${resp.id}" style="display:none; margin-top:5px;"&gt;</w:t>
        <w:br/>
        <w:t xml:space="preserve">              &lt;input type="text" id="perf-edit-input-${resp.id}" style="width:120px;" /&gt;</w:t>
        <w:br/>
        <w:t xml:space="preserve">              &lt;button onclick="submitEditPerf('${resp.id}')"&gt;Enregistrer&lt;/button&gt;</w:t>
        <w:br/>
        <w:t xml:space="preserve">              &lt;button onclick="hideEditPerfForm('${resp.id}')"&gt;Annuler&lt;/button&gt;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l'ajout de la performance :", err);</w:t>
        <w:br/>
        <w:t xml:space="preserve">        alert("Une erreur est survenue lors de l'ajout.");</w:t>
        <w:br/>
        <w:t xml:space="preserve">      });</w:t>
        <w:br/>
        <w:t xml:space="preserve">    }</w:t>
        <w:br/>
        <w:br/>
        <w:t xml:space="preserve">    /* ---------- MODIFICATION PERFORMANCE ---------- */</w:t>
        <w:br/>
        <w:t xml:space="preserve">    function showEditPerfForm(perfId, currentName) {</w:t>
        <w:br/>
        <w:t xml:space="preserve">      const infoSpan = document.getElementById("perf-info-" + perfId);</w:t>
        <w:br/>
        <w:t xml:space="preserve">      if (infoSpan) infoSpan.style.display = "none";</w:t>
        <w:br/>
        <w:t xml:space="preserve">      const formDiv = document.getElementById("perf-edit-form-" + perfId);</w:t>
        <w:br/>
        <w:t xml:space="preserve">      if (formDiv) {</w:t>
        <w:br/>
        <w:t xml:space="preserve">        formDiv.style.display = "block";</w:t>
        <w:br/>
        <w:t xml:space="preserve">        const input = document.getElementById("perf-edit-input-" + perfId);</w:t>
        <w:br/>
        <w:t xml:space="preserve">        if (input) input.value = currentName;</w:t>
        <w:br/>
        <w:t xml:space="preserve">      }</w:t>
        <w:br/>
        <w:t xml:space="preserve">    }</w:t>
        <w:br/>
        <w:t xml:space="preserve">    function hideEditPerfForm(perfId) {</w:t>
        <w:br/>
        <w:t xml:space="preserve">      const formDiv = document.getElementById("perf-edit-form-" + perfId);</w:t>
        <w:br/>
        <w:t xml:space="preserve">      if (formDiv) formDiv.style.display = "none";</w:t>
        <w:br/>
        <w:t xml:space="preserve">      const infoSpan = document.getElementById("perf-info-" + perfId);</w:t>
        <w:br/>
        <w:t xml:space="preserve">      if (infoSpan) infoSpan.style.display = "inline";</w:t>
        <w:br/>
        <w:t xml:space="preserve">    }</w:t>
        <w:br/>
        <w:t xml:space="preserve">    function submitEditPerf(perfId) {</w:t>
        <w:br/>
        <w:t xml:space="preserve">      const input = document.getElementById("perf-edit-input-" + perfId);</w:t>
        <w:br/>
        <w:t xml:space="preserve">      if (!input) return;</w:t>
        <w:br/>
        <w:t xml:space="preserve">      const newName = input.value.trim();</w:t>
        <w:br/>
        <w:t xml:space="preserve">      if (!newName)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fetch(`/performance/${perfId}`, {</w:t>
        <w:br/>
        <w:t xml:space="preserve">        method: "PUT",</w:t>
        <w:br/>
        <w:t xml:space="preserve">        headers: { "Content-Type": "application/json" },</w:t>
        <w:br/>
        <w:t xml:space="preserve">        body: JSON.stringify({ name: newName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const infoSpan = document.getElementById("perf-info-" + perfId);</w:t>
        <w:br/>
        <w:t xml:space="preserve">          if (infoSpan) {</w:t>
        <w:br/>
        <w:t xml:space="preserve">            infoSpan.textContent = resp.name;</w:t>
        <w:br/>
        <w:t xml:space="preserve">          }</w:t>
        <w:br/>
        <w:t xml:space="preserve">          hideEditPerfForm(perfId);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modification :", err);</w:t>
        <w:br/>
        <w:t xml:space="preserve">        alert("Une erreur est survenue lors de la modification.");</w:t>
        <w:br/>
        <w:t xml:space="preserve">      });</w:t>
        <w:br/>
        <w:t xml:space="preserve">    }</w:t>
        <w:br/>
        <w:br/>
        <w:t xml:space="preserve">    /* ---------- SUPPRESSION PERFORMANCE ---------- */</w:t>
        <w:br/>
        <w:t xml:space="preserve">    function deletePerformance(perfId) {</w:t>
        <w:br/>
        <w:t xml:space="preserve">      if (!confirm("Confirmez-vous la suppression de cette performance ?")) return;</w:t>
        <w:br/>
        <w:t xml:space="preserve">      fetch(`/performance/${perfId}`, { method: "DELETE"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On récupère dataId avant de remplacer le conteneur</w:t>
        <w:br/>
        <w:t xml:space="preserve">          const displayDiv = document.getElementById(`perf-display-${perfId}`);</w:t>
        <w:br/>
        <w:t xml:space="preserve">          if (!displayDiv) return;</w:t>
        <w:br/>
        <w:t xml:space="preserve">          const dataId = displayDiv.getAttribute("data-dataid");</w:t>
        <w:br/>
        <w:t xml:space="preserve">          // On rétablit le bouton initial</w:t>
        <w:br/>
        <w:t xml:space="preserve">          displayDiv.parentNode.innerHTML = `</w:t>
        <w:br/>
        <w:t xml:space="preserve">            &lt;button onclick="showAddPerfForm('${dataId}')"&gt;Performance&lt;/button&gt;</w:t>
        <w:br/>
        <w:t xml:space="preserve">            &lt;div id="perf-add-form-${dataId}" style="display:none; margin-top:5px;"&gt;</w:t>
        <w:br/>
        <w:t xml:space="preserve">              &lt;input type="text" id="perf-add-input-${dataId}" style="width:120px;" /&gt;</w:t>
        <w:br/>
        <w:t xml:space="preserve">              &lt;button onclick="submitAddPerf('${dataId}')"&gt;Enregistrer&lt;/button&gt;</w:t>
        <w:br/>
        <w:t xml:space="preserve">              &lt;button onclick="hideAddPerfForm('${dataId}')"&gt;Annuler&lt;/button&gt;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suppression :", err);</w:t>
        <w:br/>
        <w:t xml:space="preserve">        alert("Une erreur est survenue lors de la suppression.");</w:t>
        <w:br/>
        <w:t xml:space="preserve">      });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display_list.html</w:t>
      </w:r>
    </w:p>
    <w:p>
      <w:pPr>
        <w:pStyle w:val="Heading3"/>
      </w:pPr>
      <w:r>
        <w:t>Début du fichier: 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roles_modal.html</w:t>
      </w:r>
    </w:p>
    <w:p>
      <w:pPr>
        <w:pStyle w:val="Heading3"/>
      </w:pPr>
      <w:r>
        <w:t>Début du fichier: 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&lt;!-- Votre feuille de style principale --&gt;</w:t>
        <w:br/>
        <w:t xml:space="preserve">  &lt;link rel="stylesheet" href="/static/optiq.css"&gt;</w:t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&lt;link rel="stylesheet" href="https://cdnjs.cloudflare.com/ajax/libs/font-awesome/6.4.0/css/all.min.css"&gt;</w:t>
        <w:br/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br/>
        <w:t xml:space="preserve">    /* Modale d'onboarding */</w:t>
        <w:br/>
        <w:t xml:space="preserve">    #onboardingModal {</w:t>
        <w:br/>
        <w:t xml:space="preserve">      display: none;</w:t>
        <w:br/>
        <w:t xml:space="preserve">      position: fixed;</w:t>
        <w:br/>
        <w:t xml:space="preserve">      top: 10%;</w:t>
        <w:br/>
        <w:t xml:space="preserve">      left: 20%;</w:t>
        <w:br/>
        <w:t xml:space="preserve">      width: 60%;</w:t>
        <w:br/>
        <w:t xml:space="preserve">      height: 70%;</w:t>
        <w:br/>
        <w:t xml:space="preserve">      background: #fff;</w:t>
        <w:br/>
        <w:t xml:space="preserve">      border: 1px solid #aaa;</w:t>
        <w:br/>
        <w:t xml:space="preserve">      padding: 20px;</w:t>
        <w:br/>
        <w:t xml:space="preserve">      z-index: 10000;</w:t>
        <w:br/>
        <w:t xml:space="preserve">      overflow-y: auto;</w:t>
        <w:br/>
        <w:t xml:space="preserve">      color: #000; /* Texte noir pour lisibilité */</w:t>
        <w:br/>
        <w:t xml:space="preserve">    }</w:t>
        <w:br/>
        <w:t xml:space="preserve">    #onboardingModal .close-btn {</w:t>
        <w:br/>
        <w:t xml:space="preserve">      float: right;</w:t>
        <w:br/>
        <w:t xml:space="preserve">      cursor: pointer;</w:t>
        <w:br/>
        <w:t xml:space="preserve">      font-size: 1.2em;</w:t>
        <w:br/>
        <w:t xml:space="preserve">      color: #333;</w:t>
        <w:br/>
        <w:t xml:space="preserve">    }</w:t>
        <w:br/>
        <w:t xml:space="preserve">    .onboarding-btn {</w:t>
        <w:br/>
        <w:t xml:space="preserve">      margin: 10px 5px;</w:t>
        <w:br/>
        <w:t xml:space="preserve">      padding: 8px 12px;</w:t>
        <w:br/>
        <w:t xml:space="preserve">      background-color: #007BFF;</w:t>
        <w:br/>
        <w:t xml:space="preserve">      color: #fff;</w:t>
        <w:br/>
        <w:t xml:space="preserve">      border: none;</w:t>
        <w:br/>
        <w:t xml:space="preserve">      border-radius: 4px;</w:t>
        <w:br/>
        <w:t xml:space="preserve">      cursor: pointer;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aux activités Garant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Section On-boarding : les deux boutons et la modale --&gt;</w:t>
        <w:br/>
        <w:t xml:space="preserve">        &lt;div class="role-onboarding" style="margin-top:10px;"&gt;</w:t>
        <w:br/>
        <w:t xml:space="preserve">          &lt;button class="onboarding-btn" onclick="generateOnboarding({{ item.role.id }})"&gt;Générer On-boarding&lt;/button&gt;</w:t>
        <w:br/>
        <w:t xml:space="preserve">          &lt;button class="onboarding-btn" onclick="viewOnboarding({{ item.role.id }})"&gt;Voir On-boarding&lt;/button&gt;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Modale d'onboarding --&gt;</w:t>
        <w:br/>
        <w:t xml:space="preserve">  &lt;div id="onboardingModal"&gt;</w:t>
        <w:br/>
        <w:t xml:space="preserve">    &lt;span class="close-btn" onclick="closeOnboardingModal()"&gt;×&lt;/span&gt;</w:t>
        <w:br/>
        <w:t xml:space="preserve">    &lt;div id="onboardingContent"&gt;&lt;/div&gt;</w:t>
        <w:br/>
        <w:t xml:space="preserve">  &lt;/div&gt;</w:t>
        <w:br/>
        <w:br/>
        <w:t xml:space="preserve">  &lt;!-- Inclusion du script du spinner (dans /static/js/spinner.js) --&gt;</w:t>
        <w:br/>
        <w:t xml:space="preserve">  &lt;script src="/static/js/spinner.js"&gt;&lt;/script&gt;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br/>
        <w:t xml:space="preserve">    // Génération du plan avec affichage du sablier et délai avant fetch</w:t>
        <w:br/>
        <w:t xml:space="preserve">    function generateOnboarding(roleId) {</w:t>
        <w:br/>
        <w:t xml:space="preserve">      showSpinner();</w:t>
        <w:br/>
        <w:t xml:space="preserve">      setTimeout(function() {</w:t>
        <w:br/>
        <w:t xml:space="preserve">        // Sélectionner les items de bloc4</w:t>
        <w:br/>
        <w:t xml:space="preserve">        var hscBlock = document.getElementById('block4-' + roleId);</w:t>
        <w:br/>
        <w:t xml:space="preserve">        if (!hscBlock) {</w:t>
        <w:br/>
        <w:t xml:space="preserve">          alert("Aucune HSC trouvée pour ce rôle.");</w:t>
        <w:br/>
        <w:t xml:space="preserve">          hideSpinner();</w:t>
        <w:br/>
        <w:t xml:space="preserve">          return;</w:t>
        <w:br/>
        <w:t xml:space="preserve">        }</w:t>
        <w:br/>
        <w:t xml:space="preserve">        var hscItems = hscBlock.querySelectorAll('li');</w:t>
        <w:br/>
        <w:t xml:space="preserve">        var hscList = [];</w:t>
        <w:br/>
        <w:t xml:space="preserve">        hscItems.forEach(function(li) {</w:t>
        <w:br/>
        <w:t xml:space="preserve">          hscList.push(li.innerText.trim());</w:t>
        <w:br/>
        <w:t xml:space="preserve">        });</w:t>
        <w:br/>
        <w:br/>
        <w:t xml:space="preserve">        fetch(`/roles/${roleId}/onboarding/generate`,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hsc_list: hscList })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// Afficher le plan généré dans la modale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génération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viewOnboarding(roleId) {</w:t>
        <w:br/>
        <w:t xml:space="preserve">      showSpinner();</w:t>
        <w:br/>
        <w:t xml:space="preserve">      setTimeout(function() {</w:t>
        <w:br/>
        <w:t xml:space="preserve">        fetch(`/roles/${roleId}/onboarding`, {</w:t>
        <w:br/>
        <w:t xml:space="preserve">          method: 'GET'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récupération du plan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closeOnboardingModal() {</w:t>
        <w:br/>
        <w:t xml:space="preserve">      document.getElementById('onboardingModal').style.display = 'none';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roles_view.html</w:t>
      </w:r>
    </w:p>
    <w:p>
      <w:pPr>
        <w:pStyle w:val="Heading3"/>
      </w:pPr>
      <w:r>
        <w:t>Début du fichier: skills_section.html</w:t>
      </w:r>
    </w:p>
    <w:p>
      <w:r>
        <w:t>&lt;script&gt;</w:t>
        <w:br/>
        <w:t xml:space="preserve">  function fetchActivityDetailsForSkills(activityId) {</w:t>
        <w:br/>
        <w:t xml:space="preserve">    // Afficher le spinner avant la requête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// Afficher le spinner avant la requête</w:t>
        <w:br/>
        <w:t xml:space="preserve">    showSpinner();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hideSpinner();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// data.proposals =&gt; tableau de phrases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 xml:space="preserve">  }</w:t>
        <w:br/>
        <w:t>&lt;/script&gt;</w:t>
        <w:br/>
      </w:r>
    </w:p>
    <w:p>
      <w:pPr>
        <w:pStyle w:val="Heading3"/>
      </w:pPr>
      <w:r>
        <w:t>Fin du fichier: skills_section.html</w:t>
      </w:r>
    </w:p>
    <w:p>
      <w:pPr>
        <w:pStyle w:val="Heading3"/>
      </w:pPr>
      <w:r>
        <w:t>Début du fichier: 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Afficher le spinner</w:t>
        <w:br/>
        <w:t xml:space="preserve">  showSpinner();</w:t>
        <w:br/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Fin du fichier: translate_softskills_modal.html</w:t>
      </w:r>
    </w:p>
    <w:p>
      <w:pPr>
        <w:pStyle w:val="Heading3"/>
      </w:pPr>
      <w:r>
        <w:t>Début du fichier: 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Fin du fichier: extract_visio.py</w:t>
      </w:r>
    </w:p>
    <w:p>
      <w:pPr>
        <w:pStyle w:val="Heading3"/>
      </w:pPr>
      <w:r>
        <w:t>Début du fichier: __init__.py</w:t>
      </w:r>
    </w:p>
    <w:p/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Fin du fichier: env.py</w:t>
      </w:r>
    </w:p>
    <w:p>
      <w:pPr>
        <w:pStyle w:val="Heading3"/>
      </w:pPr>
      <w:r>
        <w:t>Début du fichier: 20230312_add_justification_to_softskills.py</w:t>
      </w:r>
    </w:p>
    <w:p>
      <w:r>
        <w:t>"""Add justification column to softskills</w:t>
        <w:br/>
        <w:br/>
        <w:t>Revision ID: 20230312_add_justification</w:t>
        <w:br/>
        <w:t>Revises: f921f6857574  # &lt;- Mets ici l'ID de la dernière migration existante</w:t>
        <w:br/>
        <w:t>Create Date: 2025-03-11 12:00:00.000000</w:t>
        <w:br/>
        <w:t>"""</w:t>
        <w:br/>
        <w:br/>
        <w:t>from alembic import op</w:t>
        <w:br/>
        <w:t>import sqlalchemy as sa</w:t>
        <w:br/>
        <w:br/>
        <w:t># IMPORTANT : change "f921f6857574" selon la dernière révision de ton projet</w:t>
        <w:br/>
        <w:t>revision = '20230312_add_justification'</w:t>
        <w:br/>
        <w:t>down_revision = 'f921f6857574'</w:t>
        <w:br/>
        <w:t>branch_labels = None</w:t>
        <w:br/>
        <w:t>depends_on = None</w:t>
        <w:br/>
        <w:br/>
        <w:t>def upgrade():</w:t>
        <w:br/>
        <w:t xml:space="preserve">    op.add_column('softskills', sa.Column('justification', sa.Text(), nullable=True))</w:t>
        <w:br/>
        <w:br/>
        <w:br/>
        <w:t>def downgrade():</w:t>
        <w:br/>
        <w:t xml:space="preserve">    op.drop_column('softskills', 'justification')</w:t>
        <w:br/>
      </w:r>
    </w:p>
    <w:p>
      <w:pPr>
        <w:pStyle w:val="Heading3"/>
      </w:pPr>
      <w:r>
        <w:t>Fin du fichier: 20230312_add_justification_to_softskills.py</w:t>
      </w:r>
    </w:p>
    <w:p>
      <w:pPr>
        <w:pStyle w:val="Heading3"/>
      </w:pPr>
      <w:r>
        <w:t>Début du fichier: 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Fin du fichier: 37f4fdd5526b_migration_initiale_avec_la_nouvelle_.py</w:t>
      </w:r>
    </w:p>
    <w:p>
      <w:pPr>
        <w:pStyle w:val="Heading3"/>
      </w:pPr>
      <w:r>
        <w:t>Début du fichier: c9d19ff41bdb_add_tables_for_performance_constraint_.py</w:t>
      </w:r>
    </w:p>
    <w:p>
      <w:r>
        <w:t>"""Add tables for Performance, Constraint, Savoir, SavoirFaire, Aptitude</w:t>
        <w:br/>
        <w:br/>
        <w:t>Revision ID: c9d19ff41bdb</w:t>
        <w:br/>
        <w:t>Revises: 20230312_add_justification</w:t>
        <w:br/>
        <w:t>Create Date: 2025-03-13 17:33:58.139700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'c9d19ff41bdb'</w:t>
        <w:br/>
        <w:t>down_revision = '20230312_add_justification'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op.create_table('aptitudes',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op.create_table('constraints',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op.create_table('performances',</w:t>
        <w:br/>
        <w:t xml:space="preserve">    sa.Column('id', sa.Integer(), nullable=False),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sa.Column('data_id', sa.Integer(), nullable=False),</w:t>
        <w:br/>
        <w:t xml:space="preserve">    sa.ForeignKeyConstraint(['data_id'], ['data.id'], ),</w:t>
        <w:br/>
        <w:t xml:space="preserve">    sa.PrimaryKeyConstraint('id')</w:t>
        <w:br/>
        <w:t xml:space="preserve">    )</w:t>
        <w:br/>
        <w:t xml:space="preserve">    op.create_table('savoir_faires',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op.create_table('savoirs',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op.drop_table('savoirs')</w:t>
        <w:br/>
        <w:t xml:space="preserve">    op.drop_table('savoir_faires')</w:t>
        <w:br/>
        <w:t xml:space="preserve">    op.drop_table('performances')</w:t>
        <w:br/>
        <w:t xml:space="preserve">    op.drop_table('constraints')</w:t>
        <w:br/>
        <w:t xml:space="preserve">    op.drop_table('aptitudes')</w:t>
        <w:br/>
        <w:t xml:space="preserve">    # ### end Alembic commands ###</w:t>
        <w:br/>
      </w:r>
    </w:p>
    <w:p>
      <w:pPr>
        <w:pStyle w:val="Heading3"/>
      </w:pPr>
      <w:r>
        <w:t>Fin du fichier: c9d19ff41bdb_add_tables_for_performance_constraint_.py</w:t>
      </w:r>
    </w:p>
    <w:p>
      <w:pPr>
        <w:pStyle w:val="Heading3"/>
      </w:pPr>
      <w:r>
        <w:t>Début du fichier: f921f6857574_ajout_du_champ_onboarding_plan_dans_role.py</w:t>
      </w:r>
    </w:p>
    <w:p>
      <w:r>
        <w:t>"""Ajout du champ onboarding_plan dans Role</w:t>
        <w:br/>
        <w:br/>
        <w:t>Revision ID: f921f6857574</w:t>
        <w:br/>
        <w:t>Revises: 37f4fdd5526b</w:t>
        <w:br/>
        <w:t>Create Date: 2025-03-01 17:20:20.363816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'f921f6857574'</w:t>
        <w:br/>
        <w:t>down_revision = '37f4fdd5526b'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batch_op.add_column(sa.Column('onboarding_plan', sa.Text(), nullable=True))</w:t>
        <w:br/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batch_op.drop_column('onboarding_plan')</w:t>
        <w:br/>
        <w:br/>
        <w:t xml:space="preserve">    # ### end Alembic commands ###</w:t>
        <w:br/>
      </w:r>
    </w:p>
    <w:p>
      <w:pPr>
        <w:pStyle w:val="Heading3"/>
      </w:pPr>
      <w:r>
        <w:t>Fin du fichier: f921f6857574_ajout_du_champ_onboarding_plan_dans_role.py</w:t>
      </w:r>
    </w:p>
    <w:p>
      <w:pPr>
        <w:pStyle w:val="Heading3"/>
      </w:pPr>
      <w:r>
        <w:t>Début du fichier: 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Fin du fichier: optiq.css</w:t>
      </w:r>
    </w:p>
    <w:p>
      <w:pPr>
        <w:pStyle w:val="Heading3"/>
      </w:pPr>
      <w:r>
        <w:t>Début du fichier: spinner.css</w:t>
      </w:r>
    </w:p>
    <w:p>
      <w:r>
        <w:t>/*******************************************************</w:t>
        <w:br/>
        <w:t xml:space="preserve"> * FICHIER : Code/static/spinner.css</w:t>
        <w:br/>
        <w:t xml:space="preserve"> * But : Créer un loader en pur CSS</w:t>
        <w:br/>
        <w:t xml:space="preserve"> ******************************************************/</w:t>
        <w:br/>
        <w:br/>
        <w:t xml:space="preserve">/* </w:t>
        <w:br/>
        <w:t xml:space="preserve">   Cette classe ".loader" dessine un grand cercle </w:t>
        <w:br/>
        <w:t xml:space="preserve">   qui tourne infiniment à l'aide d'une animation @keyframes.</w:t>
        <w:br/>
        <w:t xml:space="preserve">   - Diamètre : ~100px</w:t>
        <w:br/>
        <w:t xml:space="preserve">   - Deux nuances de bleu : </w:t>
        <w:br/>
        <w:t xml:space="preserve">        * le cercle principal en #99ccff (bleu clair)</w:t>
        <w:br/>
        <w:t xml:space="preserve">        * la bande supérieure en #003366 (bleu foncé)</w:t>
        <w:br/>
        <w:t>*/</w:t>
        <w:br/>
        <w:t>.loader {</w:t>
        <w:br/>
        <w:t xml:space="preserve">  width: 100px;               /* Diamètre horizontal */</w:t>
        <w:br/>
        <w:t xml:space="preserve">  height: 100px;              /* Diamètre vertical */</w:t>
        <w:br/>
        <w:t xml:space="preserve">  border: 16px solid #99ccff; /* bordure bleu clair */</w:t>
        <w:br/>
        <w:t xml:space="preserve">  border-top: 16px solid #003366; /* bande supérieure bleu foncé */</w:t>
        <w:br/>
        <w:t xml:space="preserve">  border-radius: 50%;         /* forme ronde */</w:t>
        <w:br/>
        <w:t xml:space="preserve">  animation: spin 1s linear infinite; /* tourne sur 1s */</w:t>
        <w:br/>
        <w:t>}</w:t>
        <w:br/>
        <w:br/>
        <w:t>/* Animation pour faire tourner le cercle */</w:t>
        <w:br/>
        <w:t>@keyframes spin {</w:t>
        <w:br/>
        <w:t xml:space="preserve">  0%   { transform: rotate(0deg); }</w:t>
        <w:br/>
        <w:t xml:space="preserve">  100% { transform: rotate(360deg); }</w:t>
        <w:br/>
        <w:t>}</w:t>
        <w:br/>
      </w:r>
    </w:p>
    <w:p>
      <w:pPr>
        <w:pStyle w:val="Heading3"/>
      </w:pPr>
      <w:r>
        <w:t>Fin du fichier: spinner.css</w:t>
      </w:r>
    </w:p>
    <w:p>
      <w:pPr>
        <w:pStyle w:val="Heading3"/>
      </w:pPr>
      <w:r>
        <w:t>Début du fichier: competencies.js</w:t>
      </w:r>
    </w:p>
    <w:p>
      <w:r>
        <w:t>/*******************************************************</w:t>
        <w:br/>
        <w:t xml:space="preserve"> * FICHIER : Code/static/js/competencies.js</w:t>
        <w:br/>
        <w:t xml:space="preserve"> * Description :</w:t>
        <w:br/>
        <w:t xml:space="preserve"> *    Gère l'ajout, la proposition et l'édition des</w:t>
        <w:br/>
        <w:t xml:space="preserve"> *    compétences (API /skills).</w:t>
        <w:br/>
        <w:t xml:space="preserve"> ******************************************************/</w:t>
        <w:br/>
        <w:br/>
        <w:t>/**</w:t>
        <w:br/>
        <w:t xml:space="preserve"> * Récupère les détails d'une activité (via /activities/&lt;id&gt;/details),</w:t>
        <w:br/>
        <w:t xml:space="preserve"> * puis enchaîne sur la proposition de compétences par l'IA,</w:t>
        <w:br/>
        <w:t xml:space="preserve"> * SANS afficher le spinner ici (pour ne pas créer de doublon).</w:t>
        <w:br/>
        <w:t xml:space="preserve"> */</w:t>
        <w:br/>
        <w:t>function fetchActivityDetailsForSkills(activityId) {</w:t>
        <w:br/>
        <w:t xml:space="preserve">  // On NE met pas showSpinner() ici, pour ne pas bloquer cette requête rapide.</w:t>
        <w:br/>
        <w:t xml:space="preserve">  fetch(`/activities/${activityId}/details`)</w:t>
        <w:br/>
        <w:t xml:space="preserve">    .then((response) =&gt; {</w:t>
        <w:br/>
        <w:t xml:space="preserve">      if (!response.ok) {</w:t>
        <w:br/>
        <w:t xml:space="preserve">        throw new Error("Erreur lors de la récupération des détails de l'activité");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.then((activityData) =&gt; {</w:t>
        <w:br/>
        <w:t xml:space="preserve">      // On passe ensuite à la proposition de compétences</w:t>
        <w:br/>
        <w:t xml:space="preserve">      proposeSkills(activityData);</w:t>
        <w:br/>
        <w:t xml:space="preserve">    })</w:t>
        <w:br/>
        <w:t xml:space="preserve">    .catch((error) =&gt; {</w:t>
        <w:br/>
        <w:t xml:space="preserve">      console.error("Erreur fetchActivityDetailsForSkills:", error);</w:t>
        <w:br/>
        <w:t xml:space="preserve">      alert("Impossible de récupérer les détails de l'activité (voir console).");</w:t>
        <w:br/>
        <w:t xml:space="preserve">    });</w:t>
        <w:br/>
        <w:t>}</w:t>
        <w:br/>
        <w:br/>
        <w:t>/**</w:t>
        <w:br/>
        <w:t xml:space="preserve"> * Appelle l'IA pour proposer des compétences (POST /skills/propose),</w:t>
        <w:br/>
        <w:t xml:space="preserve"> * en affichant un spinner pendant la durée de la requête.</w:t>
        <w:br/>
        <w:t xml:space="preserve"> */</w:t>
        <w:br/>
        <w:t>function proposeSkills(activityData) {</w:t>
        <w:br/>
        <w:t xml:space="preserve">  // -- ICI on montre le spinner car l'appel à l'IA peut être plus long --</w:t>
        <w:br/>
        <w:t xml:space="preserve">  showSpinner();</w:t>
        <w:br/>
        <w:br/>
        <w:t xml:space="preserve">  fetch("/skills/propose", {</w:t>
        <w:br/>
        <w:t xml:space="preserve">    method: "POST",</w:t>
        <w:br/>
        <w:t xml:space="preserve">    headers: { "Content-Type": "application/json" },</w:t>
        <w:br/>
        <w:t xml:space="preserve">    body: JSON.stringify(activityData),</w:t>
        <w:br/>
        <w:t xml:space="preserve">  })</w:t>
        <w:br/>
        <w:t xml:space="preserve">    .then((response) =&gt; {</w:t>
        <w:br/>
        <w:t xml:space="preserve">      if (!response.ok) {</w:t>
        <w:br/>
        <w:t xml:space="preserve">        throw new Error("Réponse invalide de /skills/propose");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.then((data) =&gt; {</w:t>
        <w:br/>
        <w:t xml:space="preserve">      if (data.error) {</w:t>
        <w:br/>
        <w:t xml:space="preserve">        console.error("Erreur IA /skills/propose:", data.error);</w:t>
        <w:br/>
        <w:t xml:space="preserve">        alert("Erreur IA : " + data.error);</w:t>
        <w:br/>
        <w:t xml:space="preserve">        return;</w:t>
        <w:br/>
        <w:t xml:space="preserve">      }</w:t>
        <w:br/>
        <w:t xml:space="preserve">      // On récupère le tableau de propositions</w:t>
        <w:br/>
        <w:t xml:space="preserve">      const proposals = data.proposals;</w:t>
        <w:br/>
        <w:t xml:space="preserve">      if (!proposals || !Array.isArray(proposals)) {</w:t>
        <w:br/>
        <w:t xml:space="preserve">        alert("Réponse inattendue : 'proposals' n'est pas un tableau.");</w:t>
        <w:br/>
        <w:t xml:space="preserve">        return;</w:t>
        <w:br/>
        <w:t xml:space="preserve">      }</w:t>
        <w:br/>
        <w:t xml:space="preserve">      // Ouvre le modal (défini dans competency_modal.html) pour afficher ces phrases</w:t>
        <w:br/>
        <w:t xml:space="preserve">      showProposalsModal(proposals, activityData.id);</w:t>
        <w:br/>
        <w:t xml:space="preserve">    })</w:t>
        <w:br/>
        <w:t xml:space="preserve">    .catch((err) =&gt; {</w:t>
        <w:br/>
        <w:t xml:space="preserve">      console.error("Erreur lors de la proposition de compétences:", err);</w:t>
        <w:br/>
        <w:t xml:space="preserve">      alert("Impossible d'obtenir des propositions de compétences (voir console).");</w:t>
        <w:br/>
        <w:t xml:space="preserve">    })</w:t>
        <w:br/>
        <w:t xml:space="preserve">    .finally(() =&gt; {</w:t>
        <w:br/>
        <w:t xml:space="preserve">      // -- On masque le spinner quoi qu'il arrive --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 d'une compétence (POST /skills/add)</w:t>
        <w:br/>
        <w:t xml:space="preserve"> * @param {number} activityId</w:t>
        <w:br/>
        <w:t xml:space="preserve"> * @param {string} description</w:t>
        <w:br/>
        <w:t xml:space="preserve"> */</w:t>
        <w:br/>
        <w:t>function addCompetency(activityId, description) {</w:t>
        <w:br/>
        <w:t xml:space="preserve">  showSpinner();</w:t>
        <w:br/>
        <w:t xml:space="preserve">  fetch("/skills/add", {</w:t>
        <w:br/>
        <w:t xml:space="preserve">    method: "POST",</w:t>
        <w:br/>
        <w:t xml:space="preserve">    headers: { "Content-Type": "application/json" },</w:t>
        <w:br/>
        <w:t xml:space="preserve">    body: JSON.stringify({ activity_id: activityId, description: description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addCompetency:", data.error);</w:t>
        <w:br/>
        <w:t xml:space="preserve">        alert("Erreur en ajoutant la compétence : " + data.error);</w:t>
        <w:br/>
        <w:t xml:space="preserve">      } else {</w:t>
        <w:br/>
        <w:t xml:space="preserve">        addCompetencyItemToDOM(activityId, data.id, data.description);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/skills/add:", error);</w:t>
        <w:br/>
        <w:t xml:space="preserve">      alert("Impossible d'ajouter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Ajoute une entrée (li) dans le DOM, dans la liste #competencies-list-&lt;activityId&gt;</w:t>
        <w:br/>
        <w:t xml:space="preserve"> * @param {number} activityId</w:t>
        <w:br/>
        <w:t xml:space="preserve"> * @param {number} compId</w:t>
        <w:br/>
        <w:t xml:space="preserve"> * @param {string} desc</w:t>
        <w:br/>
        <w:t xml:space="preserve"> */</w:t>
        <w:br/>
        <w:t>function addCompetencyItemToDOM(activityId, compId, desc) {</w:t>
        <w:br/>
        <w:t xml:space="preserve">  const ul = document.getElementById(`competencies-list-${activityId}`);</w:t>
        <w:br/>
        <w:t xml:space="preserve">  if (!ul) {</w:t>
        <w:br/>
        <w:t xml:space="preserve">    console.warn("Impossible de trouver le UL pour activityId=", activityId);</w:t>
        <w:br/>
        <w:t xml:space="preserve">    return;</w:t>
        <w:br/>
        <w:t xml:space="preserve">  }</w:t>
        <w:br/>
        <w:br/>
        <w:t xml:space="preserve">  const li = document.createElement("li");</w:t>
        <w:br/>
        <w:t xml:space="preserve">  li.setAttribute("data-comp-id", compId);</w:t>
        <w:br/>
        <w:t xml:space="preserve">  li.style.marginBottom = "5px";</w:t>
        <w:br/>
        <w:br/>
        <w:t xml:space="preserve">  const span = document.createElement("span");</w:t>
        <w:br/>
        <w:t xml:space="preserve">  span.className = "validated-skill-text";</w:t>
        <w:br/>
        <w:t xml:space="preserve">  span.textContent = desc;</w:t>
        <w:br/>
        <w:br/>
        <w:t xml:space="preserve">  // Bouton éditer</w:t>
        <w:br/>
        <w:t xml:space="preserve">  const editBtn = document.createElement("button");</w:t>
        <w:br/>
        <w:t xml:space="preserve">  editBtn.style.marginLeft = "5px";</w:t>
        <w:br/>
        <w:t xml:space="preserve">  editBtn.innerHTML = '&lt;i class="fa-solid fa-pencil"&gt;&lt;/i&gt;';</w:t>
        <w:br/>
        <w:t xml:space="preserve">  editBtn.onclick = function () {</w:t>
        <w:br/>
        <w:t xml:space="preserve">    editCompetency(this, compId);</w:t>
        <w:br/>
        <w:t xml:space="preserve">  };</w:t>
        <w:br/>
        <w:br/>
        <w:t xml:space="preserve">  // Bouton supprimer</w:t>
        <w:br/>
        <w:t xml:space="preserve">  const delBtn = document.createElement("button");</w:t>
        <w:br/>
        <w:t xml:space="preserve">  delBtn.style.marginLeft = "5px";</w:t>
        <w:br/>
        <w:t xml:space="preserve">  delBtn.innerHTML = '&lt;i class="fa-solid fa-trash"&gt;&lt;/i&gt;';</w:t>
        <w:br/>
        <w:t xml:space="preserve">  delBtn.onclick = function () {</w:t>
        <w:br/>
        <w:t xml:space="preserve">    deleteCompetency(this, compId);</w:t>
        <w:br/>
        <w:t xml:space="preserve">  };</w:t>
        <w:br/>
        <w:br/>
        <w:t xml:space="preserve">  // Formulaire d'édition local (caché)</w:t>
        <w:br/>
        <w:t xml:space="preserve">  const formDiv = document.createElement("div");</w:t>
        <w:br/>
        <w:t xml:space="preserve">  formDiv.className = "edit-competency-form";</w:t>
        <w:br/>
        <w:t xml:space="preserve">  formDiv.id = `edit-competency-form-${compId}`;</w:t>
        <w:br/>
        <w:t xml:space="preserve">  formDiv.style.display = "none";</w:t>
        <w:br/>
        <w:t xml:space="preserve">  formDiv.style.marginTop = "5px";</w:t>
        <w:br/>
        <w:t xml:space="preserve">  formDiv.innerHTML = `</w:t>
        <w:br/>
        <w:t xml:space="preserve">    &lt;label&gt;Description :&lt;/label&gt;</w:t>
        <w:br/>
        <w:t xml:space="preserve">    &lt;input type="text" id="edit-competency-desc-${compId}" value="${desc}" /&gt;</w:t>
        <w:br/>
        <w:t xml:space="preserve">    &lt;button onclick="submitEditCompetency('${compId}')"&gt;Enregistrer&lt;/button&gt;</w:t>
        <w:br/>
        <w:t xml:space="preserve">    &lt;button onclick="hideEditCompetencyForm('${compId}')"&gt;Annuler&lt;/button&gt;</w:t>
        <w:br/>
        <w:t xml:space="preserve">  `;</w:t>
        <w:br/>
        <w:br/>
        <w:t xml:space="preserve">  li.appendChild(span);</w:t>
        <w:br/>
        <w:t xml:space="preserve">  li.appendChild(editBtn);</w:t>
        <w:br/>
        <w:t xml:space="preserve">  li.appendChild(delBtn);</w:t>
        <w:br/>
        <w:t xml:space="preserve">  li.appendChild(formDiv);</w:t>
        <w:br/>
        <w:t xml:space="preserve">  ul.appendChild(li);</w:t>
        <w:br/>
        <w:t>}</w:t>
        <w:br/>
        <w:br/>
        <w:t>/**</w:t>
        <w:br/>
        <w:t xml:space="preserve"> * Prépare l'édition d'une compétence</w:t>
        <w:br/>
        <w:t xml:space="preserve"> */</w:t>
        <w:br/>
        <w:t>function editCompetency(btnElem, 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(!formDiv) return;</w:t>
        <w:br/>
        <w:t xml:space="preserve">  formDiv.style.display = "block";</w:t>
        <w:br/>
        <w:t>}</w:t>
        <w:br/>
        <w:br/>
        <w:t>/**</w:t>
        <w:br/>
        <w:t xml:space="preserve"> * Soumet la modification d'une compétence vers /skills/&lt;compId&gt; (PUT)</w:t>
        <w:br/>
        <w:t xml:space="preserve"> */</w:t>
        <w:br/>
        <w:t>function submitEditCompetency(compId) {</w:t>
        <w:br/>
        <w:t xml:space="preserve">  const input = document.getElementById(`edit-competency-desc-${compId}`);</w:t>
        <w:br/>
        <w:t xml:space="preserve">  if (!input) return;</w:t>
        <w:br/>
        <w:br/>
        <w:t xml:space="preserve">  const newDesc = input.value.trim();</w:t>
        <w:br/>
        <w:t xml:space="preserve">  if (!newDesc) {</w:t>
        <w:br/>
        <w:t xml:space="preserve">    alert("La description ne peut pas être vide.");</w:t>
        <w:br/>
        <w:t xml:space="preserve">    return;</w:t>
        <w:br/>
        <w:t xml:space="preserve">  }</w:t>
        <w:br/>
        <w:t xml:space="preserve">  showSpinner();</w:t>
        <w:br/>
        <w:t xml:space="preserve">  fetch(`/skills/${compId}`, {</w:t>
        <w:br/>
        <w:t xml:space="preserve">    method: "PUT",</w:t>
        <w:br/>
        <w:t xml:space="preserve">    headers: { "Content-Type": "application/json" },</w:t>
        <w:br/>
        <w:t xml:space="preserve">    body: JSON.stringify({ description: newDesc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update_competency:", data.error);</w:t>
        <w:br/>
        <w:t xml:space="preserve">        alert("Erreur mise à jour compétence: " + data.error);</w:t>
        <w:br/>
        <w:t xml:space="preserve">      } else {</w:t>
        <w:br/>
        <w:t xml:space="preserve">        // Mettre à jour le texte affiché</w:t>
        <w:br/>
        <w:t xml:space="preserve">        const li = document.querySelector(`li[data-comp-id="${compId}"]`);</w:t>
        <w:br/>
        <w:t xml:space="preserve">        if (li) {</w:t>
        <w:br/>
        <w:t xml:space="preserve">          const span = li.querySelector(".validated-skill-text");</w:t>
        <w:br/>
        <w:t xml:space="preserve">          if (span) {</w:t>
        <w:br/>
        <w:t xml:space="preserve">            span.textContent = data.description;</w:t>
        <w:br/>
        <w:t xml:space="preserve">          }</w:t>
        <w:br/>
        <w:t xml:space="preserve">        }</w:t>
        <w:br/>
        <w:t xml:space="preserve">        hideEditCompetencyForm(compId);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submitEditCompetency:", error);</w:t>
        <w:br/>
        <w:t xml:space="preserve">      alert("Impossible de mettre à jour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Cache le formulaire d'édition</w:t>
        <w:br/>
        <w:t xml:space="preserve"> */</w:t>
        <w:br/>
        <w:t>function hideEditCompetencyForm(compId)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(formDiv) {</w:t>
        <w:br/>
        <w:t xml:space="preserve">    formDiv.style.display = "none";</w:t>
        <w:br/>
        <w:t xml:space="preserve">  }</w:t>
        <w:br/>
        <w:t>}</w:t>
        <w:br/>
        <w:br/>
        <w:t>/**</w:t>
        <w:br/>
        <w:t xml:space="preserve"> * Supprime une compétence (DELETE /skills/&lt;compId&gt;)</w:t>
        <w:br/>
        <w:t xml:space="preserve"> */</w:t>
        <w:br/>
        <w:t>function deleteCompetency(btnElem, compId) {</w:t>
        <w:br/>
        <w:t xml:space="preserve">  if (!confirm("Supprimer cette compétence ?")) return;</w:t>
        <w:br/>
        <w:t xml:space="preserve">  showSpinner();</w:t>
        <w:br/>
        <w:t xml:space="preserve">  fetch(`/skills/${compId}`, {</w:t>
        <w:br/>
        <w:t xml:space="preserve">    method: "DELETE",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delete_competency:", data.error);</w:t>
        <w:br/>
        <w:t xml:space="preserve">        alert("Erreur suppression compétence: " + data.error);</w:t>
        <w:br/>
        <w:t xml:space="preserve">      } else {</w:t>
        <w:br/>
        <w:t xml:space="preserve">        // Retirer l'élément du DOM</w:t>
        <w:br/>
        <w:t xml:space="preserve">        const li = document.querySelector(`li[data-comp-id="${compId}"]`);</w:t>
        <w:br/>
        <w:t xml:space="preserve">        if (li) {</w:t>
        <w:br/>
        <w:t xml:space="preserve">          li.remove();</w:t>
        <w:br/>
        <w:t xml:space="preserve">        }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deleteCompetency:", error);</w:t>
        <w:br/>
        <w:t xml:space="preserve">      alert("Impossible de supprimer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</w:r>
    </w:p>
    <w:p>
      <w:pPr>
        <w:pStyle w:val="Heading3"/>
      </w:pPr>
      <w:r>
        <w:t>Fin du fichier: competencies.js</w:t>
      </w:r>
    </w:p>
    <w:p>
      <w:pPr>
        <w:pStyle w:val="Heading3"/>
      </w:pPr>
      <w:r>
        <w:t>Début du fichier: constraints.js</w:t>
      </w:r>
    </w:p>
    <w:p>
      <w:r>
        <w:t>// Montre le formulaire d'ajout</w:t>
        <w:br/>
        <w:t>function showAddConstraintForm(activityId) {</w:t>
        <w:br/>
        <w:t xml:space="preserve">    document.getElementById("add-constraint-form-" + activityId).style.display = "block";</w:t>
        <w:br/>
        <w:t xml:space="preserve">  }</w:t>
        <w:br/>
        <w:t xml:space="preserve">  </w:t>
        <w:br/>
        <w:t xml:space="preserve">  // Cache le formulaire d'ajout</w:t>
        <w:br/>
        <w:t xml:space="preserve">  function hideAddConstraintForm(activityId) {</w:t>
        <w:br/>
        <w:t xml:space="preserve">    document.getElementById("add-constraint-form-" + activityId).style.display = "none";</w:t>
        <w:br/>
        <w:t xml:space="preserve">  }</w:t>
        <w:br/>
        <w:t xml:space="preserve">  </w:t>
        <w:br/>
        <w:t xml:space="preserve">  // Soumission de l'ajout</w:t>
        <w:br/>
        <w:t xml:space="preserve">  function submitAddConstraint(activityId) {</w:t>
        <w:br/>
        <w:t xml:space="preserve">    const inputElem = document.getElementById("add-constraint-input-" + activityId);</w:t>
        <w:br/>
        <w:t xml:space="preserve">    if (!inputElem) return;</w:t>
        <w:br/>
        <w:t xml:space="preserve">    const desc = inputElem.value.trim();</w:t>
        <w:br/>
        <w:t xml:space="preserve">    if (!desc) {</w:t>
        <w:br/>
        <w:t xml:space="preserve">      alert("Veuillez saisir une description de contrainte.");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fetch(`/constraints/${activityId}/add`, {</w:t>
        <w:br/>
        <w:t xml:space="preserve">      method: "POST",</w:t>
        <w:br/>
        <w:t xml:space="preserve">      headers: { "Content-Type": "application/json" },</w:t>
        <w:br/>
        <w:t xml:space="preserve">      body: JSON.stringify({ description: 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container = document.getElementById("constraints-container-" + activityId);</w:t>
        <w:br/>
        <w:t xml:space="preserve">        if (!container) return;</w:t>
        <w:br/>
        <w:t xml:space="preserve">  </w:t>
        <w:br/>
        <w:t xml:space="preserve">        // Retirer "Aucune contrainte enregistrée." si présent</w:t>
        <w:br/>
        <w:t xml:space="preserve">        const noConstraintP = container.querySelector("p");</w:t>
        <w:br/>
        <w:t xml:space="preserve">        if (noConstraintP) container.removeChild(noConstraintP);</w:t>
        <w:br/>
        <w:t xml:space="preserve">  </w:t>
        <w:br/>
        <w:t xml:space="preserve">        // Ajouter la nouvelle contrainte dans la liste &lt;ul&gt;</w:t>
        <w:br/>
        <w:t xml:space="preserve">        let ul = container.querySelector("ul");</w:t>
        <w:br/>
        <w:t xml:space="preserve">        if (!ul) {</w:t>
        <w:br/>
        <w:t xml:space="preserve">          ul = document.createElement("ul");</w:t>
        <w:br/>
        <w:t xml:space="preserve">          container.appendChild(ul);</w:t>
        <w:br/>
        <w:t xml:space="preserve">        }</w:t>
        <w:br/>
        <w:t xml:space="preserve">  </w:t>
        <w:br/>
        <w:t xml:space="preserve">        const li = document.createElement("li");</w:t>
        <w:br/>
        <w:t xml:space="preserve">        li.id = "constraint-" + data.id;</w:t>
        <w:br/>
        <w:t xml:space="preserve">        li.innerHTML = `</w:t>
        <w:br/>
        <w:t xml:space="preserve">          &lt;span class="constraint-text"&gt;${data.description}&lt;/span&gt;</w:t>
        <w:br/>
        <w:t xml:space="preserve">          &lt;button onclick="showEditConstraintForm('${activityId}', '${data.id}', '${data.description}')"&gt;</w:t>
        <w:br/>
        <w:t xml:space="preserve">            &lt;i class="fa-solid fa-pencil"&gt;&lt;/i&gt;</w:t>
        <w:br/>
        <w:t xml:space="preserve">          &lt;/button&gt;</w:t>
        <w:br/>
        <w:t xml:space="preserve">          &lt;button onclick="deleteConstraint('${activityId}',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&lt;div id="edit-constraint-form-${data.id}" style="display:none; margin-top:5px;"&gt;</w:t>
        <w:br/>
        <w:t xml:space="preserve">            &lt;input type="text" id="edit-constraint-input-${data.id}" /&gt;</w:t>
        <w:br/>
        <w:t xml:space="preserve">            &lt;button onclick="submitEditConstraint('${activityId}','${data.id}')"&gt;Enregistrer&lt;/button&gt;</w:t>
        <w:br/>
        <w:t xml:space="preserve">            &lt;button onclick="hideEditConstraintForm('${data.id}')"&gt;Annuler&lt;/button&gt;</w:t>
        <w:br/>
        <w:t xml:space="preserve">          &lt;/div&gt;</w:t>
        <w:br/>
        <w:t xml:space="preserve">        `;</w:t>
        <w:br/>
        <w:t xml:space="preserve">        ul.appendChild(li);</w:t>
        <w:br/>
        <w:t xml:space="preserve">  </w:t>
        <w:br/>
        <w:t xml:space="preserve">        hideAddConstraintForm(activityId);</w:t>
        <w:br/>
        <w:t xml:space="preserve">        inputElem.value = "";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l'ajout de la contrainte :", err);</w:t>
        <w:br/>
        <w:t xml:space="preserve">    });</w:t>
        <w:br/>
        <w:t xml:space="preserve">  }</w:t>
        <w:br/>
        <w:t xml:space="preserve">  </w:t>
        <w:br/>
        <w:t xml:space="preserve">  // Édition</w:t>
        <w:br/>
        <w:t xml:space="preserve">  function showEditConstraintForm(activityId, constraintId, currentDesc) {</w:t>
        <w:br/>
        <w:t xml:space="preserve">    document.getElementById("edit-constraint-form-" + constraintId).style.display = "block";</w:t>
        <w:br/>
        <w:t xml:space="preserve">    document.getElementById("edit-constraint-input-" + constraintId).value = currentDesc;</w:t>
        <w:br/>
        <w:t xml:space="preserve">  }</w:t>
        <w:br/>
        <w:t xml:space="preserve">  function hideEditConstraintForm(constraintId) {</w:t>
        <w:br/>
        <w:t xml:space="preserve">    document.getElementById("edit-constraint-form-" + constraintId).style.display = "none";</w:t>
        <w:br/>
        <w:t xml:space="preserve">  }</w:t>
        <w:br/>
        <w:t xml:space="preserve">  function submitEditConstraint(activityId, constraintId) {</w:t>
        <w:br/>
        <w:t xml:space="preserve">    const inputElem = document.getElementById("edit-constraint-input-" + constraintId);</w:t>
        <w:br/>
        <w:t xml:space="preserve">    if (!inputElem) return;</w:t>
        <w:br/>
        <w:t xml:space="preserve">    const newDesc = inputElem.value.trim();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fetch(`/constraints/${activityId}/${constraintId}`,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 description: newDesc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Mettre à jour la description</w:t>
        <w:br/>
        <w:t xml:space="preserve">        const li = document.getElementById("constraint-" + data.id);</w:t>
        <w:br/>
        <w:t xml:space="preserve">        if (!li) return;</w:t>
        <w:br/>
        <w:t xml:space="preserve">        const descSpan = li.querySelector(".constraint-text");</w:t>
        <w:br/>
        <w:t xml:space="preserve">        if (descSpan) descSpan.textContent = data.description;</w:t>
        <w:br/>
        <w:t xml:space="preserve">        hideEditConstraintForm(data.id);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modification de la contrainte :", err);</w:t>
        <w:br/>
        <w:t xml:space="preserve">    });</w:t>
        <w:br/>
        <w:t xml:space="preserve">  }</w:t>
        <w:br/>
        <w:t xml:space="preserve">  </w:t>
        <w:br/>
        <w:t xml:space="preserve">  // Suppression</w:t>
        <w:br/>
        <w:t xml:space="preserve">  function deleteConstraint(activityId, constraintId) {</w:t>
        <w:br/>
        <w:t xml:space="preserve">    if (!confirm("Confirmez-vous la suppression de cette contrainte ?")) return;</w:t>
        <w:br/>
        <w:t xml:space="preserve">    fetch(`/constraints/${activityId}/${constraintId}`, { method: "DELETE"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Retirer l'élément du DOM</w:t>
        <w:br/>
        <w:t xml:space="preserve">        const li = document.getElementById("constraint-" + constraintId);</w:t>
        <w:br/>
        <w:t xml:space="preserve">        if (li) {</w:t>
        <w:br/>
        <w:t xml:space="preserve">          li.parentNode.removeChild(li);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suppression de la contrainte :", err);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constraints.js</w:t>
      </w:r>
    </w:p>
    <w:p>
      <w:pPr>
        <w:pStyle w:val="Heading3"/>
      </w:pPr>
      <w:r>
        <w:t>Début du fichier: 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Fin du fichier: main.js</w:t>
      </w:r>
    </w:p>
    <w:p>
      <w:pPr>
        <w:pStyle w:val="Heading3"/>
      </w:pPr>
      <w:r>
        <w:t>Début du fichier: performance.js</w:t>
      </w:r>
    </w:p>
    <w:p>
      <w:r>
        <w:t>// Fonction pour ajouter une performance</w:t>
        <w:br/>
        <w:t>function addPerformance(dataId) {</w:t>
        <w:br/>
        <w:t xml:space="preserve">    // Demander à l'utilisateur de saisir le nom et la description via des prompts simples</w:t>
        <w:br/>
        <w:t xml:space="preserve">    let name = prompt("Entrez le nom de la performance :");</w:t>
        <w:br/>
        <w:t xml:space="preserve">    if (!name) return; // Annuler si aucun nom n'est saisi</w:t>
        <w:br/>
        <w:t xml:space="preserve">    let description = prompt("Entrez une description (optionnelle) :");</w:t>
        <w:br/>
        <w:t xml:space="preserve">  </w:t>
        <w:br/>
        <w:t xml:space="preserve">    fetch("/performance/add",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data_id: dataId,</w:t>
        <w:br/>
        <w:t xml:space="preserve">        name: name,</w:t>
        <w:br/>
        <w:t xml:space="preserve">        description: 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Mise à jour de l'UI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l'ajout de la performance :", error);</w:t>
        <w:br/>
        <w:t xml:space="preserve">      alert("Une erreur est survenue lors de l'ajout.");</w:t>
        <w:br/>
        <w:t xml:space="preserve">    });</w:t>
        <w:br/>
        <w:t xml:space="preserve">  }</w:t>
        <w:br/>
        <w:t xml:space="preserve">  </w:t>
        <w:br/>
        <w:t xml:space="preserve">  // Fonction pour modifier une performance existante</w:t>
        <w:br/>
        <w:t xml:space="preserve">  function editPerformance(perfId) {</w:t>
        <w:br/>
        <w:t xml:space="preserve">    let newName = prompt("Entrez le nouveau nom de la performance :");</w:t>
        <w:br/>
        <w:t xml:space="preserve">    if (!newName) return;</w:t>
        <w:br/>
        <w:t xml:space="preserve">    let newDescription = prompt("Entrez la nouvelle description (optionnelle) :");</w:t>
        <w:br/>
        <w:t xml:space="preserve">  </w:t>
        <w:br/>
        <w:t xml:space="preserve">    fetch(`/performance/${perfId}`,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</w:t>
        <w:br/>
        <w:t xml:space="preserve">        name: newName,</w:t>
        <w:br/>
        <w:t xml:space="preserve">        description: newDescription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modification de la performance :", error);</w:t>
        <w:br/>
        <w:t xml:space="preserve">      alert("Une erreur est survenue lors de la modification.");</w:t>
        <w:br/>
        <w:t xml:space="preserve">    });</w:t>
        <w:br/>
        <w:t xml:space="preserve">  }</w:t>
        <w:br/>
        <w:t xml:space="preserve">  </w:t>
        <w:br/>
        <w:t xml:space="preserve">  // Fonction pour supprimer une performance existante</w:t>
        <w:br/>
        <w:t xml:space="preserve">  function deletePerformance(perfId, dataId) {</w:t>
        <w:br/>
        <w:t xml:space="preserve">    if (!confirm("Confirmez-vous la suppression de cette performance ?")) return;</w:t>
        <w:br/>
        <w:t xml:space="preserve">  </w:t>
        <w:br/>
        <w:t xml:space="preserve">    fetch(`/performance/${perfId}`, {</w:t>
        <w:br/>
        <w:t xml:space="preserve">      method: "DELETE"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Réaffichage du bouton "Performance"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suppression de la performance :", error);</w:t>
        <w:br/>
        <w:t xml:space="preserve">      alert("Une erreur est survenue lors de la suppression.");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performance.js</w:t>
      </w:r>
    </w:p>
    <w:p>
      <w:pPr>
        <w:pStyle w:val="Heading3"/>
      </w:pPr>
      <w:r>
        <w:t>Début du fichier: 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</w:t>
        <w:br/>
        <w:t xml:space="preserve">            let garantSpan = document.getElementById('activity-garant-' + activityId);</w:t>
        <w:br/>
        <w:t xml:space="preserve">            garantSpan.textContent = "Garant : " + data.role.name;</w:t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Fin du fichier: roles.js</w:t>
      </w:r>
    </w:p>
    <w:p>
      <w:pPr>
        <w:pStyle w:val="Heading3"/>
      </w:pPr>
      <w:r>
        <w:t>Début du fichier: softskills.js</w:t>
      </w:r>
    </w:p>
    <w:p>
      <w:r>
        <w:t>/**************************************************************</w:t>
        <w:br/>
        <w:t xml:space="preserve"> * softskills.js</w:t>
        <w:br/>
        <w:t xml:space="preserve"> * Gère la logique front-end pour les habiletés socio-cognitives (HSC)</w:t>
        <w:br/>
        <w:t xml:space="preserve"> * dans le contexte des activités (bouton "Proposer HSC").</w:t>
        <w:br/>
        <w:t xml:space="preserve"> *</w:t>
        <w:br/>
        <w:t xml:space="preserve"> * L'appel à /softskills/propose se fait depuis proposeSoftskills(activityId).</w:t>
        <w:br/>
        <w:t xml:space="preserve"> * =&gt; Nous affichons un spinner et ajoutons la justification.</w:t>
        <w:br/>
        <w:t xml:space="preserve"> **************************************************************/</w:t>
        <w:br/>
        <w:br/>
        <w:t>// Récupère le texte "détails" d'une activité (pour l'IA)</w:t>
        <w:br/>
        <w:t>function getActivityDetails(activityId) {</w:t>
        <w:br/>
        <w:t xml:space="preserve">  const detailsElem = document.getElementById('details-' + activityId);</w:t>
        <w:br/>
        <w:t xml:space="preserve">  return detailsElem ? detailsElem.innerText : "";</w:t>
        <w:br/>
        <w:t>}</w:t>
        <w:br/>
        <w:br/>
        <w:t>// Récupère la liste des compétences associées à l'activité (texte brut)</w:t>
        <w:br/>
        <w:t>function getCompetenciesData(activityId) {</w:t>
        <w:br/>
        <w:t xml:space="preserve">  const compElem = document.getElementById('competencies-list-' + activityId);</w:t>
        <w:br/>
        <w:t xml:space="preserve">  if (!compElem) return "";</w:t>
        <w:br/>
        <w:t xml:space="preserve">  let items = [];</w:t>
        <w:br/>
        <w:t xml:space="preserve">  compElem.querySelectorAll('li').forEach(li =&gt; items.push(li.textContent.trim()));</w:t>
        <w:br/>
        <w:t xml:space="preserve">  return items.join(", ");</w:t>
        <w:br/>
        <w:t>}</w:t>
        <w:br/>
        <w:br/>
        <w:t>// Convertit un niveau "1..4" en libellé</w:t>
        <w:br/>
        <w:t>function translateLevelToText(level) {</w:t>
        <w:br/>
        <w:t xml:space="preserve">  switch(level) {</w:t>
        <w:br/>
        <w:t xml:space="preserve">    case "1": return "Aptitude";</w:t>
        <w:br/>
        <w:t xml:space="preserve">    case "2": return "Acquisition";</w:t>
        <w:br/>
        <w:t xml:space="preserve">    case "3": return "Maîtrise";</w:t>
        <w:br/>
        <w:t xml:space="preserve">    case "4": return "Excellence";</w:t>
        <w:br/>
        <w:t xml:space="preserve">    default:  return "Inconnu";</w:t>
        <w:br/>
        <w:t xml:space="preserve">  }</w:t>
        <w:br/>
        <w:t>}</w:t>
        <w:br/>
        <w:br/>
        <w:t>// Convertit un libellé éventuel en un nombre (pour comparer)</w:t>
        <w:br/>
        <w:t>function parseLevelToNumber(level) {</w:t>
        <w:br/>
        <w:t xml:space="preserve">  // "1","2","3","4" =&gt; num</w:t>
        <w:br/>
        <w:t xml:space="preserve">  // ou "Aptitude","Acquisition", etc =&gt; on renvoie le num correspondant</w:t>
        <w:br/>
        <w:t xml:space="preserve">  switch(level.toLowerCase()) {</w:t>
        <w:br/>
        <w:t xml:space="preserve">    case "1": case "aptitude":        return 1;</w:t>
        <w:br/>
        <w:t xml:space="preserve">    case "2": case "acquisition":     return 2;</w:t>
        <w:br/>
        <w:t xml:space="preserve">    case "3": case "maîtrise":        return 3;</w:t>
        <w:br/>
        <w:t xml:space="preserve">    case "4": case "excellence":      return 4;</w:t>
        <w:br/>
        <w:t xml:space="preserve">  }</w:t>
        <w:br/>
        <w:t xml:space="preserve">  // Essai d'extraire un chiffre</w:t>
        <w:br/>
        <w:t xml:space="preserve">  let n = parseInt(level);</w:t>
        <w:br/>
        <w:t xml:space="preserve">  if (!isNaN(n)) return n;</w:t>
        <w:br/>
        <w:t xml:space="preserve">  return 0;</w:t>
        <w:br/>
        <w:t>}</w:t>
        <w:br/>
        <w:br/>
        <w:t>// Bouton "Proposer HSC" : on appelle proposeSoftskills(activityId)</w:t>
        <w:br/>
        <w:t>$(document).on('click', '.define-hsc-btn', function() {</w:t>
        <w:br/>
        <w:t xml:space="preserve">  const activityId = $(this).data('activity-id');</w:t>
        <w:br/>
        <w:t xml:space="preserve">  proposeSoftskills(activityId);</w:t>
        <w:br/>
        <w:t>});</w:t>
        <w:br/>
        <w:br/>
        <w:t>/**</w:t>
        <w:br/>
        <w:t xml:space="preserve"> * Fonction principale pour proposer des HSC via /softskills/propose</w:t>
        <w:br/>
        <w:t xml:space="preserve"> * 1) Récupère le contexte (détails activité, compétences existantes)</w:t>
        <w:br/>
        <w:t xml:space="preserve"> * 2) Appelle /softskills/propose</w:t>
        <w:br/>
        <w:t xml:space="preserve"> * 3) Pour chaque HSC renvoyée =&gt; /softskills/add</w:t>
        <w:br/>
        <w:t xml:space="preserve"> * 4) Ajoute la HSC dans le DOM (sans doublon, justification incluse)</w:t>
        <w:br/>
        <w:t xml:space="preserve"> */</w:t>
        <w:br/>
        <w:t>function proposeSoftskills(activityId) {</w:t>
        <w:br/>
        <w:t xml:space="preserve">  const activityData = getActivityDetails(activityId);</w:t>
        <w:br/>
        <w:t xml:space="preserve">  const competenciesData = getCompetenciesData(activityId);</w:t>
        <w:br/>
        <w:br/>
        <w:t xml:space="preserve">  showSpinner();</w:t>
        <w:br/>
        <w:t xml:space="preserve">  fetch('/softskills/propose', {</w:t>
        <w:br/>
        <w:t xml:space="preserve">    method: 'POST',</w:t>
        <w:br/>
        <w:t xml:space="preserve">    headers: { 'Content-Type': 'application/json' },</w:t>
        <w:br/>
        <w:t xml:space="preserve">    body: JSON.stringify({</w:t>
        <w:br/>
        <w:t xml:space="preserve">      activity: activityData,</w:t>
        <w:br/>
        <w:t xml:space="preserve">      competencies: competenciesData</w:t>
        <w:br/>
        <w:t xml:space="preserve">    })</w:t>
        <w:br/>
        <w:t xml:space="preserve">  })</w:t>
        <w:br/>
        <w:t xml:space="preserve">  .then(res =&gt; {</w:t>
        <w:br/>
        <w:t xml:space="preserve">    if (!res.ok) hideSpinner();</w:t>
        <w:br/>
        <w:t xml:space="preserve">    return res.json();</w:t>
        <w:br/>
        <w:t xml:space="preserve">  })</w:t>
        <w:br/>
        <w:t xml:space="preserve">  .then(data =&gt; {</w:t>
        <w:br/>
        <w:t xml:space="preserve">    if (data.error) {</w:t>
        <w:br/>
        <w:t xml:space="preserve">      hideSpinner();</w:t>
        <w:br/>
        <w:t xml:space="preserve">      alert(data.error);</w:t>
        <w:br/>
        <w:t xml:space="preserve">      return;</w:t>
        <w:br/>
        <w:t xml:space="preserve">    }</w:t>
        <w:br/>
        <w:t xml:space="preserve">    // data = [ { habilete, niveau, justification }, ... ]</w:t>
        <w:br/>
        <w:t xml:space="preserve">    let addPromises = [];</w:t>
        <w:br/>
        <w:t xml:space="preserve">    data.forEach(item =&gt; {</w:t>
        <w:br/>
        <w:t xml:space="preserve">      let p = fetch('/softskills/add',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activity_id: activityId,</w:t>
        <w:br/>
        <w:t xml:space="preserve">          habilete: item.habilete,</w:t>
        <w:br/>
        <w:t xml:space="preserve">          niveau: item.niveau,</w:t>
        <w:br/>
        <w:t xml:space="preserve">          justification: item.justification</w:t>
        <w:br/>
        <w:t xml:space="preserve">        })</w:t>
        <w:br/>
        <w:t xml:space="preserve">      })</w:t>
        <w:br/>
        <w:t xml:space="preserve">      .then(r =&gt; r.json())</w:t>
        <w:br/>
        <w:t xml:space="preserve">      .then(added =&gt; {</w:t>
        <w:br/>
        <w:t xml:space="preserve">        if (!added.error) {</w:t>
        <w:br/>
        <w:t xml:space="preserve">          addSoftskillItemToDOM(activityId, added.habilete, added.niveau, added.id, added.justification);</w:t>
        <w:br/>
        <w:t xml:space="preserve">        } else {</w:t>
        <w:br/>
        <w:t xml:space="preserve">          console.error("Erreur ajout HSC:", added.error);</w:t>
        <w:br/>
        <w:t xml:space="preserve">        }</w:t>
        <w:br/>
        <w:t xml:space="preserve">      })</w:t>
        <w:br/>
        <w:t xml:space="preserve">      .catch(err =&gt; console.error("Erreur fetch /softskills/add:", err));</w:t>
        <w:br/>
        <w:br/>
        <w:t xml:space="preserve">      addPromises.push(p);</w:t>
        <w:br/>
        <w:t xml:space="preserve">    });</w:t>
        <w:br/>
        <w:t xml:space="preserve">    return Promise.all(addPromises);</w:t>
        <w:br/>
        <w:t xml:space="preserve">  })</w:t>
        <w:br/>
        <w:t xml:space="preserve">  .then(() =&gt; {</w:t>
        <w:br/>
        <w:t xml:space="preserve">    hideSpinner();</w:t>
        <w:br/>
        <w:t xml:space="preserve">    alert("Proposition de HSC terminée !");</w:t>
        <w:br/>
        <w:t xml:space="preserve">  })</w:t>
        <w:br/>
        <w:t xml:space="preserve">  .catch(err =&gt; {</w:t>
        <w:br/>
        <w:t xml:space="preserve">    hideSpinner();</w:t>
        <w:br/>
        <w:t xml:space="preserve">    alert("Erreur lors de la proposition HSC : " + err.message);</w:t>
        <w:br/>
        <w:t xml:space="preserve">  });</w:t>
        <w:br/>
        <w:t>}</w:t>
        <w:br/>
        <w:br/>
        <w:t>/**</w:t>
        <w:br/>
        <w:t xml:space="preserve"> * Ajoute (ou met à jour) une HSC dans le DOM en évitant les doublons</w:t>
        <w:br/>
        <w:t xml:space="preserve"> * @param activityId</w:t>
        <w:br/>
        <w:t xml:space="preserve"> * @param hscName</w:t>
        <w:br/>
        <w:t xml:space="preserve"> * @param hscLevel</w:t>
        <w:br/>
        <w:t xml:space="preserve"> * @param dbId</w:t>
        <w:br/>
        <w:t xml:space="preserve"> * @param justification</w:t>
        <w:br/>
        <w:t xml:space="preserve"> */</w:t>
        <w:br/>
        <w:t>function addSoftskillItemToDOM(activityId, hscName, hscLevel, dbId, justification) {</w:t>
        <w:br/>
        <w:t xml:space="preserve">  const container = document.getElementById('softskills-list-' + activityId);</w:t>
        <w:br/>
        <w:t xml:space="preserve">  if (!container) return;</w:t>
        <w:br/>
        <w:br/>
        <w:t xml:space="preserve">  // 1) Chercher si une HSC du même nom existe déjà</w:t>
        <w:br/>
        <w:t xml:space="preserve">  const existing = findSoftskillItemByName(container, hscName);</w:t>
        <w:br/>
        <w:t xml:space="preserve">  const newNumLevel = parseLevelToNumber(hscLevel);</w:t>
        <w:br/>
        <w:br/>
        <w:t xml:space="preserve">  if (existing) {</w:t>
        <w:br/>
        <w:t xml:space="preserve">    // On compare les niveaux, si le nouveau est plus élevé, on met à jour</w:t>
        <w:br/>
        <w:t xml:space="preserve">    const existingLevelElem = existing.querySelector('.softskill-level');</w:t>
        <w:br/>
        <w:t xml:space="preserve">    const existingLevelText = existingLevelElem ? existingLevelElem.innerText.trim() : "";</w:t>
        <w:br/>
        <w:t xml:space="preserve">    const existingNumLevel = parseLevelToNumber(existingLevelText);</w:t>
        <w:br/>
        <w:br/>
        <w:t xml:space="preserve">    if (newNumLevel &gt; existingNumLevel) {</w:t>
        <w:br/>
        <w:t xml:space="preserve">      // Mettre à jour le texte</w:t>
        <w:br/>
        <w:t xml:space="preserve">      existingLevelElem.innerText = translateLevelToText(hscLevel);</w:t>
        <w:br/>
        <w:br/>
        <w:t xml:space="preserve">      // Mettre à jour la justification si on le souhaite</w:t>
        <w:br/>
        <w:t xml:space="preserve">      if (justification &amp;&amp; justification.trim() !== "") {</w:t>
        <w:br/>
        <w:t xml:space="preserve">        const justifElem = existing.querySelector('.softskill-justif');</w:t>
        <w:br/>
        <w:t xml:space="preserve">        if (justifElem) {</w:t>
        <w:br/>
        <w:t xml:space="preserve">          justifElem.innerText = justification;</w:t>
        <w:br/>
        <w:t xml:space="preserve">        } else {</w:t>
        <w:br/>
        <w:t xml:space="preserve">          // Ajouter un bloc justification</w:t>
        <w:br/>
        <w:t xml:space="preserve">          const newJustifDiv = document.createElement('div');</w:t>
        <w:br/>
        <w:t xml:space="preserve">          newJustifDiv.className = 'softskill-justif';</w:t>
        <w:br/>
        <w:t xml:space="preserve">          newJustifDiv.style.cssText = 'font-size:0.9em; margin-top:3px; color:#444;';</w:t>
        <w:br/>
        <w:t xml:space="preserve">          newJustifDiv.innerText = "Justification : " + justification;</w:t>
        <w:br/>
        <w:t xml:space="preserve">          existing.insertBefore(newJustifDiv, existing.querySelector('.edit-softskill-form'));</w:t>
        <w:br/>
        <w:t xml:space="preserve">        }</w:t>
        <w:br/>
        <w:t xml:space="preserve">      }</w:t>
        <w:br/>
        <w:t xml:space="preserve">    }</w:t>
        <w:br/>
        <w:t xml:space="preserve">    // On ne crée pas de doublon</w:t>
        <w:br/>
        <w:t xml:space="preserve">    return;</w:t>
        <w:br/>
        <w:t xml:space="preserve">  }</w:t>
        <w:br/>
        <w:br/>
        <w:t xml:space="preserve">  // 2) Sinon, créer un nouvel item</w:t>
        <w:br/>
        <w:t xml:space="preserve">  const levelLabel = translateLevelToText(hscLevel);</w:t>
        <w:br/>
        <w:t xml:space="preserve">  const div = document.createElement('div');</w:t>
        <w:br/>
        <w:t xml:space="preserve">  div.className = 'softskill-item';</w:t>
        <w:br/>
        <w:t xml:space="preserve">  div.style.marginBottom = '5px';</w:t>
        <w:br/>
        <w:t xml:space="preserve">  div.setAttribute('data-ss-id', dbId);</w:t>
        <w:br/>
        <w:br/>
        <w:t xml:space="preserve">  // Optionnel: stocker le nom en data pour retrouver l'item</w:t>
        <w:br/>
        <w:t xml:space="preserve">  div.setAttribute('data-habilete-lower', hscName.toLowerCase());</w:t>
        <w:br/>
        <w:br/>
        <w:t xml:space="preserve">  let justificationHTML = "";</w:t>
        <w:br/>
        <w:t xml:space="preserve">  if (justification &amp;&amp; justification.trim() !== "") {</w:t>
        <w:br/>
        <w:t xml:space="preserve">    justificationHTML = `</w:t>
        <w:br/>
        <w:t xml:space="preserve">      &lt;div class="softskill-justif" style="font-size:0.9em; margin-top:3px; color:#444;"&gt;</w:t>
        <w:br/>
        <w:t xml:space="preserve">        Justification : ${justification}</w:t>
        <w:br/>
        <w:t xml:space="preserve">      &lt;/div&gt;</w:t>
        <w:br/>
        <w:t xml:space="preserve">    `;</w:t>
        <w:br/>
        <w:t xml:space="preserve">  }</w:t>
        <w:br/>
        <w:br/>
        <w:t xml:space="preserve">  div.innerHTML = `</w:t>
        <w:br/>
        <w:t xml:space="preserve">    &lt;span class="softskill-text"&gt;</w:t>
        <w:br/>
        <w:t xml:space="preserve">      ${hscName} (Niveau: &lt;span class="softskill-level"&gt;${levelLabel}&lt;/span&gt;)</w:t>
        <w:br/>
        <w:t xml:space="preserve">    &lt;/span&gt;</w:t>
        <w:br/>
        <w:t xml:space="preserve">    ${justificationHTML}</w:t>
        <w:br/>
        <w:t xml:space="preserve">    &lt;i class="fas fa-pencil-alt edit-softskill" title="Modifier"&gt;&lt;/i&gt;</w:t>
        <w:br/>
        <w:t xml:space="preserve">    &lt;i class="fas fa-trash delete-softskill" title="Supprimer"&gt;&lt;/i&gt;</w:t>
        <w:br/>
        <w:t xml:space="preserve">    &lt;div class="edit-softskill-form" id="edit-softskill-form-${dbId}" style="display:none;"&gt;</w:t>
        <w:br/>
        <w:t xml:space="preserve">      &lt;label&gt;Habileté :&lt;/label&gt;</w:t>
        <w:br/>
        <w:t xml:space="preserve">      &lt;input type="text" id="edit-softskill-name-${dbId}" value="${hscName}" /&gt;</w:t>
        <w:br/>
        <w:t xml:space="preserve">      &lt;label&gt;Niveau (1..4) :&lt;/label&gt;</w:t>
        <w:br/>
        <w:t xml:space="preserve">      &lt;input type="number" min="1" max="4" id="edit-softskill-level-${dbId}" value="${hscLevel}" /&gt;</w:t>
        <w:br/>
        <w:t xml:space="preserve">      &lt;button onclick="submitEditSoftskillFromDOM('${dbId}')"&gt;Enregistrer&lt;/button&gt;</w:t>
        <w:br/>
        <w:t xml:space="preserve">      &lt;button onclick="hideEditSoftskillForm('${dbId}')"&gt;Annuler&lt;/button&gt;</w:t>
        <w:br/>
        <w:t xml:space="preserve">    &lt;/div&gt;</w:t>
        <w:br/>
        <w:t xml:space="preserve">  `;</w:t>
        <w:br/>
        <w:t xml:space="preserve">  container.appendChild(div);</w:t>
        <w:br/>
        <w:t>}</w:t>
        <w:br/>
        <w:br/>
        <w:t>/**</w:t>
        <w:br/>
        <w:t xml:space="preserve"> * Trouve un item .softskill-item dont le nom est hscName (ignorer la casse).</w:t>
        <w:br/>
        <w:t xml:space="preserve"> * Retourne l'élément correspondant ou null.</w:t>
        <w:br/>
        <w:t xml:space="preserve"> */</w:t>
        <w:br/>
        <w:t>function findSoftskillItemByName(containerElem, hscName) {</w:t>
        <w:br/>
        <w:t xml:space="preserve">  const target = hscName.toLowerCase();</w:t>
        <w:br/>
        <w:t xml:space="preserve">  const items = containerElem.querySelectorAll('.softskill-item');</w:t>
        <w:br/>
        <w:t xml:space="preserve">  for (let i = 0; i &lt; items.length; i++) {</w:t>
        <w:br/>
        <w:t xml:space="preserve">    const item = items[i];</w:t>
        <w:br/>
        <w:t xml:space="preserve">    const stored = item.getAttribute('data-habilete-lower');</w:t>
        <w:br/>
        <w:t xml:space="preserve">    if (stored &amp;&amp; stored === target) {</w:t>
        <w:br/>
        <w:t xml:space="preserve">      return item;</w:t>
        <w:br/>
        <w:t xml:space="preserve">    }</w:t>
        <w:br/>
        <w:t xml:space="preserve">  }</w:t>
        <w:br/>
        <w:t xml:space="preserve">  return null;</w:t>
        <w:br/>
        <w:t>}</w:t>
        <w:br/>
        <w:br/>
        <w:t>// Edition (icône crayon)</w:t>
        <w:br/>
        <w:t>$(document).on('click', '.edit-softskill',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document.getElementById(`edit-softskill-form-${dbId}`).style.display = 'block';</w:t>
        <w:br/>
        <w:t>});</w:t>
        <w:br/>
        <w:br/>
        <w:t>function hideEditSoftskillForm(dbId) {</w:t>
        <w:br/>
        <w:t xml:space="preserve">  document.getElementById(`edit-softskill-form-${dbId}`).style.display = 'none';</w:t>
        <w:br/>
        <w:t>}</w:t>
        <w:br/>
        <w:br/>
        <w:t>function submitEditSoftskillFromDOM(dbId) {</w:t>
        <w:br/>
        <w:t xml:space="preserve">  const newName = document.getElementById(`edit-softskill-name-${dbId}`).value.trim();</w:t>
        <w:br/>
        <w:t xml:space="preserve">  const newLevel = document.getElementById(`edit-softskill-level-${dbId}`).value.trim();</w:t>
        <w:br/>
        <w:br/>
        <w:t xml:space="preserve">  if(!newName) {</w:t>
        <w:br/>
        <w:t xml:space="preserve">    alert("Veuillez saisir un nom d'habileté.");</w:t>
        <w:br/>
        <w:t xml:space="preserve">    return;</w:t>
        <w:br/>
        <w:t xml:space="preserve">  }</w:t>
        <w:br/>
        <w:t xml:space="preserve">  if(!["1","2","3","4"].includes(newLevel)) {</w:t>
        <w:br/>
        <w:t xml:space="preserve">    alert("Le niveau doit être 1, 2, 3 ou 4.");</w:t>
        <w:br/>
        <w:t xml:space="preserve">    return;</w:t>
        <w:br/>
        <w:t xml:space="preserve">  }</w:t>
        <w:br/>
        <w:br/>
        <w:t xml:space="preserve">  fetch(`/softskills/${dbId}`, {</w:t>
        <w:br/>
        <w:t xml:space="preserve">    method: 'PUT',</w:t>
        <w:br/>
        <w:t xml:space="preserve">    headers: { 'Content-Type': 'application/json' },</w:t>
        <w:br/>
        <w:t xml:space="preserve">    body: JSON.stringify({ habilete: newName, niveau: newLevel })</w:t>
        <w:br/>
        <w:t xml:space="preserve"> 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// On met à jour l'affichage</w:t>
        <w:br/>
        <w:t xml:space="preserve">      const itemElem = document.querySelector(`.softskill-item[data-ss-id='${dbId}']`);</w:t>
        <w:br/>
        <w:t xml:space="preserve">      if (itemElem) {</w:t>
        <w:br/>
        <w:t xml:space="preserve">        const textElem = itemElem.querySelector('.softskill-text');</w:t>
        <w:br/>
        <w:t xml:space="preserve">        const levelLabel = translateLevelToText(data.niveau);</w:t>
        <w:br/>
        <w:t xml:space="preserve">        textElem.innerHTML = `${data.habilete} (Niveau: &lt;span class="softskill-level"&gt;${levelLabel}&lt;/span&gt;)`;</w:t>
        <w:br/>
        <w:br/>
        <w:t xml:space="preserve">        // Mettre à jour la justification s'il y en a une</w:t>
        <w:br/>
        <w:t xml:space="preserve">        // (data.justification si tu veux la récupérer)</w:t>
        <w:br/>
        <w:t xml:space="preserve">        // ...</w:t>
        <w:br/>
        <w:t xml:space="preserve">        hideEditSoftskillForm(dbId);</w:t>
        <w:br/>
        <w:t xml:space="preserve">        alert("HSC mise à jour en base.");</w:t>
        <w:br/>
        <w:t xml:space="preserve">      }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mise à jour : " + err.message);</w:t>
        <w:br/>
        <w:t xml:space="preserve">    console.error(err);</w:t>
        <w:br/>
        <w:t xml:space="preserve">  });</w:t>
        <w:br/>
        <w:t>}</w:t>
        <w:br/>
        <w:br/>
        <w:t>// Suppression (icône poubelle)</w:t>
        <w:br/>
        <w:t>$(document).on('click', '.delete-softskill',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if(!confirm("Voulez-vous supprimer cette habileté ?")) return;</w:t>
        <w:br/>
        <w:br/>
        <w:t xml:space="preserve">  fetch(`/softskills/${dbId}`, { method: 'DELETE'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itemElem.remove();</w:t>
        <w:br/>
        <w:t xml:space="preserve">      alert("HSC supprimée.");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suppression : " + err.message);</w:t>
        <w:br/>
        <w:t xml:space="preserve">    console.error(err);</w:t>
        <w:br/>
        <w:t xml:space="preserve">  });</w:t>
        <w:br/>
        <w:t>});</w:t>
        <w:br/>
      </w:r>
    </w:p>
    <w:p>
      <w:pPr>
        <w:pStyle w:val="Heading3"/>
      </w:pPr>
      <w:r>
        <w:t>Fin du fichier: softskills.js</w:t>
      </w:r>
    </w:p>
    <w:p>
      <w:pPr>
        <w:pStyle w:val="Heading3"/>
      </w:pPr>
      <w:r>
        <w:t>Début du fichier: spinner.js</w:t>
      </w:r>
    </w:p>
    <w:p>
      <w:r>
        <w:t>/*******************************************************</w:t>
        <w:br/>
        <w:t xml:space="preserve"> * FICHIER : Code/static/js/spinner.js</w:t>
        <w:br/>
        <w:t xml:space="preserve"> * Gère l'affichage du voile gris + icône de chargement</w:t>
        <w:br/>
        <w:t xml:space="preserve"> ******************************************************/</w:t>
        <w:br/>
        <w:br/>
        <w:t>/**</w:t>
        <w:br/>
        <w:t xml:space="preserve"> * Affiche le div overlay (voile gris + icône).</w:t>
        <w:br/>
        <w:t xml:space="preserve"> */</w:t>
        <w:br/>
        <w:t>function showSpinner()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"block";</w:t>
        <w:br/>
        <w:t xml:space="preserve">  }</w:t>
        <w:br/>
        <w:t>}</w:t>
        <w:br/>
        <w:br/>
        <w:t>/**</w:t>
        <w:br/>
        <w:t xml:space="preserve"> * Masque le div overlay (voile gris + icône).</w:t>
        <w:br/>
        <w:t xml:space="preserve"> */</w:t>
        <w:br/>
        <w:t>function hideSpinner()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"none";</w:t>
        <w:br/>
        <w:t xml:space="preserve">  }</w:t>
        <w:br/>
        <w:t>}</w:t>
        <w:br/>
      </w:r>
    </w:p>
    <w:p>
      <w:pPr>
        <w:pStyle w:val="Heading3"/>
      </w:pPr>
      <w:r>
        <w:t>Fin du fichier: spinner.js</w:t>
      </w:r>
    </w:p>
    <w:p>
      <w:pPr>
        <w:pStyle w:val="Heading3"/>
      </w:pPr>
      <w:r>
        <w:t>Début du fichier: 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// Récupérer la &lt;ul&gt; des tâches existantes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br/>
        <w:t xml:space="preserve">    // Créer un &lt;li&gt; avec la même structure HTML que dans activity_tasks.html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br/>
        <w:t xml:space="preserve">    li.innerHTML = `</w:t>
        <w:br/>
        <w:t xml:space="preserve">      &lt;div class="task-row" style="display:flex; gap:10px; align-items:flex-start;"&gt;</w:t>
        <w:br/>
        <w:t xml:space="preserve">        &lt;!-- Colonne gauche --&gt;</w:t>
        <w:br/>
        <w:t xml:space="preserve">        &lt;div class="task-left" style="display:flex; align-items:center; gap:5px;"&gt;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</w:t>
        <w:br/>
        <w:t xml:space="preserve">              ? ' - &lt;span id="task-desc-display-' + data.id + '"&gt;' + data.description + '&lt;/span&gt;'</w:t>
        <w:br/>
        <w:t xml:space="preserve">              : ''</w:t>
        <w:br/>
        <w:t xml:space="preserve">            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</w:t>
        <w:br/>
        <w:t xml:space="preserve">                 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br/>
        <w:t xml:space="preserve">        &lt;!-- Colonne Outils --&gt;</w:t>
        <w:br/>
        <w:t xml:space="preserve">        &lt;div class="task-right" style="display:flex; flex-direction:column; gap:5px;"&gt;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&lt;!-- Colonne Rôles --&gt;</w:t>
        <w:br/>
        <w:t xml:space="preserve">        &lt;div class="task-roles" id="roles-for-task-${data.id}"</w:t>
        <w:br/>
        <w:t xml:space="preserve">             style="display:flex; flex-direction:column; gap:5px;"&gt;</w:t>
        <w:br/>
        <w:t xml:space="preserve">          &lt;ul style="list-style:none; padding:0; margin:0;"&gt;&lt;/ul&gt;</w:t>
        <w:br/>
        <w:t xml:space="preserve">          &lt;button class="icon-btn" onclick="showTaskRoleForm('${data.id}')"</w:t>
        <w:br/>
        <w:t xml:space="preserve">                  style="border:1px solid #ccc; padding:5px;"&gt;</w:t>
        <w:br/>
        <w:t xml:space="preserve">            &lt;i class="fa-solid fa-plus"&gt;&lt;/i&gt; Rôle</w:t>
        <w:br/>
        <w:t xml:space="preserve">          &lt;/button&gt;</w:t>
        <w:br/>
        <w:t xml:space="preserve">          &lt;!-- Formulaire d'ajout de rôles (caché) --&gt;</w:t>
        <w:br/>
        <w:t xml:space="preserve">          &lt;div id="task-role-form-${data.id}" class="role-form"</w:t>
        <w:br/>
        <w:t xml:space="preserve">               style="display: none; border:1px solid #ccc; padding:5px; margin-top:5px;"&gt;</w:t>
        <w:br/>
        <w:t xml:space="preserve">            &lt;label for="existing-roles-${data.id}"&gt;Rôles existants:&lt;/label&gt;</w:t>
        <w:br/>
        <w:t xml:space="preserve">            &lt;select id="existing-roles-${data.id}" multiple style="width:100%; height:80px;"&gt;&lt;/select&gt;</w:t>
        <w:br/>
        <w:br/>
        <w:t xml:space="preserve">            &lt;label for="new-roles-${data.id}"&gt;Nouveaux rôles (séparés par des virgules):&lt;/label&gt;</w:t>
        <w:br/>
        <w:t xml:space="preserve">            &lt;input type="text" id="new-roles-${data.id}" placeholder="Ex: Expert Contrôle, Pilote Drone"</w:t>
        <w:br/>
        <w:t xml:space="preserve">                   style="width:100%;" /&gt;</w:t>
        <w:br/>
        <w:br/>
        <w:t xml:space="preserve">            &lt;label for="role-status-${data.id}"&gt;Statut:&lt;/label&gt;</w:t>
        <w:br/>
        <w:t xml:space="preserve">            &lt;select id="role-status-${data.id}" style="width:100%;"&gt;</w:t>
        <w:br/>
        <w:t xml:space="preserve">              &lt;option value="Réalisateur"&gt;Réalisateur&lt;/option&gt;</w:t>
        <w:br/>
        <w:t xml:space="preserve">              &lt;option value="Conseil"&gt;Conseil&lt;/option&gt;</w:t>
        <w:br/>
        <w:t xml:space="preserve">              &lt;option value="Approbateur"&gt;Approbateur&lt;/option&gt;</w:t>
        <w:br/>
        <w:t xml:space="preserve">              &lt;option value="Ressource"&gt;Ressource&lt;/option&gt;</w:t>
        <w:br/>
        <w:t xml:space="preserve">            &lt;/select&gt;</w:t>
        <w:br/>
        <w:br/>
        <w:t xml:space="preserve">            &lt;button onclick="submitTaskRoles('${data.id}')"&gt;Enregistrer&lt;/button&gt;</w:t>
        <w:br/>
        <w:t xml:space="preserve">            &lt;button onclick="hideTaskRoleForm('${data.id}')"&gt;Annuler&lt;/button&gt;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Formulaire d'édition de la tâche --&gt;</w:t>
        <w:br/>
        <w:t xml:space="preserve">      &lt;div class="edit-task-form" id="edit-task-form-${data.id}" style="display:none;"&gt;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br/>
        <w:t xml:space="preserve">      &lt;!-- Formulaire d'ajout d'outils --&gt;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br/>
        <w:t xml:space="preserve">    tasksList.appendChild(li);</w:t>
        <w:br/>
        <w:br/>
        <w:t xml:space="preserve">    // Réinitialiser le formulaire d'ajout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br/>
        <w:t xml:space="preserve">    // Charger la liste de rôles (au départ vide) pour la nouvelle tâche</w:t>
        <w:br/>
        <w:t xml:space="preserve">    loadTaskRolesForDisplay(data.id);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  // L'icône &lt;i class="fa-solid fa-bars"&gt; </w:t>
        <w:br/>
        <w:t xml:space="preserve">      onEnd: function(evt) {</w:t>
        <w:br/>
        <w:t xml:space="preserve">        // Ex: list.id = "tasks-list-123"</w:t>
        <w:br/>
        <w:t xml:space="preserve">        const listId = list.getAttribute('id');</w:t>
        <w:br/>
        <w:t xml:space="preserve">        // On récupère activityId depuis le 3e split : ["tasks", "list", "123"]</w:t>
        <w:br/>
        <w:t xml:space="preserve">        const splitted = listId.split('-');</w:t>
        <w:br/>
        <w:t xml:space="preserve">        const activityId = splitted[2];</w:t>
        <w:br/>
        <w:t xml:space="preserve">        console.log("Reorder tasks for activityId=", activityId);</w:t>
        <w:br/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br/>
        <w:t xml:space="preserve">        // Envoi au backend </w:t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</w:t>
        <w:br/>
        <w:t xml:space="preserve">        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</w:t>
        <w:br/>
        <w:t xml:space="preserve">        .catch(err =&gt; {</w:t>
        <w:br/>
        <w:t xml:space="preserve">          console.error("Impossible de réordonner les tâches :", err);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Fin du fichier: tasks.js</w:t>
      </w:r>
    </w:p>
    <w:p>
      <w:pPr>
        <w:pStyle w:val="Heading3"/>
      </w:pPr>
      <w:r>
        <w:t>Début du fichier: tasks_roles.js</w:t>
      </w:r>
    </w:p>
    <w:p>
      <w:r>
        <w:t>// static/js/tasks_roles.js</w:t>
        <w:br/>
        <w:br/>
        <w:t>document.addEventListener('DOMContentLoaded', function() {</w:t>
        <w:br/>
        <w:t xml:space="preserve">    console.log("tasks_roles.js chargé");</w:t>
        <w:br/>
        <w:t xml:space="preserve">  });</w:t>
        <w:br/>
        <w:t xml:space="preserve">  </w:t>
        <w:br/>
        <w:t xml:space="preserve">  /**</w:t>
        <w:br/>
        <w:t xml:space="preserve">   * Affiche le formulaire d'ajout de rôles pour la tâche donnée</w:t>
        <w:br/>
        <w:t xml:space="preserve">   * et charge la liste des rôles existants depuis le backend (pour le &lt;select&gt;)</w:t>
        <w:br/>
        <w:t xml:space="preserve">   */</w:t>
        <w:br/>
        <w:t xml:space="preserve">  function showTaskRoleForm(taskId)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'block';</w:t>
        <w:br/>
        <w:t xml:space="preserve">      loadExistingRoles(taskId);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Cache le formulaire d'ajout de rôles</w:t>
        <w:br/>
        <w:t xml:space="preserve">   */</w:t>
        <w:br/>
        <w:t xml:space="preserve">  function hideTaskRoleForm(taskId)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'none';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Charge la liste des rôles existants (pour le &lt;select&gt; "existing-roles-...")</w:t>
        <w:br/>
        <w:t xml:space="preserve">   */</w:t>
        <w:br/>
        <w:t xml:space="preserve">  function loadExistingRoles(taskId) {</w:t>
        <w:br/>
        <w:t xml:space="preserve">    fetch('/roles/list')</w:t>
        <w:br/>
        <w:t xml:space="preserve">      .then(response =&gt; response.json())</w:t>
        <w:br/>
        <w:t xml:space="preserve">      .then(data =&gt; {</w:t>
        <w:br/>
        <w:t xml:space="preserve">        const selectElem = document.getElementById('existing-roles-' + taskId);</w:t>
        <w:br/>
        <w:t xml:space="preserve">        if (selectElem) {</w:t>
        <w:br/>
        <w:t xml:space="preserve">          // Vider puis remplir la liste</w:t>
        <w:br/>
        <w:t xml:space="preserve">          selectElem.innerHTML = '';</w:t>
        <w:br/>
        <w:t xml:space="preserve">          data.forEach(role =&gt; {</w:t>
        <w:br/>
        <w:t xml:space="preserve">            let option = document.createElement('option');</w:t>
        <w:br/>
        <w:t xml:space="preserve">            option.value = role.id;</w:t>
        <w:br/>
        <w:t xml:space="preserve">            option.text = role.name;</w:t>
        <w:br/>
        <w:t xml:space="preserve">            selectElem.appendChild(option);</w:t>
        <w:br/>
        <w:t xml:space="preserve">          });</w:t>
        <w:br/>
        <w:t xml:space="preserve">        }</w:t>
        <w:br/>
        <w:t xml:space="preserve">      })</w:t>
        <w:br/>
        <w:t xml:space="preserve">      .catch(error =&gt; {</w:t>
        <w:br/>
        <w:t xml:space="preserve">        console.error('Erreur lors du chargement des rôles existants:',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Ajoute un ou plusieurs rôles à la tâche, avec un statut</w:t>
        <w:br/>
        <w:t xml:space="preserve">   */</w:t>
        <w:br/>
        <w:t xml:space="preserve">  function submitTaskRoles(taskId) {</w:t>
        <w:br/>
        <w:t xml:space="preserve">    const existingSelect = document.getElementById(`existing-roles-${taskId}`);</w:t>
        <w:br/>
        <w:t xml:space="preserve">    const newRolesInput = document.getElementById(`new-roles-${taskId}`);</w:t>
        <w:br/>
        <w:t xml:space="preserve">    const statusSelect  = document.getElementById(`role-status-${taskId}`);</w:t>
        <w:br/>
        <w:t xml:space="preserve">  </w:t>
        <w:br/>
        <w:t xml:space="preserve">    const existingRoleIds = Array.from(existingSelect.selectedOptions).map(opt =&gt; parseInt(opt.value));</w:t>
        <w:br/>
        <w:t xml:space="preserve">    const newRoles = newRolesInput.value</w:t>
        <w:br/>
        <w:t xml:space="preserve">      .split(',')</w:t>
        <w:br/>
        <w:t xml:space="preserve">      .map(r =&gt; r.trim())</w:t>
        <w:br/>
        <w:t xml:space="preserve">      .filter(r =&gt; r.length &gt; 0);</w:t>
        <w:br/>
        <w:t xml:space="preserve">    const chosenStatus = statusSelect.value;</w:t>
        <w:br/>
        <w:t xml:space="preserve">  </w:t>
        <w:br/>
        <w:t xml:space="preserve">    const payload = {</w:t>
        <w:br/>
        <w:t xml:space="preserve">      existing_role_ids: existingRoleIds,</w:t>
        <w:br/>
        <w:t xml:space="preserve">      new_roles: newRoles,</w:t>
        <w:br/>
        <w:t xml:space="preserve">      status: chosenStatus</w:t>
        <w:br/>
        <w:t xml:space="preserve">    };</w:t>
        <w:br/>
        <w:t xml:space="preserve">  </w:t>
        <w:br/>
        <w:t xml:space="preserve">    fetch(`/tasks/${taskId}/roles/add`,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l'ajout des rôles.");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console.log("Rôles ajoutés:", data.added_roles);</w:t>
        <w:br/>
        <w:t xml:space="preserve">      hideTaskRoleForm(taskId);</w:t>
        <w:br/>
        <w:t xml:space="preserve">      existingSelect.selectedIndex = -1;</w:t>
        <w:br/>
        <w:t xml:space="preserve">      newRolesInput.value = '';</w:t>
        <w:br/>
        <w:t xml:space="preserve">  </w:t>
        <w:br/>
        <w:t xml:space="preserve">      // Recharger la liste des rôles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soumission des rôles:", error);</w:t>
        <w:br/>
        <w:t xml:space="preserve">    });</w:t>
        <w:br/>
        <w:t xml:space="preserve">  }</w:t>
        <w:br/>
        <w:t xml:space="preserve">  </w:t>
        <w:br/>
        <w:t xml:space="preserve">  /**</w:t>
        <w:br/>
        <w:t xml:space="preserve">   * Récupère la liste des rôles existants pour la tâche, et l'affiche dans le DOM</w:t>
        <w:br/>
        <w:t xml:space="preserve">   * en ajoutant un bouton poubelle pour supprimer le rôle</w:t>
        <w:br/>
        <w:t xml:space="preserve">   */</w:t>
        <w:br/>
        <w:t xml:space="preserve">  function loadTaskRolesForDisplay(taskId) {</w:t>
        <w:br/>
        <w:t xml:space="preserve">    fetch(`/tasks/${taskId}/roles`)</w:t>
        <w:br/>
        <w:t xml:space="preserve">      .then(r =&gt; r.json())</w:t>
        <w:br/>
        <w:t xml:space="preserve">      .then(data =&gt; {</w:t>
        <w:br/>
        <w:t xml:space="preserve">        const rolesUl = document.querySelector(`#roles-for-task-${taskId} ul`);</w:t>
        <w:br/>
        <w:t xml:space="preserve">        if (!rolesUl) return;</w:t>
        <w:br/>
        <w:t xml:space="preserve">  </w:t>
        <w:br/>
        <w:t xml:space="preserve">        rolesUl.innerHTML = '';</w:t>
        <w:br/>
        <w:t xml:space="preserve">  </w:t>
        <w:br/>
        <w:t xml:space="preserve">        data.roles.forEach(role =&gt; {</w:t>
        <w:br/>
        <w:t xml:space="preserve">          let li = document.createElement('li');</w:t>
        <w:br/>
        <w:t xml:space="preserve">          li.innerHTML = `</w:t>
        <w:br/>
        <w:t xml:space="preserve">            ${role.name} (${role.status})</w:t>
        <w:br/>
        <w:t xml:space="preserve">            &lt;button class="icon-btn" onclick="deleteRoleFromTask('${taskId}', '${role.id}')"&gt;</w:t>
        <w:br/>
        <w:t xml:space="preserve">              &lt;i class="fa-solid fa-trash"&gt;&lt;/i&gt;</w:t>
        <w:br/>
        <w:t xml:space="preserve">            &lt;/button&gt;</w:t>
        <w:br/>
        <w:t xml:space="preserve">          `;</w:t>
        <w:br/>
        <w:t xml:space="preserve">          rolesUl.appendChild(li);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console.error("Erreur lors du chargement des rôles pour la tâche " + taskId,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Supprime un rôle de la tâche (DELETE /tasks/&lt;taskId&gt;/roles/&lt;roleId&gt;)</w:t>
        <w:br/>
        <w:t xml:space="preserve">   */</w:t>
        <w:br/>
        <w:t xml:space="preserve">  function deleteRoleFromTask(taskId, roleId) {</w:t>
        <w:br/>
        <w:t xml:space="preserve">    if (!confirm("Confirmez-vous la suppression de ce rôle ?")) return;</w:t>
        <w:br/>
        <w:t xml:space="preserve">  </w:t>
        <w:br/>
        <w:t xml:space="preserve">    fetch(`/tasks/${taskId}/roles/${roleId}`, {</w:t>
        <w:br/>
        <w:t xml:space="preserve">      method: 'DELETE'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la suppression du rôle.");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console.log(data.message);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suppression du rôle:", error);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tasks_roles.js</w:t>
      </w:r>
    </w:p>
    <w:p>
      <w:pPr>
        <w:pStyle w:val="Heading3"/>
      </w:pPr>
      <w:r>
        <w:t>Début du fichier: 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tools.js</w:t>
      </w:r>
    </w:p>
    <w:p>
      <w:pPr>
        <w:pStyle w:val="Heading3"/>
      </w:pPr>
      <w:r>
        <w:t>Début du fichier: 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// Soumet le texte entré pour traduction et ajoute les HSC traduites en base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On affiche le spinner</w:t>
        <w:br/>
        <w:t xml:space="preserve">  showSpinner();</w:t>
        <w:br/>
        <w:br/>
        <w:t xml:space="preserve">  // 1) Appel /softskills/translate =&gt; { "proposals": [ { habilete, niveau, justification }, ... ] }</w:t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br/>
        <w:t xml:space="preserve">      if (!response.proposals) {</w:t>
        <w:br/>
        <w:t xml:space="preserve">        alert("Réponse inattendue : pas de 'proposals' ?");</w:t>
        <w:br/>
        <w:t xml:space="preserve">        return;</w:t>
        <w:br/>
        <w:t xml:space="preserve">      }</w:t>
        <w:br/>
        <w:br/>
        <w:t xml:space="preserve">      let addPromises = [];</w:t>
        <w:br/>
        <w:t xml:space="preserve">      // 2) Pour chaque proposition =&gt; /softskills/add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 // &lt;-- on envoie la 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// 3) On insère la HSC dans le DOM</w:t>
        <w:br/>
        <w:t xml:space="preserve">              // addSoftskillItemToDOM(activityId, hscName, hscLevel, dbId, justification)</w:t>
        <w:br/>
        <w:t xml:space="preserve">              addSoftskillItemToDOM(</w:t>
        <w:br/>
        <w:t xml:space="preserve">                activityId,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br/>
        <w:t xml:space="preserve">      // Quand toutes les requêtes sont terminées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br/>
        <w:t>// Événement pour un bouton .translate-softskills-btn (facultatif)</w:t>
        <w:br/>
        <w:t>$(document).on('click', '.translate-softskills-btn', function() {</w:t>
        <w:br/>
        <w:t xml:space="preserve">  const activityId = $(this).data('activity-id');</w:t>
        <w:br/>
        <w:t xml:space="preserve">  openTranslateSoftskillsModal(activityId);</w:t>
        <w:br/>
        <w:t>});</w:t>
        <w:br/>
      </w:r>
    </w:p>
    <w:p>
      <w:pPr>
        <w:pStyle w:val="Heading3"/>
      </w:pPr>
      <w:r>
        <w:t>Fin du fichier: translate_softskills.js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r>
        <w:t>• onboarding_plan (TEXT)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aptitudes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constraints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performances</w:t>
      </w:r>
    </w:p>
    <w:p>
      <w:r>
        <w:t>• id (INTEGER)</w:t>
      </w:r>
    </w:p>
    <w:p>
      <w:r>
        <w:t>• name (VARCHAR(200))</w:t>
      </w:r>
    </w:p>
    <w:p>
      <w:r>
        <w:t>• description (TEXT)</w:t>
      </w:r>
    </w:p>
    <w:p>
      <w:r>
        <w:t>• data_id (INTEGER)</w:t>
      </w:r>
    </w:p>
    <w:p>
      <w:pPr>
        <w:pStyle w:val="Heading3"/>
      </w:pPr>
      <w:r>
        <w:t>Table: savoir_faires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savoirs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justification (TEXT)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