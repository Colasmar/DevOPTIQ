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Export de l'Architecture, du Code et de la Structure de la Base de Données</w:t>
      </w:r>
    </w:p>
    <w:p>
      <w:pPr>
        <w:pStyle w:val="Heading2"/>
      </w:pPr>
      <w:r>
        <w:t>1. Architecture du Projet</w:t>
      </w:r>
    </w:p>
    <w:p>
      <w:r>
        <w:t>📁 Code</w:t>
      </w:r>
    </w:p>
    <w:p>
      <w:r>
        <w:t xml:space="preserve">    📁 Templates</w:t>
      </w:r>
    </w:p>
    <w:p>
      <w:r>
        <w:t xml:space="preserve">    📄 Verif_quota.py</w:t>
      </w:r>
    </w:p>
    <w:p>
      <w:r>
        <w:t xml:space="preserve">    📄 __init__.py</w:t>
      </w:r>
    </w:p>
    <w:p>
      <w:r>
        <w:t xml:space="preserve">    📄 api_rome.py</w:t>
      </w:r>
    </w:p>
    <w:p>
      <w:r>
        <w:t xml:space="preserve">    📄 app.py</w:t>
      </w:r>
    </w:p>
    <w:p>
      <w:r>
        <w:t xml:space="preserve">    📄 base_sql.py</w:t>
      </w:r>
    </w:p>
    <w:p>
      <w:r>
        <w:t xml:space="preserve">    📄 extensions.py</w:t>
      </w:r>
    </w:p>
    <w:p>
      <w:r>
        <w:t xml:space="preserve">    📁 instance</w:t>
      </w:r>
    </w:p>
    <w:p>
      <w:r>
        <w:t xml:space="preserve">    📁 models</w:t>
      </w:r>
    </w:p>
    <w:p>
      <w:r>
        <w:t xml:space="preserve">        📄 __init__.py</w:t>
      </w:r>
    </w:p>
    <w:p>
      <w:r>
        <w:t xml:space="preserve">        📄 models.py</w:t>
      </w:r>
    </w:p>
    <w:p>
      <w:r>
        <w:t xml:space="preserve">    📁 routes</w:t>
      </w:r>
    </w:p>
    <w:p>
      <w:r>
        <w:t xml:space="preserve">        📄 __init__.py</w:t>
      </w:r>
    </w:p>
    <w:p>
      <w:r>
        <w:t xml:space="preserve">        📄 activities.py</w:t>
      </w:r>
    </w:p>
    <w:p>
      <w:r>
        <w:t xml:space="preserve">        📄 activities_bp.py</w:t>
      </w:r>
    </w:p>
    <w:p>
      <w:r>
        <w:t xml:space="preserve">        📄 activities_cartography.py</w:t>
      </w:r>
    </w:p>
    <w:p>
      <w:r>
        <w:t xml:space="preserve">        📄 activities_constraints.py</w:t>
      </w:r>
    </w:p>
    <w:p>
      <w:r>
        <w:t xml:space="preserve">        📄 activities_data.py</w:t>
      </w:r>
    </w:p>
    <w:p>
      <w:r>
        <w:t xml:space="preserve">        📄 activities_form.py</w:t>
      </w:r>
    </w:p>
    <w:p>
      <w:r>
        <w:t xml:space="preserve">        📄 activities_performance.py</w:t>
      </w:r>
    </w:p>
    <w:p>
      <w:r>
        <w:t xml:space="preserve">        📄 activities_render.py</w:t>
      </w:r>
    </w:p>
    <w:p>
      <w:r>
        <w:t xml:space="preserve">        📄 activities_view.py</w:t>
      </w:r>
    </w:p>
    <w:p>
      <w:r>
        <w:t xml:space="preserve">        📄 aptitudes.py</w:t>
      </w:r>
    </w:p>
    <w:p>
      <w:r>
        <w:t xml:space="preserve">        📄 constraints.py</w:t>
      </w:r>
    </w:p>
    <w:p>
      <w:r>
        <w:t xml:space="preserve">        📄 onboarding.py</w:t>
      </w:r>
    </w:p>
    <w:p>
      <w:r>
        <w:t xml:space="preserve">        📄 performance.py</w:t>
      </w:r>
    </w:p>
    <w:p>
      <w:r>
        <w:t xml:space="preserve">        📄 propose_aptitudes.py</w:t>
      </w:r>
    </w:p>
    <w:p>
      <w:r>
        <w:t xml:space="preserve">        📄 propose_savoir_faires.py</w:t>
      </w:r>
    </w:p>
    <w:p>
      <w:r>
        <w:t xml:space="preserve">        📄 propose_savoirs.py</w:t>
      </w:r>
    </w:p>
    <w:p>
      <w:r>
        <w:t xml:space="preserve">        📄 propose_softskills.py</w:t>
      </w:r>
    </w:p>
    <w:p>
      <w:r>
        <w:t xml:space="preserve">        📄 roles.py</w:t>
      </w:r>
    </w:p>
    <w:p>
      <w:r>
        <w:t xml:space="preserve">        📄 roles_view.py</w:t>
      </w:r>
    </w:p>
    <w:p>
      <w:r>
        <w:t xml:space="preserve">        📄 savoir_faires.py</w:t>
      </w:r>
    </w:p>
    <w:p>
      <w:r>
        <w:t xml:space="preserve">        📄 savoirs.py</w:t>
      </w:r>
    </w:p>
    <w:p>
      <w:r>
        <w:t xml:space="preserve">        📄 skills.py</w:t>
      </w:r>
    </w:p>
    <w:p>
      <w:r>
        <w:t xml:space="preserve">        📄 softskills.py</w:t>
      </w:r>
    </w:p>
    <w:p>
      <w:r>
        <w:t xml:space="preserve">        📄 tasks.py</w:t>
      </w:r>
    </w:p>
    <w:p>
      <w:r>
        <w:t xml:space="preserve">        📁 templates</w:t>
      </w:r>
    </w:p>
    <w:p>
      <w:r>
        <w:t xml:space="preserve">            📄 activity_aptitudes.html</w:t>
      </w:r>
    </w:p>
    <w:p>
      <w:r>
        <w:t xml:space="preserve">            📄 activity_card.html</w:t>
      </w:r>
    </w:p>
    <w:p>
      <w:r>
        <w:t xml:space="preserve">            📄 activity_competencies.html</w:t>
      </w:r>
    </w:p>
    <w:p>
      <w:r>
        <w:t xml:space="preserve">            📄 activity_connections.html</w:t>
      </w:r>
    </w:p>
    <w:p>
      <w:r>
        <w:t xml:space="preserve">            📄 activity_constraints.html</w:t>
      </w:r>
    </w:p>
    <w:p>
      <w:r>
        <w:t xml:space="preserve">            📄 activity_header.html</w:t>
      </w:r>
    </w:p>
    <w:p>
      <w:r>
        <w:t xml:space="preserve">            📄 activity_performance.html</w:t>
      </w:r>
    </w:p>
    <w:p>
      <w:r>
        <w:t xml:space="preserve">            📄 activity_savoir_faires.html</w:t>
      </w:r>
    </w:p>
    <w:p>
      <w:r>
        <w:t xml:space="preserve">            📄 activity_savoirs.html</w:t>
      </w:r>
    </w:p>
    <w:p>
      <w:r>
        <w:t xml:space="preserve">            📄 activity_softskills.html</w:t>
      </w:r>
    </w:p>
    <w:p>
      <w:r>
        <w:t xml:space="preserve">            📄 activity_tasks.html</w:t>
      </w:r>
    </w:p>
    <w:p>
      <w:r>
        <w:t xml:space="preserve">            📄 competency_modal.html</w:t>
      </w:r>
    </w:p>
    <w:p>
      <w:r>
        <w:t xml:space="preserve">            📄 constraints_partial.html</w:t>
      </w:r>
    </w:p>
    <w:p>
      <w:r>
        <w:t xml:space="preserve">            📄 display_list.html</w:t>
      </w:r>
    </w:p>
    <w:p>
      <w:r>
        <w:t xml:space="preserve">            📄 header_buttons.html</w:t>
      </w:r>
    </w:p>
    <w:p>
      <w:r>
        <w:t xml:space="preserve">            📄 modals_and_spinner.html</w:t>
      </w:r>
    </w:p>
    <w:p>
      <w:r>
        <w:t xml:space="preserve">            📄 performance_partial.html</w:t>
      </w:r>
    </w:p>
    <w:p>
      <w:r>
        <w:t xml:space="preserve">            📄 proposal_modal.html</w:t>
      </w:r>
    </w:p>
    <w:p>
      <w:r>
        <w:t xml:space="preserve">            📄 roles_modal.html</w:t>
      </w:r>
    </w:p>
    <w:p>
      <w:r>
        <w:t xml:space="preserve">            📄 roles_view.html</w:t>
      </w:r>
    </w:p>
    <w:p>
      <w:r>
        <w:t xml:space="preserve">            📄 script_loader.html</w:t>
      </w:r>
    </w:p>
    <w:p>
      <w:r>
        <w:t xml:space="preserve">            📄 skills_section.html</w:t>
      </w:r>
    </w:p>
    <w:p>
      <w:r>
        <w:t xml:space="preserve">            📄 softskills_partial.html</w:t>
      </w:r>
    </w:p>
    <w:p>
      <w:r>
        <w:t xml:space="preserve">            📄 tasks_partial.html</w:t>
      </w:r>
    </w:p>
    <w:p>
      <w:r>
        <w:t xml:space="preserve">            📄 translate_softskills_modal.html</w:t>
      </w:r>
    </w:p>
    <w:p>
      <w:r>
        <w:t xml:space="preserve">        📄 tools.py</w:t>
      </w:r>
    </w:p>
    <w:p>
      <w:r>
        <w:t xml:space="preserve">        📄 translate_softskills.py</w:t>
      </w:r>
    </w:p>
    <w:p>
      <w:r>
        <w:t xml:space="preserve">        📄 ui_routes.py</w:t>
      </w:r>
    </w:p>
    <w:p>
      <w:r>
        <w:t xml:space="preserve">    📁 scripts</w:t>
      </w:r>
    </w:p>
    <w:p>
      <w:r>
        <w:t xml:space="preserve">        📄 __init__.py</w:t>
      </w:r>
    </w:p>
    <w:p>
      <w:r>
        <w:t xml:space="preserve">        📄 extract_visio.py</w:t>
      </w:r>
    </w:p>
    <w:p>
      <w:r>
        <w:t xml:space="preserve">    📄 transfer_db_data.py</w:t>
      </w:r>
    </w:p>
    <w:p>
      <w:r>
        <w:t>📁 backup</w:t>
      </w:r>
    </w:p>
    <w:p>
      <w:r>
        <w:t>📄 export_code.py</w:t>
      </w:r>
    </w:p>
    <w:p>
      <w:r>
        <w:t>📄 export_data.py</w:t>
      </w:r>
    </w:p>
    <w:p>
      <w:r>
        <w:t>📄 import_data.py</w:t>
      </w:r>
    </w:p>
    <w:p>
      <w:r>
        <w:t>📁 migrations</w:t>
      </w:r>
    </w:p>
    <w:p>
      <w:r>
        <w:t xml:space="preserve">    📄 env.py</w:t>
      </w:r>
    </w:p>
    <w:p>
      <w:r>
        <w:t xml:space="preserve">    📁 versions</w:t>
      </w:r>
    </w:p>
    <w:p>
      <w:r>
        <w:t xml:space="preserve">        📄 4fe1f56bda52_initial_migration_after_reset.py</w:t>
      </w:r>
    </w:p>
    <w:p>
      <w:r>
        <w:t>📄 requirements.txt</w:t>
      </w:r>
    </w:p>
    <w:p>
      <w:r>
        <w:t>📄 run_app_no_key.bat</w:t>
      </w:r>
    </w:p>
    <w:p>
      <w:r>
        <w:t>📁 static</w:t>
      </w:r>
    </w:p>
    <w:p>
      <w:r>
        <w:t xml:space="preserve">    📁 js</w:t>
      </w:r>
    </w:p>
    <w:p>
      <w:r>
        <w:t xml:space="preserve">        📄 aptitudes.js</w:t>
      </w:r>
    </w:p>
    <w:p>
      <w:r>
        <w:t xml:space="preserve">        📄 competencies.js</w:t>
      </w:r>
    </w:p>
    <w:p>
      <w:r>
        <w:t xml:space="preserve">        📄 constraints.js</w:t>
      </w:r>
    </w:p>
    <w:p>
      <w:r>
        <w:t xml:space="preserve">        📄 jquery-3.6.0.min.js</w:t>
      </w:r>
    </w:p>
    <w:p>
      <w:r>
        <w:t xml:space="preserve">        📄 main.js</w:t>
      </w:r>
    </w:p>
    <w:p>
      <w:r>
        <w:t xml:space="preserve">        📄 performance.js</w:t>
      </w:r>
    </w:p>
    <w:p>
      <w:r>
        <w:t xml:space="preserve">        📄 propose_aptitudes.js</w:t>
      </w:r>
    </w:p>
    <w:p>
      <w:r>
        <w:t xml:space="preserve">        📄 propose_savoir_faires.js</w:t>
      </w:r>
    </w:p>
    <w:p>
      <w:r>
        <w:t xml:space="preserve">        📄 propose_savoirs.js</w:t>
      </w:r>
    </w:p>
    <w:p>
      <w:r>
        <w:t xml:space="preserve">        📄 propose_softskills.js</w:t>
      </w:r>
    </w:p>
    <w:p>
      <w:r>
        <w:t xml:space="preserve">        📄 roles.js</w:t>
      </w:r>
    </w:p>
    <w:p>
      <w:r>
        <w:t xml:space="preserve">        📄 savoir_faires.js</w:t>
      </w:r>
    </w:p>
    <w:p>
      <w:r>
        <w:t xml:space="preserve">        📄 savoirs.js</w:t>
      </w:r>
    </w:p>
    <w:p>
      <w:r>
        <w:t xml:space="preserve">        📄 softskills.js</w:t>
      </w:r>
    </w:p>
    <w:p>
      <w:r>
        <w:t xml:space="preserve">        📄 spinner.js</w:t>
      </w:r>
    </w:p>
    <w:p>
      <w:r>
        <w:t xml:space="preserve">        📄 tasks.js</w:t>
      </w:r>
    </w:p>
    <w:p>
      <w:r>
        <w:t xml:space="preserve">        📄 tasks_roles.js</w:t>
      </w:r>
    </w:p>
    <w:p>
      <w:r>
        <w:t xml:space="preserve">        📄 tools.js</w:t>
      </w:r>
    </w:p>
    <w:p>
      <w:r>
        <w:t xml:space="preserve">        📄 translate_softskills.js</w:t>
      </w:r>
    </w:p>
    <w:p>
      <w:pPr>
        <w:pStyle w:val="Heading2"/>
      </w:pPr>
      <w:r>
        <w:t>2. Code Source</w:t>
      </w:r>
    </w:p>
    <w:p>
      <w:pPr>
        <w:pStyle w:val="Heading3"/>
      </w:pPr>
      <w:r>
        <w:t>Début du fichier: export_code.py</w:t>
      </w:r>
    </w:p>
    <w:p>
      <w:r>
        <w:t>import os</w:t>
        <w:br/>
        <w:t>from docx import Document</w:t>
        <w:br/>
        <w:t>import pydotplus as pydot</w:t>
        <w:br/>
        <w:br/>
        <w:t>from Code.extensions import db</w:t>
        <w:br/>
        <w:t>import Code.models.models  # pour enregistrer les modèles SQLAlchemy</w:t>
        <w:br/>
        <w:br/>
        <w:t># Paramètres</w:t>
        <w:br/>
        <w:t>root_dir = os.getcwd()</w:t>
        <w:br/>
        <w:t>excluded_dirs = {"Archives", "Backup", "venv", ".venv", ".git", "__pycache__", "Lib", "site-packages", "Scripts"}</w:t>
        <w:br/>
        <w:t>included_extensions = (".py", ".html", ".js", ".bat", ".txt")</w:t>
        <w:br/>
        <w:t>excluded_file_names = {"jquery-3.6.0.min.js"}</w:t>
        <w:br/>
        <w:br/>
        <w:t># Crée le document Word</w:t>
        <w:br/>
        <w:t>doc = Document()</w:t>
        <w:br/>
        <w:t>doc.add_heading("Export de l'Architecture, du Code et de la Structure de la Base de Données", level=1)</w:t>
        <w:br/>
        <w:br/>
        <w:t># ------------------------------------------------------------------------------</w:t>
        <w:br/>
        <w:t># 1. Architecture du Projet</w:t>
        <w:br/>
        <w:t># ------------------------------------------------------------------------------</w:t>
        <w:br/>
        <w:t>doc.add_heading("1. Architecture du Projet", level=2)</w:t>
        <w:br/>
        <w:br/>
        <w:t>def add_architecture(path, indent=""):</w:t>
        <w:br/>
        <w:t xml:space="preserve">    try:</w:t>
        <w:br/>
        <w:t xml:space="preserve">        items = sorted(os.listdir(path))</w:t>
        <w:br/>
        <w:t xml:space="preserve">    except Exception as e:</w:t>
        <w:br/>
        <w:t xml:space="preserve">        doc.add_paragraph(f"{indent}Erreur en listant {path}: {e}")</w:t>
        <w:br/>
        <w:t xml:space="preserve">        return</w:t>
        <w:br/>
        <w:t xml:space="preserve">    for item in items:</w:t>
        <w:br/>
        <w:t xml:space="preserve">        if item.startswith("."):</w:t>
        <w:br/>
        <w:t xml:space="preserve">            continue</w:t>
        <w:br/>
        <w:t xml:space="preserve">        full_path = os.path.join(path, item)</w:t>
        <w:br/>
        <w:t xml:space="preserve">        if os.path.isdir(full_path):</w:t>
        <w:br/>
        <w:t xml:space="preserve">            if item in excluded_dirs:</w:t>
        <w:br/>
        <w:t xml:space="preserve">                continue</w:t>
        <w:br/>
        <w:t xml:space="preserve">            doc.add_paragraph(f"{indent}📁 {item}")</w:t>
        <w:br/>
        <w:t xml:space="preserve">            add_architecture(full_path, indent + "    ")</w:t>
        <w:br/>
        <w:t xml:space="preserve">        elif os.path.isfile(full_path) and item.endswith(included_extensions):</w:t>
        <w:br/>
        <w:t xml:space="preserve">            doc.add_paragraph(f"{indent}📄 {item}")</w:t>
        <w:br/>
        <w:br/>
        <w:t>add_architecture(root_dir)</w:t>
        <w:br/>
        <w:br/>
        <w:t># ------------------------------------------------------------------------------</w:t>
        <w:br/>
        <w:t># 2. Code Source</w:t>
        <w:br/>
        <w:t># ------------------------------------------------------------------------------</w:t>
        <w:br/>
        <w:t>doc.add_heading("2. Code Source", level=2)</w:t>
        <w:br/>
        <w:br/>
        <w:t>for folder, subdirs, files in os.walk(root_dir):</w:t>
        <w:br/>
        <w:t xml:space="preserve">    subdirs[:] = [d for d in subdirs if d not in excluded_dirs and not d.startswith(".")]</w:t>
        <w:br/>
        <w:t xml:space="preserve">    if any(excl in folder for excl in excluded_dirs):</w:t>
        <w:br/>
        <w:t xml:space="preserve">        continue</w:t>
        <w:br/>
        <w:t xml:space="preserve">    for file in files:</w:t>
        <w:br/>
        <w:t xml:space="preserve">        if file.endswith(included_extensions):</w:t>
        <w:br/>
        <w:t xml:space="preserve">            file_path = os.path.join(folder, file)</w:t>
        <w:br/>
        <w:t xml:space="preserve">            doc.add_heading(f"Début du fichier: {file}", level=3)</w:t>
        <w:br/>
        <w:t xml:space="preserve">            if file in excluded_file_names:</w:t>
        <w:br/>
        <w:t xml:space="preserve">                doc.add_paragraph("⚠️ Fichier volumineux ou minifié ignoré pour lisibilité.")</w:t>
        <w:br/>
        <w:t xml:space="preserve">                doc.add_heading(f"Fin du fichier: {file}", level=3)</w:t>
        <w:br/>
        <w:t xml:space="preserve">                print(f"⏭️ Contenu ignoré : {file_path}")</w:t>
        <w:br/>
        <w:t xml:space="preserve">                continue</w:t>
        <w:br/>
        <w:t xml:space="preserve">            try:</w:t>
        <w:br/>
        <w:t xml:space="preserve">                with open(file_path, "r", encoding="utf-8") as f:</w:t>
        <w:br/>
        <w:t xml:space="preserve">                    code = f.read()</w:t>
        <w:br/>
        <w:t xml:space="preserve">                    doc.add_paragraph(code)</w:t>
        <w:br/>
        <w:t xml:space="preserve">                    doc.add_heading(f"Fin du fichier: {file}", level=3)</w:t>
        <w:br/>
        <w:t xml:space="preserve">                print(f"✅ Fichier exporté : {file_path}")</w:t>
        <w:br/>
        <w:t xml:space="preserve">            except Exception as e:</w:t>
        <w:br/>
        <w:t xml:space="preserve">                doc.add_paragraph(f"❌ Erreur de lecture : {e}")</w:t>
        <w:br/>
        <w:t xml:space="preserve">                print(f"❌ Erreur pour : {file_path}")</w:t>
        <w:br/>
        <w:br/>
        <w:t># ------------------------------------------------------------------------------</w:t>
        <w:br/>
        <w:t># 3. Structure de la Base de Données (texte)</w:t>
        <w:br/>
        <w:t># ------------------------------------------------------------------------------</w:t>
        <w:br/>
        <w:t>doc.add_heading("3. Structure de la Base de Données (Texte)", level=2)</w:t>
        <w:br/>
        <w:t>metadata = db.Model.metadata</w:t>
        <w:br/>
        <w:t>for table in metadata.sorted_tables:</w:t>
        <w:br/>
        <w:t xml:space="preserve">    doc.add_heading(f"Table: {table.name}", level=3)</w:t>
        <w:br/>
        <w:t xml:space="preserve">    for column in table.columns:</w:t>
        <w:br/>
        <w:t xml:space="preserve">        doc.add_paragraph(f"• {column.name} ({column.type})")</w:t>
        <w:br/>
        <w:br/>
        <w:t># ------------------------------------------------------------------------------</w:t>
        <w:br/>
        <w:t># 4. Diagramme Visuel de la Base de Données</w:t>
        <w:br/>
        <w:t># ------------------------------------------------------------------------------</w:t>
        <w:br/>
        <w:t>doc.add_heading("4. Diagramme Visuel de la Base de Données", level=2)</w:t>
        <w:br/>
        <w:br/>
        <w:t>def create_schema_graph(metadata):</w:t>
        <w:br/>
        <w:t xml:space="preserve">    graph = pydot.Dot(graph_type="digraph", rankdir="LR")</w:t>
        <w:br/>
        <w:t xml:space="preserve">    table_nodes = {}</w:t>
        <w:br/>
        <w:t xml:space="preserve">    for table in metadata.tables.values():</w:t>
        <w:br/>
        <w:t xml:space="preserve">        label = f"{{ {table.name} | "</w:t>
        <w:br/>
        <w:t xml:space="preserve">        cols = [f"{col.name} : {col.type}" for col in table.columns]</w:t>
        <w:br/>
        <w:t xml:space="preserve">        label += "\\l".join(cols) + "\\l}"</w:t>
        <w:br/>
        <w:t xml:space="preserve">        node = pydot.Node(table.name, shape="record", label=label, style="filled", fillcolor="lightblue")</w:t>
        <w:br/>
        <w:t xml:space="preserve">        graph.add_node(node)</w:t>
        <w:br/>
        <w:t xml:space="preserve">        table_nodes[table.name] = node</w:t>
        <w:br/>
        <w:t xml:space="preserve">    for table in metadata.tables.values():</w:t>
        <w:br/>
        <w:t xml:space="preserve">        for fk in table.foreign_keys:</w:t>
        <w:br/>
        <w:t xml:space="preserve">            referencing_node = table_nodes[table.name]</w:t>
        <w:br/>
        <w:t xml:space="preserve">            referenced_node = table_nodes[fk.column.table.name]</w:t>
        <w:br/>
        <w:t xml:space="preserve">            edge = pydot.Edge(referencing_node, referenced_node,</w:t>
        <w:br/>
        <w:t xml:space="preserve">                              label=f"{fk.parent.name} → {fk.column.name}", color="blue", arrowsize="0.8")</w:t>
        <w:br/>
        <w:t xml:space="preserve">            graph.add_edge(edge)</w:t>
        <w:br/>
        <w:t xml:space="preserve">    return graph</w:t>
        <w:br/>
        <w:br/>
        <w:t>diagram_path = os.path.join(root_dir, "database_schema.png")</w:t>
        <w:br/>
        <w:t>try:</w:t>
        <w:br/>
        <w:t xml:space="preserve">    graph = create_schema_graph(metadata)</w:t>
        <w:br/>
        <w:t xml:space="preserve">    graph.write_png(diagram_path)</w:t>
        <w:br/>
        <w:t xml:space="preserve">    doc.add_paragraph(f"Diagramme généré : {diagram_path}")</w:t>
        <w:br/>
        <w:t>except Exception as e:</w:t>
        <w:br/>
        <w:t xml:space="preserve">    doc.add_paragraph(f"❌ Erreur lors de la génération du diagramme : {e}")</w:t>
        <w:br/>
        <w:br/>
        <w:t># ------------------------------------------------------------------------------</w:t>
        <w:br/>
        <w:t># 5. Sauvegarde finale</w:t>
        <w:br/>
        <w:t># ------------------------------------------------------------------------------</w:t>
        <w:br/>
        <w:t>output_path = os.path.join(root_dir, "export_code.docx")</w:t>
        <w:br/>
        <w:t>doc.save(output_path)</w:t>
        <w:br/>
        <w:t>print(f"✅ Export terminé ! Fichier généré : {output_path}")</w:t>
        <w:br/>
      </w:r>
    </w:p>
    <w:p>
      <w:pPr>
        <w:pStyle w:val="Heading3"/>
      </w:pPr>
      <w:r>
        <w:t>Fin du fichier: export_code.py</w:t>
      </w:r>
    </w:p>
    <w:p>
      <w:pPr>
        <w:pStyle w:val="Heading3"/>
      </w:pPr>
      <w:r>
        <w:t>Début du fichier: export_data.py</w:t>
      </w:r>
    </w:p>
    <w:p>
      <w:r>
        <w:t>import os</w:t>
        <w:br/>
        <w:t>import csv</w:t>
        <w:br/>
        <w:t>from flask import Flask</w:t>
        <w:br/>
        <w:t>from Code.extensions import db</w:t>
        <w:br/>
        <w:t>from Code.models.models import (</w:t>
        <w:br/>
        <w:t xml:space="preserve">    Activities, Role, Task, Data, Tool, Competency, Softskill,</w:t>
        <w:br/>
        <w:t xml:space="preserve">    Link, Performance, Constraint, Savoir, SavoirFaire, Aptitude</w:t>
        <w:br/>
        <w:t>)</w:t>
        <w:br/>
        <w:br/>
        <w:t># ➤ Création de l'application Flask</w:t>
        <w:br/>
        <w:t>app = Flask(__name__)</w:t>
        <w:br/>
        <w:br/>
        <w:t># ➤ Chemin absolu vers optiq.db pour éviter toute confusion</w:t>
        <w:br/>
        <w:t>BASE_DIR = os.path.abspath(os.path.dirname(__file__))</w:t>
        <w:br/>
        <w:t>DB_PATH = os.path.join(BASE_DIR, 'Code', 'instance', 'optiq.db')</w:t>
        <w:br/>
        <w:t>app.config['SQLALCHEMY_DATABASE_URI'] = f"sqlite:///{DB_PATH}"</w:t>
        <w:br/>
        <w:t>app.config['SQLALCHEMY_TRACK_MODIFICATIONS'] = False</w:t>
        <w:br/>
        <w:br/>
        <w:t># ➤ Initialisation de SQLAlchemy</w:t>
        <w:br/>
        <w:t>db.init_app(app)</w:t>
        <w:br/>
        <w:br/>
        <w:t># ➤ Création du dossier de sauvegarde</w:t>
        <w:br/>
        <w:t>backup_folder = os.path.join(BASE_DIR, 'backup')</w:t>
        <w:br/>
        <w:t>os.makedirs(backup_folder, exist_ok=True)</w:t>
        <w:br/>
        <w:br/>
        <w:t># ➤ Fonction d'export CSV</w:t>
        <w:br/>
        <w:t>def export_to_csv(model, filename):</w:t>
        <w:br/>
        <w:t xml:space="preserve">    filepath = os.path.join(backup_folder, filename)</w:t>
        <w:br/>
        <w:t xml:space="preserve">    with open(filepath, 'w', newline='', encoding='utf-8') as csvfile:</w:t>
        <w:br/>
        <w:t xml:space="preserve">        writer = csv.writer(csvfile)</w:t>
        <w:br/>
        <w:t xml:space="preserve">        columns = [column.name for column in model.__table__.columns]</w:t>
        <w:br/>
        <w:t xml:space="preserve">        writer.writerow(columns)</w:t>
        <w:br/>
        <w:t xml:space="preserve">        for obj in model.query.all():</w:t>
        <w:br/>
        <w:t xml:space="preserve">            writer.writerow([getattr(obj, col) for col in columns])</w:t>
        <w:br/>
        <w:t xml:space="preserve">    print(f"✅ Exported {filename}")</w:t>
        <w:br/>
        <w:br/>
        <w:t># ➤ Contexte Flask requis pour accéder à la base</w:t>
        <w:br/>
        <w:t>with app.app_context():</w:t>
        <w:br/>
        <w:t xml:space="preserve">    export_to_csv(Role, 'roles.csv')</w:t>
        <w:br/>
        <w:t xml:space="preserve">    export_to_csv(Activities, 'activities.csv')</w:t>
        <w:br/>
        <w:t xml:space="preserve">    export_to_csv(Task, 'tasks.csv')</w:t>
        <w:br/>
        <w:t xml:space="preserve">    export_to_csv(Data, 'data.csv')</w:t>
        <w:br/>
        <w:t xml:space="preserve">    export_to_csv(Tool, 'tools.csv')</w:t>
        <w:br/>
        <w:t xml:space="preserve">    export_to_csv(Competency, 'competencies.csv')</w:t>
        <w:br/>
        <w:t xml:space="preserve">    export_to_csv(Softskill, 'softskills.csv')</w:t>
        <w:br/>
        <w:t xml:space="preserve">    export_to_csv(Link, 'links.csv')</w:t>
        <w:br/>
        <w:t xml:space="preserve">    export_to_csv(Performance, 'performances.csv')</w:t>
        <w:br/>
        <w:t xml:space="preserve">    export_to_csv(Constraint, 'constraints.csv')</w:t>
        <w:br/>
        <w:t xml:space="preserve">    export_to_csv(Savoir, 'savoirs.csv')</w:t>
        <w:br/>
        <w:t xml:space="preserve">    export_to_csv(SavoirFaire, 'savoir_faires.csv')</w:t>
        <w:br/>
        <w:t xml:space="preserve">    export_to_csv(Aptitude, 'aptitudes.csv')</w:t>
        <w:br/>
      </w:r>
    </w:p>
    <w:p>
      <w:pPr>
        <w:pStyle w:val="Heading3"/>
      </w:pPr>
      <w:r>
        <w:t>Fin du fichier: export_data.py</w:t>
      </w:r>
    </w:p>
    <w:p>
      <w:pPr>
        <w:pStyle w:val="Heading3"/>
      </w:pPr>
      <w:r>
        <w:t>Début du fichier: import_data.py</w:t>
      </w:r>
    </w:p>
    <w:p>
      <w:r>
        <w:t>from sqlalchemy import text</w:t>
        <w:br/>
        <w:t>import csv</w:t>
        <w:br/>
        <w:t>import os</w:t>
        <w:br/>
        <w:t>from Code.extensions import db</w:t>
        <w:br/>
        <w:t>from Code.models.models import (</w:t>
        <w:br/>
        <w:t xml:space="preserve">    Activities, Role, Task, Data, Tool, Competency, Softskill,</w:t>
        <w:br/>
        <w:t xml:space="preserve">    Link, Performance, Constraint, Savoir, SavoirFaire, Aptitude</w:t>
        <w:br/>
        <w:t>)</w:t>
        <w:br/>
        <w:t>from flask import Flask</w:t>
        <w:br/>
        <w:br/>
        <w:t># Créer le chemin absolu vers optiq.db</w:t>
        <w:br/>
        <w:t>BASE_DIR = os.path.dirname(os.path.abspath(__file__))</w:t>
        <w:br/>
        <w:t>DB_PATH = os.path.join(BASE_DIR, 'Code', 'instance', 'optiq.db')</w:t>
        <w:br/>
        <w:br/>
        <w:t>app = Flask(__name__)</w:t>
        <w:br/>
        <w:t>app.config['SQLALCHEMY_DATABASE_URI'] = f'sqlite:///{DB_PATH}'</w:t>
        <w:br/>
        <w:t>app.config['SQLALCHEMY_TRACK_MODIFICATIONS'] = False</w:t>
        <w:br/>
        <w:t>db.init_app(app)</w:t>
        <w:br/>
        <w:br/>
        <w:t>def import_from_csv(model, filename, converters=None):</w:t>
        <w:br/>
        <w:t xml:space="preserve">    filepath = os.path.join('backup', filename)</w:t>
        <w:br/>
        <w:t xml:space="preserve">    with open(filepath, newline='', encoding='utf-8') as csvfile:</w:t>
        <w:br/>
        <w:t xml:space="preserve">        reader = csv.DictReader(csvfile)</w:t>
        <w:br/>
        <w:t xml:space="preserve">        for row in reader:</w:t>
        <w:br/>
        <w:t xml:space="preserve">            if converters:</w:t>
        <w:br/>
        <w:t xml:space="preserve">                for key, func in converters.items():</w:t>
        <w:br/>
        <w:t xml:space="preserve">                    if key in row:</w:t>
        <w:br/>
        <w:t xml:space="preserve">                        row[key] = func(row[key])</w:t>
        <w:br/>
        <w:t xml:space="preserve">            obj = model(**row)</w:t>
        <w:br/>
        <w:t xml:space="preserve">            db.session.add(obj)</w:t>
        <w:br/>
        <w:t xml:space="preserve">        print(f"✅ Imported {filename}")</w:t>
        <w:br/>
        <w:br/>
        <w:t>with app.app_context():</w:t>
        <w:br/>
        <w:t xml:space="preserve">    db.session.execute(text('PRAGMA foreign_keys = OFF;'))</w:t>
        <w:br/>
        <w:t xml:space="preserve">    db.session.commit()</w:t>
        <w:br/>
        <w:br/>
        <w:t xml:space="preserve">    import_from_csv(Activities, 'activities.csv', converters={'is_result': lambda x: x.lower() == 'true'})</w:t>
        <w:br/>
        <w:t xml:space="preserve">    import_from_csv(Role, 'roles.csv')</w:t>
        <w:br/>
        <w:t xml:space="preserve">    import_from_csv(Task, 'tasks.csv')</w:t>
        <w:br/>
        <w:t xml:space="preserve">    import_from_csv(Data, 'data.csv')</w:t>
        <w:br/>
        <w:t xml:space="preserve">    import_from_csv(Tool, 'tools.csv')</w:t>
        <w:br/>
        <w:t xml:space="preserve">    import_from_csv(Competency, 'competencies.csv')</w:t>
        <w:br/>
        <w:t xml:space="preserve">    import_from_csv(Softskill, 'softskills.csv')</w:t>
        <w:br/>
        <w:t xml:space="preserve">    import_from_csv(Constraint, 'constraints.csv')</w:t>
        <w:br/>
        <w:t xml:space="preserve">    import_from_csv(Savoir, 'savoirs.csv')</w:t>
        <w:br/>
        <w:t xml:space="preserve">    import_from_csv(SavoirFaire, 'savoir_faires.csv')</w:t>
        <w:br/>
        <w:t xml:space="preserve">    import_from_csv(Aptitude, 'aptitudes.csv')</w:t>
        <w:br/>
        <w:t xml:space="preserve">    import_from_csv(Link, 'links.csv')</w:t>
        <w:br/>
        <w:t xml:space="preserve">    import_from_csv(Performance, 'performances.csv')</w:t>
        <w:br/>
        <w:br/>
        <w:t xml:space="preserve">    db.session.commit()</w:t>
        <w:br/>
        <w:t xml:space="preserve">    print("🎉 Tous les fichiers ont été importés avec succès.")</w:t>
        <w:br/>
      </w:r>
    </w:p>
    <w:p>
      <w:pPr>
        <w:pStyle w:val="Heading3"/>
      </w:pPr>
      <w:r>
        <w:t>Fin du fichier: import_data.py</w:t>
      </w:r>
    </w:p>
    <w:p>
      <w:pPr>
        <w:pStyle w:val="Heading3"/>
      </w:pPr>
      <w:r>
        <w:t>Début du fichier: requirements.txt</w:t>
      </w:r>
    </w:p>
    <w:p>
      <w:r>
        <w:t>Flask</w:t>
        <w:br/>
        <w:t>flask_sqlalchemy</w:t>
        <w:br/>
        <w:t>flask_migrate</w:t>
        <w:br/>
        <w:t>openai</w:t>
        <w:br/>
        <w:t>vsdx</w:t>
        <w:br/>
        <w:t>python-docx</w:t>
        <w:br/>
        <w:t>pydotplus</w:t>
        <w:br/>
        <w:t>graphviz</w:t>
        <w:br/>
        <w:t>python-dotenv</w:t>
        <w:br/>
      </w:r>
    </w:p>
    <w:p>
      <w:pPr>
        <w:pStyle w:val="Heading3"/>
      </w:pPr>
      <w:r>
        <w:t>Fin du fichier: requirements.txt</w:t>
      </w:r>
    </w:p>
    <w:p>
      <w:pPr>
        <w:pStyle w:val="Heading3"/>
      </w:pPr>
      <w:r>
        <w:t>Début du fichier: run_app_no_key.bat</w:t>
      </w:r>
    </w:p>
    <w:p>
      <w:r>
        <w:t>@echo off</w:t>
        <w:br/>
        <w:t>REM ========================================</w:t>
        <w:br/>
        <w:t xml:space="preserve">REM Script de démarrage sans clé OpenAI </w:t>
        <w:br/>
        <w:t>REM (la clé est chargée depuis .env par app.py)</w:t>
        <w:br/>
        <w:t>REM ========================================</w:t>
        <w:br/>
        <w:br/>
        <w:t>echo Activation de l'environnement virtuel...</w:t>
        <w:br/>
        <w:t>call "%~dp0Venv\Scripts\activate.bat"</w:t>
        <w:br/>
        <w:br/>
        <w:t>echo Installation des dépendances...</w:t>
        <w:br/>
        <w:t>pip install -r requirements.txt</w:t>
        <w:br/>
        <w:br/>
        <w:t>echo Forçage de la version openai (0.28)...</w:t>
        <w:br/>
        <w:t>pip install openai==0.28</w:t>
        <w:br/>
        <w:br/>
        <w:t>echo Lancement de l'application Flask...</w:t>
        <w:br/>
        <w:t>python Code\app.py</w:t>
        <w:br/>
        <w:br/>
        <w:t>echo Terminal ouvert pour continuer...</w:t>
        <w:br/>
        <w:t>cmd /k</w:t>
        <w:br/>
        <w:br/>
        <w:t>REM ========================================</w:t>
        <w:br/>
        <w:t>REM Une fois dans le terminal intégré, naviguez (si nécessaire)</w:t>
        <w:br/>
        <w:t>REM jusqu’à la racine du projet et exécutez .\run_app_no_key.bat</w:t>
        <w:br/>
        <w:t>REM ou réactivez l'environnement avec .\Venv\Scripts\Activate</w:t>
        <w:br/>
        <w:t>REM activiter Flask $env:FLASK_APP = "Code/app.py"</w:t>
        <w:br/>
        <w:t>REM ========================================</w:t>
        <w:br/>
      </w:r>
    </w:p>
    <w:p>
      <w:pPr>
        <w:pStyle w:val="Heading3"/>
      </w:pPr>
      <w:r>
        <w:t>Fin du fichier: run_app_no_key.bat</w:t>
      </w:r>
    </w:p>
    <w:p>
      <w:pPr>
        <w:pStyle w:val="Heading3"/>
      </w:pPr>
      <w:r>
        <w:t>Début du fichier: api_rome.py</w:t>
      </w:r>
    </w:p>
    <w:p>
      <w:r>
        <w:t>def get_job_data(self, query):</w:t>
        <w:br/>
        <w:t xml:space="preserve">    """</w:t>
        <w:br/>
        <w:t xml:space="preserve">    Interroge l'API ROME 4.0 avec le paramètre 'query' pour rechercher des fiches métiers.</w:t>
        <w:br/>
        <w:t xml:space="preserve">    Renvoie la réponse au format JSON.</w:t>
        <w:br/>
        <w:t xml:space="preserve">    </w:t>
        <w:br/>
        <w:t xml:space="preserve">    :param query: Chaîne de caractères servant de critère de recherche (ex: "ingénieur")</w:t>
        <w:br/>
        <w:t xml:space="preserve">    :return: JSON contenant les résultats de la recherche</w:t>
        <w:br/>
        <w:t xml:space="preserve">    """</w:t>
        <w:br/>
        <w:t xml:space="preserve">    url = f"{self.base_url}/job-search"</w:t>
        <w:br/>
        <w:t xml:space="preserve">    params = {"query": query}</w:t>
        <w:br/>
        <w:t xml:space="preserve">    if self.api_key:</w:t>
        <w:br/>
        <w:t xml:space="preserve">        params["api_key"] = self.api_key</w:t>
        <w:br/>
        <w:t xml:space="preserve">    response = requests.get(url, params=params)</w:t>
        <w:br/>
        <w:t xml:space="preserve">    response.raise_for_status()</w:t>
        <w:br/>
        <w:t xml:space="preserve">    return response.json()</w:t>
        <w:br/>
      </w:r>
    </w:p>
    <w:p>
      <w:pPr>
        <w:pStyle w:val="Heading3"/>
      </w:pPr>
      <w:r>
        <w:t>Fin du fichier: api_rome.py</w:t>
      </w:r>
    </w:p>
    <w:p>
      <w:pPr>
        <w:pStyle w:val="Heading3"/>
      </w:pPr>
      <w:r>
        <w:t>Début du fichier: app.py</w:t>
      </w:r>
    </w:p>
    <w:p>
      <w:r>
        <w:t># Code/app.py</w:t>
        <w:br/>
        <w:br/>
        <w:t>import os</w:t>
        <w:br/>
        <w:t>import sys</w:t>
        <w:br/>
        <w:t>from dotenv import load_dotenv</w:t>
        <w:br/>
        <w:br/>
        <w:t>load_dotenv()</w:t>
        <w:br/>
        <w:br/>
        <w:t>current_dir = os.path.dirname(os.path.abspath(__file__))</w:t>
        <w:br/>
        <w:t>parent_dir = os.path.dirname(current_dir)</w:t>
        <w:br/>
        <w:t>if current_dir not in sys.path:</w:t>
        <w:br/>
        <w:t xml:space="preserve">    sys.path.insert(0, current_dir)</w:t>
        <w:br/>
        <w:t>if parent_dir not in sys.path:</w:t>
        <w:br/>
        <w:t xml:space="preserve">    sys.path.insert(0, parent_dir)</w:t>
        <w:br/>
        <w:br/>
        <w:t>from flask import Flask</w:t>
        <w:br/>
        <w:t>from flask_migrate import Migrate</w:t>
        <w:br/>
        <w:t>from Code.extensions import db</w:t>
        <w:br/>
        <w:t>import re  # pour le filtre extract_numeric_level</w:t>
        <w:br/>
        <w:br/>
        <w:t>def create_app():</w:t>
        <w:br/>
        <w:t xml:space="preserve">    static_folder = os.path.join(parent_dir, 'static')</w:t>
        <w:br/>
        <w:t xml:space="preserve">    app = Flask(__name__, static_folder=static_folder)</w:t>
        <w:br/>
        <w:br/>
        <w:t xml:space="preserve">    # Active le mode debug et la propagation des exceptions</w:t>
        <w:br/>
        <w:t xml:space="preserve">    app.config['DEBUG'] = True</w:t>
        <w:br/>
        <w:t xml:space="preserve">    app.config['PROPAGATE_EXCEPTIONS'] = True</w:t>
        <w:br/>
        <w:br/>
        <w:t xml:space="preserve">    instance_path = os.path.join(os.path.dirname(__file__), 'instance')</w:t>
        <w:br/>
        <w:t xml:space="preserve">    if not os.path.exists(instance_path):</w:t>
        <w:br/>
        <w:t xml:space="preserve">        os.makedirs(instance_path)</w:t>
        <w:br/>
        <w:t xml:space="preserve">    db_path = os.path.join(instance_path, 'optiq.db')</w:t>
        <w:br/>
        <w:t xml:space="preserve">    app.config['SQLALCHEMY_DATABASE_URI'] = f"sqlite:///{db_path}"</w:t>
        <w:br/>
        <w:t xml:space="preserve">    app.config['SQLALCHEMY_TRACK_MODIFICATIONS'] = False</w:t>
        <w:br/>
        <w:br/>
        <w:t xml:space="preserve">    db.init_app(app)</w:t>
        <w:br/>
        <w:t xml:space="preserve">    migrate = Migrate(app, db)</w:t>
        <w:br/>
        <w:br/>
        <w:t xml:space="preserve">    # ----------------------------------------------------------------------</w:t>
        <w:br/>
        <w:t xml:space="preserve">    # 1) Filtre Jinja pour n'afficher que la partie numérique (1..4)</w:t>
        <w:br/>
        <w:t xml:space="preserve">    # ----------------------------------------------------------------------</w:t>
        <w:br/>
        <w:t xml:space="preserve">    def extract_numeric_level(value):</w:t>
        <w:br/>
        <w:t xml:space="preserve">        match = re.search(r"\d", value or "")</w:t>
        <w:br/>
        <w:t xml:space="preserve">        return match.group(0) if match else "1"</w:t>
        <w:br/>
        <w:t xml:space="preserve">    app.jinja_env.filters['extract_numeric_level'] = extract_numeric_level</w:t>
        <w:br/>
        <w:br/>
        <w:t xml:space="preserve">    # ----------------------------------------------------------------------</w:t>
        <w:br/>
        <w:t xml:space="preserve">    # 2) Filtre Jinja 'escapejs' pour échapper apostrophes &amp; backslashes en JS</w:t>
        <w:br/>
        <w:t xml:space="preserve">    # ----------------------------------------------------------------------</w:t>
        <w:br/>
        <w:t xml:space="preserve">    def escapejs_filter(value):</w:t>
        <w:br/>
        <w:t xml:space="preserve">        if not value:</w:t>
        <w:br/>
        <w:t xml:space="preserve">            return ""</w:t>
        <w:br/>
        <w:t xml:space="preserve">        out = value.replace("\\", "\\\\")</w:t>
        <w:br/>
        <w:t xml:space="preserve">        out = out.replace("'", "\\'")</w:t>
        <w:br/>
        <w:t xml:space="preserve">        out = out.replace('"', '\\"')</w:t>
        <w:br/>
        <w:t xml:space="preserve">        return out</w:t>
        <w:br/>
        <w:br/>
        <w:t xml:space="preserve">    app.jinja_env.filters['escapejs'] = escapejs_filter</w:t>
        <w:br/>
        <w:br/>
        <w:t xml:space="preserve">    # ----------------------------------------------------------------------</w:t>
        <w:br/>
        <w:t xml:space="preserve">    # Blueprints</w:t>
        <w:br/>
        <w:t xml:space="preserve">    # ----------------------------------------------------------------------</w:t>
        <w:br/>
        <w:t xml:space="preserve">    from Code.routes.activities import activities_bp</w:t>
        <w:br/>
        <w:t xml:space="preserve">    app.register_blueprint(activities_bp)</w:t>
        <w:br/>
        <w:br/>
        <w:t xml:space="preserve">    from Code.routes.tools import tools_bp</w:t>
        <w:br/>
        <w:t xml:space="preserve">    app.register_blueprint(tools_bp)</w:t>
        <w:br/>
        <w:br/>
        <w:t xml:space="preserve">    from Code.routes.skills import skills_bp</w:t>
        <w:br/>
        <w:t xml:space="preserve">    app.register_blueprint(skills_bp)</w:t>
        <w:br/>
        <w:br/>
        <w:t xml:space="preserve">    from Code.routes.roles import roles_bp</w:t>
        <w:br/>
        <w:t xml:space="preserve">    app.register_blueprint(roles_bp)</w:t>
        <w:br/>
        <w:br/>
        <w:t xml:space="preserve">    from Code.routes.roles_view import roles_view_bp</w:t>
        <w:br/>
        <w:t xml:space="preserve">    app.register_blueprint(roles_view_bp)</w:t>
        <w:br/>
        <w:br/>
        <w:t xml:space="preserve">    from Code.routes.onboarding import onboarding_bp</w:t>
        <w:br/>
        <w:t xml:space="preserve">    app.register_blueprint(onboarding_bp)</w:t>
        <w:br/>
        <w:br/>
        <w:t xml:space="preserve">    from Code.routes.tasks import tasks_bp</w:t>
        <w:br/>
        <w:t xml:space="preserve">    app.register_blueprint(tasks_bp)</w:t>
        <w:br/>
        <w:br/>
        <w:t xml:space="preserve">    from Code.routes.performance import performance_bp</w:t>
        <w:br/>
        <w:t xml:space="preserve">    app.register_blueprint(performance_bp)</w:t>
        <w:br/>
        <w:br/>
        <w:t xml:space="preserve">    from Code.routes.constraints import constraints_bp</w:t>
        <w:br/>
        <w:t xml:space="preserve">    app.register_blueprint(constraints_bp)</w:t>
        <w:br/>
        <w:br/>
        <w:t xml:space="preserve">    from Code.routes.propose_softskills import propose_softskills_bp</w:t>
        <w:br/>
        <w:t xml:space="preserve">    app.register_blueprint(propose_softskills_bp)</w:t>
        <w:br/>
        <w:br/>
        <w:t xml:space="preserve">    from Code.routes.translate_softskills import translate_softskills_bp</w:t>
        <w:br/>
        <w:t xml:space="preserve">    app.register_blueprint(translate_softskills_bp)</w:t>
        <w:br/>
        <w:br/>
        <w:t xml:space="preserve">    from Code.routes.softskills import softskills_crud_bp</w:t>
        <w:br/>
        <w:t xml:space="preserve">    app.register_blueprint(softskills_crud_bp)</w:t>
        <w:br/>
        <w:br/>
        <w:t xml:space="preserve">    from Code.routes.savoirs import savoirs_bp</w:t>
        <w:br/>
        <w:t xml:space="preserve">    app.register_blueprint(savoirs_bp)</w:t>
        <w:br/>
        <w:br/>
        <w:t xml:space="preserve">    from Code.routes.savoir_faires import savoir_faires_bp</w:t>
        <w:br/>
        <w:t xml:space="preserve">    app.register_blueprint(savoir_faires_bp)</w:t>
        <w:br/>
        <w:br/>
        <w:t xml:space="preserve">    from Code.routes.aptitudes import aptitudes_bp</w:t>
        <w:br/>
        <w:t xml:space="preserve">    app.register_blueprint(aptitudes_bp)</w:t>
        <w:br/>
        <w:br/>
        <w:t xml:space="preserve"> </w:t>
        <w:br/>
        <w:t xml:space="preserve">    # ---------------------</w:t>
        <w:br/>
        <w:t xml:space="preserve">    #  Nouveaux blueprint </w:t>
        <w:br/>
        <w:t xml:space="preserve">    #  (celui que tu avais pour propose_savoirs/savoir_faires/aptitudes)</w:t>
        <w:br/>
        <w:t xml:space="preserve">    # ---------------------</w:t>
        <w:br/>
        <w:t xml:space="preserve">    from Code.routes.propose_savoirs import propose_savoirs_bp</w:t>
        <w:br/>
        <w:t xml:space="preserve">    app.register_blueprint(propose_savoirs_bp)</w:t>
        <w:br/>
        <w:br/>
        <w:t xml:space="preserve">    from Code.routes.propose_savoir_faires import propose_savoir_faires_bp</w:t>
        <w:br/>
        <w:t xml:space="preserve">    app.register_blueprint(propose_savoir_faires_bp)</w:t>
        <w:br/>
        <w:br/>
        <w:t xml:space="preserve">    from Code.routes.propose_aptitudes import propose_aptitudes_bp</w:t>
        <w:br/>
        <w:t xml:space="preserve">    app.register_blueprint(propose_aptitudes_bp)</w:t>
        <w:br/>
        <w:br/>
        <w:t xml:space="preserve">    @app.route('/')</w:t>
        <w:br/>
        <w:t xml:space="preserve">    def home():</w:t>
        <w:br/>
        <w:t xml:space="preserve">        return "Bienvenue sur mon application Flask !"</w:t>
        <w:br/>
        <w:br/>
        <w:t xml:space="preserve">    @app.route('/test_skills')</w:t>
        <w:br/>
        <w:t xml:space="preserve">    def test_skills():</w:t>
        <w:br/>
        <w:t xml:space="preserve">        return app.send_static_file('test_skills.html')</w:t>
        <w:br/>
        <w:br/>
        <w:t xml:space="preserve">    return app</w:t>
        <w:br/>
        <w:br/>
        <w:t>app = create_app()</w:t>
        <w:br/>
        <w:br/>
        <w:t>if __name__ == '__main__':</w:t>
        <w:br/>
        <w:t xml:space="preserve">    app.run(debug=True)</w:t>
        <w:br/>
      </w:r>
    </w:p>
    <w:p>
      <w:pPr>
        <w:pStyle w:val="Heading3"/>
      </w:pPr>
      <w:r>
        <w:t>Fin du fichier: app.py</w:t>
      </w:r>
    </w:p>
    <w:p>
      <w:pPr>
        <w:pStyle w:val="Heading3"/>
      </w:pPr>
      <w:r>
        <w:t>Début du fichier: base_sql.py</w:t>
      </w:r>
    </w:p>
    <w:p>
      <w:r>
        <w:t>import os</w:t>
        <w:br/>
        <w:t>import sys</w:t>
        <w:br/>
        <w:t>from flask import Flask</w:t>
        <w:br/>
        <w:t>from sqlalchemy import inspect</w:t>
        <w:br/>
        <w:br/>
        <w:t># Détection du répertoire actuel et du projet</w:t>
        <w:br/>
        <w:t>current_dir = os.path.dirname(os.path.abspath(__file__))</w:t>
        <w:br/>
        <w:t>project_root = os.path.dirname(current_dir)  # Ajustement ici</w:t>
        <w:br/>
        <w:br/>
        <w:t># Ajout des chemins au sys.path</w:t>
        <w:br/>
        <w:t>sys.path.insert(0, os.path.join(project_root, "Code"))</w:t>
        <w:br/>
        <w:t>sys.path.insert(0, project_root)</w:t>
        <w:br/>
        <w:br/>
        <w:t>print("DEBUG: Structure des chemins sys.path :")</w:t>
        <w:br/>
        <w:t>for path in sys.path:</w:t>
        <w:br/>
        <w:t xml:space="preserve">    print(f"  - {path}")</w:t>
        <w:br/>
        <w:br/>
        <w:t># Vérification des fichiers critiques</w:t>
        <w:br/>
        <w:t>critical_files = [</w:t>
        <w:br/>
        <w:t xml:space="preserve">    {"name": "extensions.py", "path": os.path.join(project_root, "Code", "extensions.py")},</w:t>
        <w:br/>
        <w:t xml:space="preserve">    {"name": "models.py", "path": os.path.join(project_root, "Code", "models", "models.py")}</w:t>
        <w:br/>
        <w:t>]</w:t>
        <w:br/>
        <w:br/>
        <w:t>print("DEBUG: Vérification des fichiers critiques...")</w:t>
        <w:br/>
        <w:t>for file in critical_files:</w:t>
        <w:br/>
        <w:t xml:space="preserve">    exists = os.path.exists(file["path"])</w:t>
        <w:br/>
        <w:t xml:space="preserve">    print(f"  - {file['name']} : {'Présent' if exists else 'Manquant'} (Path : {file['path']})")</w:t>
        <w:br/>
        <w:br/>
        <w:t>if any(not os.path.exists(file["path"]) for file in critical_files):</w:t>
        <w:br/>
        <w:t xml:space="preserve">    print("ERREUR : Fichiers critiques manquants.")</w:t>
        <w:br/>
        <w:t xml:space="preserve">    sys.exit(1)</w:t>
        <w:br/>
        <w:br/>
        <w:t># Tentative d'import des modules</w:t>
        <w:br/>
        <w:t>try:</w:t>
        <w:br/>
        <w:t xml:space="preserve">    from extensions import db</w:t>
        <w:br/>
        <w:t xml:space="preserve">    from models.models import Activity, Data, Connection</w:t>
        <w:br/>
        <w:t xml:space="preserve">    print("DEBUG: Import des modules réussi.")</w:t>
        <w:br/>
        <w:t>except ImportError as e:</w:t>
        <w:br/>
        <w:t xml:space="preserve">    print(f"ERREUR : Import des modules échoué : {e}")</w:t>
        <w:br/>
        <w:t xml:space="preserve">    sys.exit(1)</w:t>
        <w:br/>
        <w:br/>
        <w:t>def create_app():</w:t>
        <w:br/>
        <w:t xml:space="preserve">    app = Flask(__name__)</w:t>
        <w:br/>
        <w:t xml:space="preserve">    app.config['SQLALCHEMY_DATABASE_URI'] = f"sqlite:///{os.path.join(project_root, 'Code', 'instance', 'optiq.db')}"</w:t>
        <w:br/>
        <w:t xml:space="preserve">    app.config['SQLALCHEMY_TRACK_MODIFICATIONS'] = False</w:t>
        <w:br/>
        <w:t xml:space="preserve">    db.init_app(app)</w:t>
        <w:br/>
        <w:t xml:space="preserve">    return app</w:t>
        <w:br/>
        <w:br/>
        <w:t>def inspect_tables():</w:t>
        <w:br/>
        <w:t xml:space="preserve">    """Inspecte la structure des tables dans la base."""</w:t>
        <w:br/>
        <w:t xml:space="preserve">    inspector = inspect(db.engine)</w:t>
        <w:br/>
        <w:t xml:space="preserve">    for table_name in inspector.get_table_names():</w:t>
        <w:br/>
        <w:t xml:space="preserve">        print(f"Table: {table_name}")</w:t>
        <w:br/>
        <w:t xml:space="preserve">        for column in inspector.get_columns(table_name):</w:t>
        <w:br/>
        <w:t xml:space="preserve">            print(f"  Column: {column['name']} ({column['type']})")</w:t>
        <w:br/>
        <w:br/>
        <w:t>if __name__ == "__main__":</w:t>
        <w:br/>
        <w:t xml:space="preserve">    app = create_app()</w:t>
        <w:br/>
        <w:t xml:space="preserve">    with app.app_context():</w:t>
        <w:br/>
        <w:t xml:space="preserve">        inspect_tables()</w:t>
        <w:br/>
        <w:t>try:</w:t>
        <w:br/>
        <w:t xml:space="preserve">    from models.models import Activity, Data, Connection</w:t>
        <w:br/>
        <w:t xml:space="preserve">    print("DEBUG : Import réussi pour Activity, Data, Connection.")</w:t>
        <w:br/>
        <w:t>except ImportError as e:</w:t>
        <w:br/>
        <w:t xml:space="preserve">    print(f"ERREUR : Import échoué : {e}")</w:t>
        <w:br/>
        <w:t xml:space="preserve">    sys.exit(1)</w:t>
        <w:br/>
      </w:r>
    </w:p>
    <w:p>
      <w:pPr>
        <w:pStyle w:val="Heading3"/>
      </w:pPr>
      <w:r>
        <w:t>Fin du fichier: base_sql.py</w:t>
      </w:r>
    </w:p>
    <w:p>
      <w:pPr>
        <w:pStyle w:val="Heading3"/>
      </w:pPr>
      <w:r>
        <w:t>Début du fichier: extensions.py</w:t>
      </w:r>
    </w:p>
    <w:p>
      <w:r>
        <w:t>from flask_sqlalchemy import SQLAlchemy</w:t>
        <w:br/>
        <w:br/>
        <w:t>db = SQLAlchemy()</w:t>
        <w:br/>
      </w:r>
    </w:p>
    <w:p>
      <w:pPr>
        <w:pStyle w:val="Heading3"/>
      </w:pPr>
      <w:r>
        <w:t>Fin du fichier: extensions.py</w:t>
      </w:r>
    </w:p>
    <w:p>
      <w:pPr>
        <w:pStyle w:val="Heading3"/>
      </w:pPr>
      <w:r>
        <w:t>Début du fichier: transfer_db_data.py</w:t>
      </w:r>
    </w:p>
    <w:p>
      <w:r>
        <w:t>import sqlite3</w:t>
        <w:br/>
        <w:t>import os</w:t>
        <w:br/>
        <w:t>from shutil import copyfile</w:t>
        <w:br/>
        <w:br/>
        <w:t># --- Chemins ---</w:t>
        <w:br/>
        <w:t>source_db = r"C:\Users\Hubert.AFDEC\OneDrive - A.F.D.E.C\Documents\DevOPTIQ_Recup\ProjetOPTIQ\Code\instance\optiq.db"</w:t>
        <w:br/>
        <w:t>target_db = os.path.join("Code", "instance", "optiq.db")</w:t>
        <w:br/>
        <w:br/>
        <w:t># --- Étape 1 : Sauvegarde de sécurité de la nouvelle base (juste au cas où) ---</w:t>
        <w:br/>
        <w:t>backup_path = target_db + ".backup"</w:t>
        <w:br/>
        <w:t>if not os.path.exists(backup_path):</w:t>
        <w:br/>
        <w:t xml:space="preserve">    copyfile(target_db, backup_path)</w:t>
        <w:br/>
        <w:t xml:space="preserve">    print(f"✅ Sauvegarde de la base actuelle : {backup_path}")</w:t>
        <w:br/>
        <w:br/>
        <w:t># --- Connexion aux deux bases ---</w:t>
        <w:br/>
        <w:t>src_conn = sqlite3.connect(source_db)</w:t>
        <w:br/>
        <w:t>tgt_conn = sqlite3.connect(target_db)</w:t>
        <w:br/>
        <w:t>src_cursor = src_conn.cursor()</w:t>
        <w:br/>
        <w:t>tgt_cursor = tgt_conn.cursor()</w:t>
        <w:br/>
        <w:br/>
        <w:t># --- Étape 2 : Transfert table par table ---</w:t>
        <w:br/>
        <w:t>src_cursor.execute("SELECT name FROM sqlite_master WHERE type='table'")</w:t>
        <w:br/>
        <w:t>tables = src_cursor.fetchall()</w:t>
        <w:br/>
        <w:br/>
        <w:t>for (table_name,) in tables:</w:t>
        <w:br/>
        <w:t xml:space="preserve">    if table_name.startswith("sqlite_"):</w:t>
        <w:br/>
        <w:t xml:space="preserve">        continue  # Tables système</w:t>
        <w:br/>
        <w:t xml:space="preserve">    print(f"🔁 Transfert de la table : {table_name}")</w:t>
        <w:br/>
        <w:br/>
        <w:t xml:space="preserve">    # Récupérer les données</w:t>
        <w:br/>
        <w:t xml:space="preserve">    src_cursor.execute(f"SELECT * FROM {table_name}")</w:t>
        <w:br/>
        <w:t xml:space="preserve">    rows = src_cursor.fetchall()</w:t>
        <w:br/>
        <w:br/>
        <w:t xml:space="preserve">    # Nettoyage avant insertion</w:t>
        <w:br/>
        <w:t xml:space="preserve">    tgt_cursor.execute(f"DELETE FROM {table_name}")</w:t>
        <w:br/>
        <w:t xml:space="preserve">    columns = [desc[0] for desc in src_cursor.description]</w:t>
        <w:br/>
        <w:t xml:space="preserve">    placeholders = ", ".join(["?"] * len(columns))</w:t>
        <w:br/>
        <w:t xml:space="preserve">    columns_safe = ", ".join([f'"{col}"' for col in columns])  # &lt;-- ici guillemets doubles</w:t>
        <w:br/>
        <w:t xml:space="preserve">    insert_query = f'INSERT INTO "{table_name}" ({columns_safe}) VALUES ({placeholders})'</w:t>
        <w:br/>
        <w:br/>
        <w:br/>
        <w:t xml:space="preserve">    # Réinsertion</w:t>
        <w:br/>
        <w:t xml:space="preserve">    for row in rows:</w:t>
        <w:br/>
        <w:t xml:space="preserve">        tgt_cursor.execute(insert_query, row)</w:t>
        <w:br/>
        <w:br/>
        <w:t>tgt_conn.commit()</w:t>
        <w:br/>
        <w:t>print("✅ Données copiées avec succès.")</w:t>
        <w:br/>
        <w:br/>
        <w:t># --- Fermeture ---</w:t>
        <w:br/>
        <w:t>src_conn.close()</w:t>
        <w:br/>
        <w:t>tgt_conn.close()</w:t>
        <w:br/>
        <w:t>print("🚪 Connexions fermées.")</w:t>
        <w:br/>
      </w:r>
    </w:p>
    <w:p>
      <w:pPr>
        <w:pStyle w:val="Heading3"/>
      </w:pPr>
      <w:r>
        <w:t>Fin du fichier: transfer_db_data.py</w:t>
      </w:r>
    </w:p>
    <w:p>
      <w:pPr>
        <w:pStyle w:val="Heading3"/>
      </w:pPr>
      <w:r>
        <w:t>Début du fichier: Verif_quota.py</w:t>
      </w:r>
    </w:p>
    <w:p>
      <w:r>
        <w:t>import openai</w:t>
        <w:br/>
        <w:br/>
        <w:t>OPENAI_API_KEY= "Indiquez ici la clé OPEN AI"</w:t>
        <w:br/>
        <w:br/>
        <w:t>usage = openai.Engine.retrieve("davinci")  # Remplacez "davinci" par votre modèle utilisé</w:t>
        <w:br/>
        <w:t>print(usage)</w:t>
        <w:br/>
      </w:r>
    </w:p>
    <w:p>
      <w:pPr>
        <w:pStyle w:val="Heading3"/>
      </w:pPr>
      <w:r>
        <w:t>Fin du fichier: Verif_quota.py</w:t>
      </w:r>
    </w:p>
    <w:p>
      <w:pPr>
        <w:pStyle w:val="Heading3"/>
      </w:pPr>
      <w:r>
        <w:t>Début du fichier: __init__.py</w:t>
      </w:r>
    </w:p>
    <w:p>
      <w:r>
        <w:t># Code Module initialisé</w:t>
        <w:br/>
      </w:r>
    </w:p>
    <w:p>
      <w:pPr>
        <w:pStyle w:val="Heading3"/>
      </w:pPr>
      <w:r>
        <w:t>Fin du fichier: __init__.py</w:t>
      </w:r>
    </w:p>
    <w:p>
      <w:pPr>
        <w:pStyle w:val="Heading3"/>
      </w:pPr>
      <w:r>
        <w:t>Début du fichier: models.py</w:t>
      </w:r>
    </w:p>
    <w:p>
      <w:r>
        <w:t>from Code.extensions import db</w:t>
        <w:br/>
        <w:br/>
        <w:t># ---------------------------------------------------------</w:t>
        <w:br/>
        <w:t>#  Table d'association entre Task et Tool</w:t>
        <w:br/>
        <w:t># ---------------------------------------------------------</w:t>
        <w:br/>
        <w:t>task_tools = db.Table(</w:t>
        <w:br/>
        <w:t xml:space="preserve">    'task_tools',</w:t>
        <w:br/>
        <w:t xml:space="preserve">    db.Column('task_id', db.Integer, db.ForeignKey('tasks.id'), primary_key=True),</w:t>
        <w:br/>
        <w:t xml:space="preserve">    db.Column('tool_id', db.Integer, db.ForeignKey('tools.id'), primary_key=True)</w:t>
        <w:br/>
        <w:t>)</w:t>
        <w:br/>
        <w:br/>
        <w:t>class Activities(db.Model):</w:t>
        <w:br/>
        <w:t xml:space="preserve">    __tablename__ = 'activities'</w:t>
        <w:br/>
        <w:t xml:space="preserve">    id = db.Column(db.Integer, primary_key=True)</w:t>
        <w:br/>
        <w:t xml:space="preserve">    shape_id = db.Column(db.String(50), unique=True, index=True, nullable=True)</w:t>
        <w:br/>
        <w:t xml:space="preserve">    name = db.Column(db.String(200), nullable=False)</w:t>
        <w:br/>
        <w:t xml:space="preserve">    description = db.Column(db.Text, nullable=True)</w:t>
        <w:br/>
        <w:t xml:space="preserve">    is_result = db.Column(db.Boolean, nullable=False, default=False)</w:t>
        <w:br/>
        <w:br/>
        <w:t xml:space="preserve">    # Tâches</w:t>
        <w:br/>
        <w:t xml:space="preserve">    tasks = db.relationship(</w:t>
        <w:br/>
        <w:t xml:space="preserve">        'Task',</w:t>
        <w:br/>
        <w:t xml:space="preserve">        backref='activity',</w:t>
        <w:br/>
        <w:t xml:space="preserve">        lazy=True,</w:t>
        <w:br/>
        <w:t xml:space="preserve">        order_by='Task.order',</w:t>
        <w:br/>
        <w:t xml:space="preserve">        cascade="all, delete-orphan"</w:t>
        <w:br/>
        <w:t xml:space="preserve">    )</w:t>
        <w:br/>
        <w:t xml:space="preserve">    # Compétences (NF X50-124)</w:t>
        <w:br/>
        <w:t xml:space="preserve">    competencies = db.relationship(</w:t>
        <w:br/>
        <w:t xml:space="preserve">        'Competency',</w:t>
        <w:br/>
        <w:t xml:space="preserve">        backref='activity',</w:t>
        <w:br/>
        <w:t xml:space="preserve">        lazy=True,</w:t>
        <w:br/>
        <w:t xml:space="preserve">        cascade="all, delete-orphan"</w:t>
        <w:br/>
        <w:t xml:space="preserve">    )</w:t>
        <w:br/>
        <w:t xml:space="preserve">    # Softskills (HSC)</w:t>
        <w:br/>
        <w:t xml:space="preserve">    softskills = db.relationship(</w:t>
        <w:br/>
        <w:t xml:space="preserve">        'Softskill',</w:t>
        <w:br/>
        <w:t xml:space="preserve">        backref='activity',</w:t>
        <w:br/>
        <w:t xml:space="preserve">        lazy=True,</w:t>
        <w:br/>
        <w:t xml:space="preserve">        cascade="all, delete-orphan"</w:t>
        <w:br/>
        <w:t xml:space="preserve">    )</w:t>
        <w:br/>
        <w:t xml:space="preserve">    # Contraintes</w:t>
        <w:br/>
        <w:t xml:space="preserve">    constraints = db.relationship(</w:t>
        <w:br/>
        <w:t xml:space="preserve">        'Constraint',</w:t>
        <w:br/>
        <w:t xml:space="preserve">        backref='activity',</w:t>
        <w:br/>
        <w:t xml:space="preserve">        lazy=True,</w:t>
        <w:br/>
        <w:t xml:space="preserve">        cascade="all, delete-orphan"</w:t>
        <w:br/>
        <w:t xml:space="preserve">    )</w:t>
        <w:br/>
        <w:br/>
        <w:t xml:space="preserve">    # NOUVEAU : relations vers Savoirs, SavoirFaire, Aptitude</w:t>
        <w:br/>
        <w:t xml:space="preserve">    savoirs = db.relationship(</w:t>
        <w:br/>
        <w:t xml:space="preserve">        'Savoir',</w:t>
        <w:br/>
        <w:t xml:space="preserve">        backref='activity',</w:t>
        <w:br/>
        <w:t xml:space="preserve">        lazy=True,</w:t>
        <w:br/>
        <w:t xml:space="preserve">        cascade="all, delete-orphan"</w:t>
        <w:br/>
        <w:t xml:space="preserve">    )</w:t>
        <w:br/>
        <w:t xml:space="preserve">    savoir_faires = db.relationship(</w:t>
        <w:br/>
        <w:t xml:space="preserve">        'SavoirFaire',</w:t>
        <w:br/>
        <w:t xml:space="preserve">        backref='activity',</w:t>
        <w:br/>
        <w:t xml:space="preserve">        lazy=True,</w:t>
        <w:br/>
        <w:t xml:space="preserve">        cascade="all, delete-orphan"</w:t>
        <w:br/>
        <w:t xml:space="preserve">    )</w:t>
        <w:br/>
        <w:t xml:space="preserve">    aptitudes = db.relationship(</w:t>
        <w:br/>
        <w:t xml:space="preserve">        'Aptitude',</w:t>
        <w:br/>
        <w:t xml:space="preserve">        backref='activity',</w:t>
        <w:br/>
        <w:t xml:space="preserve">        lazy=True,</w:t>
        <w:br/>
        <w:t xml:space="preserve">        cascade="all, delete-orphan"</w:t>
        <w:br/>
        <w:t xml:space="preserve">    )</w:t>
        <w:br/>
        <w:br/>
        <w:t>class Data(db.Model):</w:t>
        <w:br/>
        <w:t xml:space="preserve">    __tablename__ = 'data'</w:t>
        <w:br/>
        <w:t xml:space="preserve">    id = db.Column(db.Integer, primary_key=True)</w:t>
        <w:br/>
        <w:t xml:space="preserve">    shape_id = db.Column(db.String(50), unique=True, index=True, nullable=True)</w:t>
        <w:br/>
        <w:t xml:space="preserve">    name = db.Column(db.String(255), nullable=False)</w:t>
        <w:br/>
        <w:t xml:space="preserve">    type = db.Column(db.String(50), nullable=False)</w:t>
        <w:br/>
        <w:t xml:space="preserve">    description = db.Column(db.Text, nullable=True)</w:t>
        <w:br/>
        <w:t xml:space="preserve">    layer = db.Column(db.String(50), nullable=True)</w:t>
        <w:br/>
        <w:br/>
        <w:t>class Task(db.Model):</w:t>
        <w:br/>
        <w:t xml:space="preserve">    __tablename__ = 'tasks'</w:t>
        <w:br/>
        <w:t xml:space="preserve">    id = db.Column(db.Integer, primary_key=True)</w:t>
        <w:br/>
        <w:t xml:space="preserve">    name = db.Column(db.String(255), nullable=False)</w:t>
        <w:br/>
        <w:t xml:space="preserve">    description = db.Column(db.Text, nullable=True)</w:t>
        <w:br/>
        <w:t xml:space="preserve">    order = db.Column(db.Integer, nullable=True)</w:t>
        <w:br/>
        <w:t xml:space="preserve">    activity_id = db.Column(db.Integer, db.ForeignKey('activities.id'), nullable=False)</w:t>
        <w:br/>
        <w:br/>
        <w:t xml:space="preserve">    tools = db.relationship(</w:t>
        <w:br/>
        <w:t xml:space="preserve">        'Tool',</w:t>
        <w:br/>
        <w:t xml:space="preserve">        secondary=task_tools,</w:t>
        <w:br/>
        <w:t xml:space="preserve">        lazy='subquery',</w:t>
        <w:br/>
        <w:t xml:space="preserve">        backref=db.backref('tasks', lazy=True)</w:t>
        <w:br/>
        <w:t xml:space="preserve">    )</w:t>
        <w:br/>
        <w:br/>
        <w:t>class Tool(db.Model):</w:t>
        <w:br/>
        <w:t xml:space="preserve">    __tablename__ = 'tools'</w:t>
        <w:br/>
        <w:t xml:space="preserve">    id = db.Column(db.Integer, primary_key=True)</w:t>
        <w:br/>
        <w:t xml:space="preserve">    name = db.Column(db.String(255), nullable=False, unique=True)</w:t>
        <w:br/>
        <w:t xml:space="preserve">    description = db.Column(db.Text, nullable=True)</w:t>
        <w:br/>
        <w:br/>
        <w:t>class Competency(db.Model):</w:t>
        <w:br/>
        <w:t xml:space="preserve">    __tablename__ = 'competencies'</w:t>
        <w:br/>
        <w:t xml:space="preserve">    id = db.Column(db.Integer, primary_key=True)</w:t>
        <w:br/>
        <w:t xml:space="preserve">    description = db.Column(db.Text, nullable=False)</w:t>
        <w:br/>
        <w:t xml:space="preserve">    activity_id = db.Column(db.Integer, db.ForeignKey('activities.id'), nullable=False)</w:t>
        <w:br/>
        <w:br/>
        <w:t>class Softskill(db.Model):</w:t>
        <w:br/>
        <w:t xml:space="preserve">    __tablename__ = 'softskills'</w:t>
        <w:br/>
        <w:t xml:space="preserve">    id = db.Column(db.Integer, primary_key=True)</w:t>
        <w:br/>
        <w:t xml:space="preserve">    habilete = db.Column(db.String(255), nullable=False)</w:t>
        <w:br/>
        <w:t xml:space="preserve">    niveau = db.Column(db.String(10), nullable=False)</w:t>
        <w:br/>
        <w:t xml:space="preserve">    justification = db.Column(db.Text, nullable=True)</w:t>
        <w:br/>
        <w:t xml:space="preserve">    activity_id = db.Column(db.Integer, db.ForeignKey('activities.id'), nullable=False)</w:t>
        <w:br/>
        <w:br/>
        <w:t>class Role(db.Model):</w:t>
        <w:br/>
        <w:t xml:space="preserve">    __tablename__ = 'roles'</w:t>
        <w:br/>
        <w:t xml:space="preserve">    id = db.Column(db.Integer, primary_key=True)</w:t>
        <w:br/>
        <w:t xml:space="preserve">    name = db.Column(db.String(100), unique=True, nullable=False)</w:t>
        <w:br/>
        <w:t xml:space="preserve">    onboarding_plan = db.Column(db.Text, nullable=True)</w:t>
        <w:br/>
        <w:br/>
        <w:t>activity_roles = db.Table(</w:t>
        <w:br/>
        <w:t xml:space="preserve">    'activity_roles',</w:t>
        <w:br/>
        <w:t xml:space="preserve">    db.Column('activity_id', db.Integer, db.ForeignKey('activities.id'), primary_key=True),</w:t>
        <w:br/>
        <w:t xml:space="preserve">    db.Column('role_id', db.Integer, db.ForeignKey('roles.id'), primary_key=True),</w:t>
        <w:br/>
        <w:t xml:space="preserve">    db.Column('status', db.String(50), nullable=False)</w:t>
        <w:br/>
        <w:t>)</w:t>
        <w:br/>
        <w:br/>
        <w:t>task_roles = db.Table(</w:t>
        <w:br/>
        <w:t xml:space="preserve">    'task_roles',</w:t>
        <w:br/>
        <w:t xml:space="preserve">    db.Column('task_id', db.Integer, db.ForeignKey('tasks.id'), primary_key=True),</w:t>
        <w:br/>
        <w:t xml:space="preserve">    db.Column('role_id', db.Integer, db.ForeignKey('roles.id'), primary_key=True),</w:t>
        <w:br/>
        <w:t xml:space="preserve">    db.Column('status', db.String(50), nullable=False)</w:t>
        <w:br/>
        <w:t>)</w:t>
        <w:br/>
        <w:br/>
        <w:t>class Link(db.Model):</w:t>
        <w:br/>
        <w:t xml:space="preserve">    __tablename__ = 'links'</w:t>
        <w:br/>
        <w:t xml:space="preserve">    id = db.Column(db.Integer, primary_key=True)</w:t>
        <w:br/>
        <w:t xml:space="preserve">    source_activity_id = db.Column(db.Integer, db.ForeignKey('activities.id'), nullable=True)</w:t>
        <w:br/>
        <w:t xml:space="preserve">    source_data_id = db.Column(db.Integer, db.ForeignKey('data.id'), nullable=True)</w:t>
        <w:br/>
        <w:t xml:space="preserve">    target_activity_id = db.Column(db.Integer, db.ForeignKey('activities.id'), nullable=True)</w:t>
        <w:br/>
        <w:t xml:space="preserve">    target_data_id = db.Column(db.Integer, db.ForeignKey('data.id'), nullable=True)</w:t>
        <w:br/>
        <w:t xml:space="preserve">    type = db.Column(db.String(50), nullable=False)</w:t>
        <w:br/>
        <w:t xml:space="preserve">    description = db.Column(db.Text, nullable=True)</w:t>
        <w:br/>
        <w:br/>
        <w:t xml:space="preserve">    @property</w:t>
        <w:br/>
        <w:t xml:space="preserve">    def source_id(self):</w:t>
        <w:br/>
        <w:t xml:space="preserve">        return self.source_activity_id if self.source_activity_id is not None else self.source_data_id</w:t>
        <w:br/>
        <w:br/>
        <w:t xml:space="preserve">    @property</w:t>
        <w:br/>
        <w:t xml:space="preserve">    def target_id(self):</w:t>
        <w:br/>
        <w:t xml:space="preserve">        return self.target_activity_id if self.target_activity_id is not None else self.target_data_id</w:t>
        <w:br/>
        <w:br/>
        <w:t>class Performance(db.Model):</w:t>
        <w:br/>
        <w:t xml:space="preserve">    __tablename__ = 'performances'</w:t>
        <w:br/>
        <w:t xml:space="preserve">    id = db.Column(db.Integer, primary_key=True)</w:t>
        <w:br/>
        <w:t xml:space="preserve">    name = db.Column(db.String(255), nullable=False)</w:t>
        <w:br/>
        <w:t xml:space="preserve">    description = db.Column(db.Text, nullable=True)</w:t>
        <w:br/>
        <w:t xml:space="preserve">    link_id = db.Column(db.Integer, db.ForeignKey('links.id', ondelete='CASCADE'), unique=True)</w:t>
        <w:br/>
        <w:t xml:space="preserve">    link = db.relationship('Link', backref=db.backref('performance', uselist=False))</w:t>
        <w:br/>
        <w:br/>
        <w:t>class Constraint(db.Model):</w:t>
        <w:br/>
        <w:t xml:space="preserve">    __tablename__ = 'constraints'</w:t>
        <w:br/>
        <w:t xml:space="preserve">    id = db.Column(db.Integer, primary_key=True)</w:t>
        <w:br/>
        <w:t xml:space="preserve">    description = db.Column(db.Text, nullable=False)</w:t>
        <w:br/>
        <w:t xml:space="preserve">    activity_id = db.Column(db.Integer, db.ForeignKey('activities.id'), nullable=False)</w:t>
        <w:br/>
        <w:br/>
        <w:t>class Savoir(db.Model):</w:t>
        <w:br/>
        <w:t xml:space="preserve">    __tablename__ = 'savoirs'</w:t>
        <w:br/>
        <w:t xml:space="preserve">    id = db.Column(db.Integer, primary_key=True)</w:t>
        <w:br/>
        <w:t xml:space="preserve">    description = db.Column(db.Text, nullable=False)</w:t>
        <w:br/>
        <w:t xml:space="preserve">    activity_id = db.Column(db.Integer, db.ForeignKey('activities.id'), nullable=False)</w:t>
        <w:br/>
        <w:br/>
        <w:t>class SavoirFaire(db.Model):</w:t>
        <w:br/>
        <w:t xml:space="preserve">    __tablename__ = 'savoir_faires'</w:t>
        <w:br/>
        <w:t xml:space="preserve">    id = db.Column(db.Integer, primary_key=True)</w:t>
        <w:br/>
        <w:t xml:space="preserve">    description = db.Column(db.Text, nullable=False)</w:t>
        <w:br/>
        <w:t xml:space="preserve">    activity_id = db.Column(db.Integer, db.ForeignKey('activities.id'), nullable=False)</w:t>
        <w:br/>
        <w:br/>
        <w:t>class Aptitude(db.Model):</w:t>
        <w:br/>
        <w:t xml:space="preserve">    __tablename__ = 'aptitudes'</w:t>
        <w:br/>
        <w:t xml:space="preserve">    id = db.Column(db.Integer, primary_key=True)</w:t>
        <w:br/>
        <w:t xml:space="preserve">    description = db.Column(db.Text, nullable=False)</w:t>
        <w:br/>
        <w:t xml:space="preserve">    activity_id = db.Column(db.Integer, db.ForeignKey('activities.id'), nullable=False)</w:t>
        <w:br/>
      </w:r>
    </w:p>
    <w:p>
      <w:pPr>
        <w:pStyle w:val="Heading3"/>
      </w:pPr>
      <w:r>
        <w:t>Fin du fichier: models.py</w:t>
      </w:r>
    </w:p>
    <w:p>
      <w:pPr>
        <w:pStyle w:val="Heading3"/>
      </w:pPr>
      <w:r>
        <w:t>Début du fichier: __init__.py</w:t>
      </w:r>
    </w:p>
    <w:p>
      <w:r>
        <w:t># Code/models/__init__.py</w:t>
        <w:br/>
        <w:t>from .models import (</w:t>
        <w:br/>
        <w:t xml:space="preserve">    Activities,</w:t>
        <w:br/>
        <w:t xml:space="preserve">    Data,</w:t>
        <w:br/>
        <w:t xml:space="preserve">    Link,</w:t>
        <w:br/>
        <w:t xml:space="preserve">    Task,</w:t>
        <w:br/>
        <w:t xml:space="preserve">    Tool,</w:t>
        <w:br/>
        <w:t xml:space="preserve">    Competency,</w:t>
        <w:br/>
        <w:t xml:space="preserve">    Softskill,</w:t>
        <w:br/>
        <w:t xml:space="preserve">    Role,</w:t>
        <w:br/>
        <w:t xml:space="preserve">    task_tools,</w:t>
        <w:br/>
        <w:t xml:space="preserve">    activity_roles,</w:t>
        <w:br/>
        <w:t xml:space="preserve">    task_roles</w:t>
        <w:br/>
        <w:t>)</w:t>
        <w:br/>
      </w:r>
    </w:p>
    <w:p>
      <w:pPr>
        <w:pStyle w:val="Heading3"/>
      </w:pPr>
      <w:r>
        <w:t>Fin du fichier: __init__.py</w:t>
      </w:r>
    </w:p>
    <w:p>
      <w:pPr>
        <w:pStyle w:val="Heading3"/>
      </w:pPr>
      <w:r>
        <w:t>Début du fichier: activities.py</w:t>
      </w:r>
    </w:p>
    <w:p>
      <w:r>
        <w:t># Code/routes/activities.py</w:t>
        <w:br/>
        <w:t>#</w:t>
        <w:br/>
        <w:t># Fichier "agrégateur" qui remplace l'ancien activities.py trop lourd.</w:t>
        <w:br/>
        <w:t># Il importe le blueprint et les différents sous-modules pour couvrir</w:t>
        <w:br/>
        <w:t># toutes les fonctionnalités (affichage, constraints, form, performance, etc.).</w:t>
        <w:br/>
        <w:br/>
        <w:t>from .activities_bp import activities_bp</w:t>
        <w:br/>
        <w:br/>
        <w:t># On importe les sous-fichiers pour avoir le même comportement que l'ancien code monolithique.</w:t>
        <w:br/>
        <w:t>from .activities_view import *</w:t>
        <w:br/>
        <w:t>from .activities_form import *</w:t>
        <w:br/>
        <w:t>from .activities_constraints import *</w:t>
        <w:br/>
        <w:t>from .activities_performance import *</w:t>
        <w:br/>
        <w:t>from .activities_render import *</w:t>
        <w:br/>
        <w:t>from .activities_data import *</w:t>
        <w:br/>
        <w:t>from .activities_cartography import *</w:t>
        <w:br/>
      </w:r>
    </w:p>
    <w:p>
      <w:pPr>
        <w:pStyle w:val="Heading3"/>
      </w:pPr>
      <w:r>
        <w:t>Fin du fichier: activities.py</w:t>
      </w:r>
    </w:p>
    <w:p>
      <w:pPr>
        <w:pStyle w:val="Heading3"/>
      </w:pPr>
      <w:r>
        <w:t>Début du fichier: activities_bp.py</w:t>
      </w:r>
    </w:p>
    <w:p>
      <w:r>
        <w:t>from flask import Blueprint</w:t>
        <w:br/>
        <w:br/>
        <w:t># Blueprint principal pour /activities</w:t>
        <w:br/>
        <w:t>activities_bp = Blueprint(</w:t>
        <w:br/>
        <w:t xml:space="preserve">    'activities',</w:t>
        <w:br/>
        <w:t xml:space="preserve">    __name__,</w:t>
        <w:br/>
        <w:t xml:space="preserve">    url_prefix='/activities',</w:t>
        <w:br/>
        <w:t xml:space="preserve">    template_folder='templates'</w:t>
        <w:br/>
        <w:t>)</w:t>
        <w:br/>
      </w:r>
    </w:p>
    <w:p>
      <w:pPr>
        <w:pStyle w:val="Heading3"/>
      </w:pPr>
      <w:r>
        <w:t>Fin du fichier: activities_bp.py</w:t>
      </w:r>
    </w:p>
    <w:p>
      <w:pPr>
        <w:pStyle w:val="Heading3"/>
      </w:pPr>
      <w:r>
        <w:t>Début du fichier: activities_cartography.py</w:t>
      </w:r>
    </w:p>
    <w:p>
      <w:r>
        <w:t>from .activities_bp import activities_bp</w:t>
        <w:br/>
        <w:t>from flask import jsonify</w:t>
        <w:br/>
        <w:t>import os, io, contextlib, traceback</w:t>
        <w:br/>
        <w:t>from Code.scripts.extract_visio import process_visio_file, print_summary</w:t>
        <w:br/>
        <w:br/>
        <w:t>@activities_bp.route('/update-cartography', methods=['GET'])</w:t>
        <w:br/>
        <w:t>def update_cartography():</w:t>
        <w:br/>
        <w:t xml:space="preserve">    try:</w:t>
        <w:br/>
        <w:t xml:space="preserve">        vsdx_path = os.path.join("Code", "example.vsdx")</w:t>
        <w:br/>
        <w:t xml:space="preserve">        process_visio_file(vsdx_path)</w:t>
        <w:br/>
        <w:t xml:space="preserve">        summary_output = io.StringIO()</w:t>
        <w:br/>
        <w:t xml:space="preserve">        with contextlib.redirect_stdout(summary_output):</w:t>
        <w:br/>
        <w:t xml:space="preserve">            print_summary()</w:t>
        <w:br/>
        <w:t xml:space="preserve">        summary_text = summary_output.getvalue()</w:t>
        <w:br/>
        <w:t xml:space="preserve">        return jsonify({</w:t>
        <w:br/>
        <w:t xml:space="preserve">            "message": "Cartographie mise à jour (partielle)",</w:t>
        <w:br/>
        <w:t xml:space="preserve">            "summary": summary_text</w:t>
        <w:br/>
        <w:t xml:space="preserve">        }), 200</w:t>
        <w:br/>
        <w:t xml:space="preserve">    except Exception as e:</w:t>
        <w:br/>
        <w:t xml:space="preserve">        traceback.print_exc()</w:t>
        <w:br/>
        <w:t xml:space="preserve">        return jsonify({"error": str(e)}), 500</w:t>
        <w:br/>
      </w:r>
    </w:p>
    <w:p>
      <w:pPr>
        <w:pStyle w:val="Heading3"/>
      </w:pPr>
      <w:r>
        <w:t>Fin du fichier: activities_cartography.py</w:t>
      </w:r>
    </w:p>
    <w:p>
      <w:pPr>
        <w:pStyle w:val="Heading3"/>
      </w:pPr>
      <w:r>
        <w:t>Début du fichier: activities_constraints.py</w:t>
      </w:r>
    </w:p>
    <w:p>
      <w:r>
        <w:t>from flask import request, jsonify</w:t>
        <w:br/>
        <w:t>from Code.extensions import db</w:t>
        <w:br/>
        <w:t>from Code.models.models import Constraint, Data</w:t>
        <w:br/>
        <w:t>from .activities_bp import activities_bp</w:t>
        <w:br/>
        <w:br/>
        <w:t>@activities_bp.route('/constraints/add', methods=['POST'])</w:t>
        <w:br/>
        <w:t>def add_constraint():</w:t>
        <w:br/>
        <w:t xml:space="preserve">    """</w:t>
        <w:br/>
        <w:t xml:space="preserve">    Ajoute une contrainte. JSON: { "activity_id": &lt;int&gt;, "description": "&lt;str&gt;" }</w:t>
        <w:br/>
        <w:t xml:space="preserve">    """</w:t>
        <w:br/>
        <w:t xml:space="preserve">    payload = request.get_json() or {}</w:t>
        <w:br/>
        <w:t xml:space="preserve">    activity_id = payload.get("activity_id")</w:t>
        <w:br/>
        <w:t xml:space="preserve">    desc = payload.get("description","").strip()</w:t>
        <w:br/>
        <w:t xml:space="preserve">    if not activity_id or not desc:</w:t>
        <w:br/>
        <w:t xml:space="preserve">        return jsonify({"error": "activity_id &amp; description are required"}), 400</w:t>
        <w:br/>
        <w:br/>
        <w:t xml:space="preserve">    new_c = Constraint(activity_id=activity_id, description=desc)</w:t>
        <w:br/>
        <w:t xml:space="preserve">    db.session.add(new_c)</w:t>
        <w:br/>
        <w:t xml:space="preserve">    db.session.commit()</w:t>
        <w:br/>
        <w:t xml:space="preserve">    return jsonify({"message": "Contrainte ajoutée"}), 200</w:t>
        <w:br/>
        <w:br/>
        <w:t>@activities_bp.route('/data/add', methods=['POST'])</w:t>
        <w:br/>
        <w:t>def add_data():</w:t>
        <w:br/>
        <w:t xml:space="preserve">    """</w:t>
        <w:br/>
        <w:t xml:space="preserve">    Ajoute un Data. JSON: { "name":"...", "type":"..." }</w:t>
        <w:br/>
        <w:t xml:space="preserve">    """</w:t>
        <w:br/>
        <w:t xml:space="preserve">    payload = request.get_json() or {}</w:t>
        <w:br/>
        <w:t xml:space="preserve">    nm = payload.get("name","").strip()</w:t>
        <w:br/>
        <w:t xml:space="preserve">    ty = payload.get("type","").strip()</w:t>
        <w:br/>
        <w:t xml:space="preserve">    if not nm or not ty:</w:t>
        <w:br/>
        <w:t xml:space="preserve">        return jsonify({"error": "name &amp; type are required"}), 400</w:t>
        <w:br/>
        <w:br/>
        <w:t xml:space="preserve">    new_d = Data(name=nm, type=ty)</w:t>
        <w:br/>
        <w:t xml:space="preserve">    db.session.add(new_d)</w:t>
        <w:br/>
        <w:t xml:space="preserve">    db.session.commit()</w:t>
        <w:br/>
        <w:t xml:space="preserve">    return jsonify({"message": "Donnée ajoutée"}), 200</w:t>
        <w:br/>
      </w:r>
    </w:p>
    <w:p>
      <w:pPr>
        <w:pStyle w:val="Heading3"/>
      </w:pPr>
      <w:r>
        <w:t>Fin du fichier: activities_constraints.py</w:t>
      </w:r>
    </w:p>
    <w:p>
      <w:pPr>
        <w:pStyle w:val="Heading3"/>
      </w:pPr>
      <w:r>
        <w:t>Début du fichier: activities_data.py</w:t>
      </w:r>
    </w:p>
    <w:p>
      <w:r>
        <w:t># Code/routes/activities_data.py</w:t>
        <w:br/>
        <w:t># ----------------------------------------------------------------------</w:t>
        <w:br/>
        <w:t># Fichier qui gère la route /activities/&lt;activity_id&gt;/details,</w:t>
        <w:br/>
        <w:t># renvoyant toutes les infos nécessaires (name, description, tasks, tools, etc.)</w:t>
        <w:br/>
        <w:t># On force un nom et une description par défaut si l'activité en DB est incomplète.</w:t>
        <w:br/>
        <w:t># ----------------------------------------------------------------------</w:t>
        <w:br/>
        <w:br/>
        <w:t>from flask import jsonify, request</w:t>
        <w:br/>
        <w:t>from .activities_bp import activities_bp</w:t>
        <w:br/>
        <w:t>from Code.extensions import db</w:t>
        <w:br/>
        <w:t>from Code.models.models import Activities, Task, Role, Performance, Link, Data, Constraint, Competency, Softskill</w:t>
        <w:br/>
        <w:br/>
        <w:t>@activities_bp.route('/&lt;int:activity_id&gt;/details', methods=['GET'])</w:t>
        <w:br/>
        <w:t>def get_activity_details(activity_id):</w:t>
        <w:br/>
        <w:t xml:space="preserve">    """</w:t>
        <w:br/>
        <w:t xml:space="preserve">    Retourne un JSON décrivant l’activité &lt;activity_id&gt; :</w:t>
        <w:br/>
        <w:t xml:space="preserve">    {</w:t>
        <w:br/>
        <w:t xml:space="preserve">      "id": ...,</w:t>
        <w:br/>
        <w:t xml:space="preserve">      "name": ...,</w:t>
        <w:br/>
        <w:t xml:space="preserve">      "description": ...,</w:t>
        <w:br/>
        <w:t xml:space="preserve">      "tasks": [...],</w:t>
        <w:br/>
        <w:t xml:space="preserve">      "tools": [...],</w:t>
        <w:br/>
        <w:t xml:space="preserve">      "constraints": [...],</w:t>
        <w:br/>
        <w:t xml:space="preserve">      "competencies": [...],</w:t>
        <w:br/>
        <w:t xml:space="preserve">      "outgoing": [...]</w:t>
        <w:br/>
        <w:t xml:space="preserve">      ...</w:t>
        <w:br/>
        <w:t xml:space="preserve">    }</w:t>
        <w:br/>
        <w:t xml:space="preserve">    """</w:t>
        <w:br/>
        <w:t xml:space="preserve">    activity = Activities.query.get(activity_id)</w:t>
        <w:br/>
        <w:t xml:space="preserve">    if not activity:</w:t>
        <w:br/>
        <w:t xml:space="preserve">        return jsonify({"error": "Activité non trouvée"}), 404</w:t>
        <w:br/>
        <w:br/>
        <w:t xml:space="preserve">    # On sécurise le nom et la description :</w:t>
        <w:br/>
        <w:t xml:space="preserve">    # si c'est vide ou None, on met des valeurs par défaut.</w:t>
        <w:br/>
        <w:t xml:space="preserve">    safe_name = activity.name.strip() if activity.name else ""</w:t>
        <w:br/>
        <w:t xml:space="preserve">    if not safe_name:</w:t>
        <w:br/>
        <w:t xml:space="preserve">        safe_name = f"Activité-{activity.id} (Nom indisponible)"</w:t>
        <w:br/>
        <w:br/>
        <w:t xml:space="preserve">    safe_description = (activity.description or "").strip()</w:t>
        <w:br/>
        <w:t xml:space="preserve">    if not safe_description:</w:t>
        <w:br/>
        <w:t xml:space="preserve">        safe_description = "Aucune description disponible."</w:t>
        <w:br/>
        <w:br/>
        <w:t xml:space="preserve">    # Tâches =&gt; simple liste de noms</w:t>
        <w:br/>
        <w:t xml:space="preserve">    tasks_list = [t.name for t in activity.tasks]</w:t>
        <w:br/>
        <w:br/>
        <w:t xml:space="preserve">    # Outils =&gt; cumulés depuis toutes les tasks</w:t>
        <w:br/>
        <w:t xml:space="preserve">    tools_list = []</w:t>
        <w:br/>
        <w:t xml:space="preserve">    for t in activity.tasks:</w:t>
        <w:br/>
        <w:t xml:space="preserve">        for tl in t.tools:</w:t>
        <w:br/>
        <w:t xml:space="preserve">            if tl.name not in tools_list:</w:t>
        <w:br/>
        <w:t xml:space="preserve">                tools_list.append(tl.name)</w:t>
        <w:br/>
        <w:br/>
        <w:t xml:space="preserve">    # Contraintes</w:t>
        <w:br/>
        <w:t xml:space="preserve">    constraints_list = [{"description": c.description} for c in activity.constraints]</w:t>
        <w:br/>
        <w:br/>
        <w:t xml:space="preserve">    # Compétences existantes</w:t>
        <w:br/>
        <w:t xml:space="preserve">    competencies_list = [{"description": comp.description} for comp in activity.competencies]</w:t>
        <w:br/>
        <w:br/>
        <w:t xml:space="preserve">    # Performances "sortantes"</w:t>
        <w:br/>
        <w:t xml:space="preserve">    outgoing_data = []</w:t>
        <w:br/>
        <w:t xml:space="preserve">    all_links = Link.query.filter_by(source_activity_id=activity.id).all()</w:t>
        <w:br/>
        <w:t xml:space="preserve">    for link in all_links:</w:t>
        <w:br/>
        <w:t xml:space="preserve">        perf_obj = link.performance</w:t>
        <w:br/>
        <w:t xml:space="preserve">        if perf_obj:</w:t>
        <w:br/>
        <w:t xml:space="preserve">            outgoing_data.append({"performance": {</w:t>
        <w:br/>
        <w:t xml:space="preserve">                "name": perf_obj.name,</w:t>
        <w:br/>
        <w:t xml:space="preserve">                "description": perf_obj.description</w:t>
        <w:br/>
        <w:t xml:space="preserve">            }})</w:t>
        <w:br/>
        <w:t xml:space="preserve">        else:</w:t>
        <w:br/>
        <w:t xml:space="preserve">            outgoing_data.append({"performance": None})</w:t>
        <w:br/>
        <w:br/>
        <w:t xml:space="preserve">    # On renvoie un dict global</w:t>
        <w:br/>
        <w:t xml:space="preserve">    activity_data = {</w:t>
        <w:br/>
        <w:t xml:space="preserve">        "id": activity.id,</w:t>
        <w:br/>
        <w:t xml:space="preserve">        "name": safe_name,                 # Non vide</w:t>
        <w:br/>
        <w:t xml:space="preserve">        "description": safe_description,   # Non vide</w:t>
        <w:br/>
        <w:t xml:space="preserve">        "tasks": tasks_list,</w:t>
        <w:br/>
        <w:t xml:space="preserve">        "tools": tools_list,</w:t>
        <w:br/>
        <w:t xml:space="preserve">        "constraints": constraints_list,</w:t>
        <w:br/>
        <w:t xml:space="preserve">        "competencies": competencies_list,</w:t>
        <w:br/>
        <w:t xml:space="preserve">        "outgoing": outgoing_data,</w:t>
        <w:br/>
        <w:t xml:space="preserve">        "input_data": "Aucune donnée d'entrée (placeholder)",</w:t>
        <w:br/>
        <w:t xml:space="preserve">        "output_data": "Aucune donnée de sortie (placeholder)"</w:t>
        <w:br/>
        <w:t xml:space="preserve">    }</w:t>
        <w:br/>
        <w:br/>
        <w:t xml:space="preserve">    return jsonify(activity_data), 200</w:t>
        <w:br/>
      </w:r>
    </w:p>
    <w:p>
      <w:pPr>
        <w:pStyle w:val="Heading3"/>
      </w:pPr>
      <w:r>
        <w:t>Fin du fichier: activities_data.py</w:t>
      </w:r>
    </w:p>
    <w:p>
      <w:pPr>
        <w:pStyle w:val="Heading3"/>
      </w:pPr>
      <w:r>
        <w:t>Début du fichier: activities_form.py</w:t>
      </w:r>
    </w:p>
    <w:p>
      <w:r>
        <w:t>from flask import request, jsonify</w:t>
        <w:br/>
        <w:t>from .activities_bp import activities_bp</w:t>
        <w:br/>
        <w:t>from Code.extensions import db</w:t>
        <w:br/>
        <w:t>from Code.models.models import Task</w:t>
        <w:br/>
        <w:t>import traceback</w:t>
        <w:br/>
        <w:br/>
        <w:t>from .activities_performance import add_performance, update_performance, delete_performance</w:t>
        <w:br/>
        <w:br/>
        <w:t>@activities_bp.route("/performance/add", methods=["POST"])</w:t>
        <w:br/>
        <w:t>def add_perf():</w:t>
        <w:br/>
        <w:t xml:space="preserve">    data = request.get_json()</w:t>
        <w:br/>
        <w:t xml:space="preserve">    # On passe name + description</w:t>
        <w:br/>
        <w:t xml:space="preserve">    return add_performance(data["link_id"], data["name"], data.get("description",""))</w:t>
        <w:br/>
        <w:br/>
        <w:t>@activities_bp.route("/performance/&lt;int:perf_id&gt;", methods=["PUT"])</w:t>
        <w:br/>
        <w:t>def update_perf(perf_id):</w:t>
        <w:br/>
        <w:t xml:space="preserve">    data = request.get_json()</w:t>
        <w:br/>
        <w:t xml:space="preserve">    return update_performance(perf_id, data["name"], data.get("description",""))</w:t>
        <w:br/>
        <w:br/>
        <w:t>@activities_bp.route("/performance/&lt;int:perf_id&gt;", methods=["DELETE"])</w:t>
        <w:br/>
        <w:t>def delete_perf(perf_id):</w:t>
        <w:br/>
        <w:t xml:space="preserve">    return delete_performance(perf_id)</w:t>
        <w:br/>
        <w:br/>
        <w:t>@activities_bp.route('/&lt;int:activity_id&gt;/tasks/reorder', methods=['POST'])</w:t>
        <w:br/>
        <w:t>def reorder_tasks(activity_id):</w:t>
        <w:br/>
        <w:t xml:space="preserve">    """</w:t>
        <w:br/>
        <w:t xml:space="preserve">    Gère le drag&amp;drop (ordre des tâches).</w:t>
        <w:br/>
        <w:t xml:space="preserve">    JSON: { "order": [12, 13, 15] }</w:t>
        <w:br/>
        <w:t xml:space="preserve">    """</w:t>
        <w:br/>
        <w:t xml:space="preserve">    data = request.get_json() or {}</w:t>
        <w:br/>
        <w:t xml:space="preserve">    new_order = data.get('order')</w:t>
        <w:br/>
        <w:t xml:space="preserve">    if not new_order:</w:t>
        <w:br/>
        <w:t xml:space="preserve">        return jsonify({"error": "order list is required"}), 400</w:t>
        <w:br/>
        <w:t xml:space="preserve">    try:</w:t>
        <w:br/>
        <w:t xml:space="preserve">        for idx, t_id in enumerate(new_order):</w:t>
        <w:br/>
        <w:t xml:space="preserve">            task = Task.query.filter_by(id=t_id, activity_id=activity_id).first()</w:t>
        <w:br/>
        <w:t xml:space="preserve">            if task:</w:t>
        <w:br/>
        <w:t xml:space="preserve">                task.order = idx</w:t>
        <w:br/>
        <w:t xml:space="preserve">        db.session.commit()</w:t>
        <w:br/>
        <w:t xml:space="preserve">        return jsonify({"message": "Order updated"}), 200</w:t>
        <w:br/>
        <w:t xml:space="preserve">    except Exception as e:</w:t>
        <w:br/>
        <w:t xml:space="preserve">        db.session.rollback()</w:t>
        <w:br/>
        <w:t xml:space="preserve">        traceback.print_exc()</w:t>
        <w:br/>
        <w:t xml:space="preserve">        return jsonify({"error": str(e)}), 500</w:t>
        <w:br/>
      </w:r>
    </w:p>
    <w:p>
      <w:pPr>
        <w:pStyle w:val="Heading3"/>
      </w:pPr>
      <w:r>
        <w:t>Fin du fichier: activities_form.py</w:t>
      </w:r>
    </w:p>
    <w:p>
      <w:pPr>
        <w:pStyle w:val="Heading3"/>
      </w:pPr>
      <w:r>
        <w:t>Début du fichier: activities_performance.py</w:t>
      </w:r>
    </w:p>
    <w:p>
      <w:r>
        <w:t>from flask import jsonify</w:t>
        <w:br/>
        <w:t>from Code.extensions import db</w:t>
        <w:br/>
        <w:t>from Code.models.models import Performance, Link</w:t>
        <w:br/>
        <w:br/>
        <w:t>def add_performance(link_id, name, description):</w:t>
        <w:br/>
        <w:t xml:space="preserve">    """</w:t>
        <w:br/>
        <w:t xml:space="preserve">    Crée ou met à jour la Performance pour link_id.</w:t>
        <w:br/>
        <w:t xml:space="preserve">    Si link_id a déjà une performance =&gt; on la met à jour,</w:t>
        <w:br/>
        <w:t xml:space="preserve">    sinon on en crée une nouvelle.</w:t>
        <w:br/>
        <w:t xml:space="preserve">    """</w:t>
        <w:br/>
        <w:t xml:space="preserve">    existing = Performance.query.filter_by(link_id=link_id).first()</w:t>
        <w:br/>
        <w:t xml:space="preserve">    if existing:</w:t>
        <w:br/>
        <w:t xml:space="preserve">        existing.name = name</w:t>
        <w:br/>
        <w:t xml:space="preserve">        existing.description = description</w:t>
        <w:br/>
        <w:t xml:space="preserve">        db.session.commit()</w:t>
        <w:br/>
        <w:t xml:space="preserve">        return jsonify({"message": "Performance mise à jour", "id": existing.id}), 200</w:t>
        <w:br/>
        <w:br/>
        <w:t xml:space="preserve">    new_p = Performance(link_id=link_id, name=name, description=description)</w:t>
        <w:br/>
        <w:t xml:space="preserve">    db.session.add(new_p)</w:t>
        <w:br/>
        <w:t xml:space="preserve">    db.session.commit()</w:t>
        <w:br/>
        <w:t xml:space="preserve">    return jsonify({"message": "Performance créée", "id": new_p.id}), 201</w:t>
        <w:br/>
        <w:br/>
        <w:t>def update_performance(perf_id, name, description):</w:t>
        <w:br/>
        <w:t xml:space="preserve">    perf = Performance.query.get(perf_id)</w:t>
        <w:br/>
        <w:t xml:space="preserve">    if not perf:</w:t>
        <w:br/>
        <w:t xml:space="preserve">        return jsonify({"error": "Performance introuvable"}), 404</w:t>
        <w:br/>
        <w:t xml:space="preserve">    perf.name = name</w:t>
        <w:br/>
        <w:t xml:space="preserve">    perf.description = description</w:t>
        <w:br/>
        <w:t xml:space="preserve">    db.session.commit()</w:t>
        <w:br/>
        <w:t xml:space="preserve">    return jsonify({"message": "Performance mise à jour"}), 200</w:t>
        <w:br/>
        <w:br/>
        <w:t>def delete_performance(perf_id):</w:t>
        <w:br/>
        <w:t xml:space="preserve">    perf = Performance.query.get(perf_id)</w:t>
        <w:br/>
        <w:t xml:space="preserve">    if not perf:</w:t>
        <w:br/>
        <w:t xml:space="preserve">        return jsonify({"error": "Performance introuvable"}), 404</w:t>
        <w:br/>
        <w:t xml:space="preserve">    db.session.delete(perf)</w:t>
        <w:br/>
        <w:t xml:space="preserve">    db.session.commit()</w:t>
        <w:br/>
        <w:t xml:space="preserve">    return jsonify({"message": "Performance supprimée"}), 200</w:t>
        <w:br/>
      </w:r>
    </w:p>
    <w:p>
      <w:pPr>
        <w:pStyle w:val="Heading3"/>
      </w:pPr>
      <w:r>
        <w:t>Fin du fichier: activities_performance.py</w:t>
      </w:r>
    </w:p>
    <w:p>
      <w:pPr>
        <w:pStyle w:val="Heading3"/>
      </w:pPr>
      <w:r>
        <w:t>Début du fichier: activities_render.py</w:t>
      </w:r>
    </w:p>
    <w:p>
      <w:r>
        <w:t>from flask import jsonify</w:t>
        <w:br/>
        <w:t>from .activities_bp import activities_bp</w:t>
        <w:br/>
        <w:t>from Code.models.models import Performance</w:t>
        <w:br/>
        <w:br/>
        <w:t>@activities_bp.route("/performance/render/&lt;int:link_id&gt;", methods=["GET"])</w:t>
        <w:br/>
        <w:t>def render_performance(link_id):</w:t>
        <w:br/>
        <w:t xml:space="preserve">    """</w:t>
        <w:br/>
        <w:t xml:space="preserve">    Retourne la/les Performance associée(s) à link_id, en JSON,</w:t>
        <w:br/>
        <w:t xml:space="preserve">    si besoin pour recharger partiellement la page.</w:t>
        <w:br/>
        <w:t xml:space="preserve">    """</w:t>
        <w:br/>
        <w:t xml:space="preserve">    performances = Performance.query.filter_by(link_id=link_id).all()</w:t>
        <w:br/>
        <w:t xml:space="preserve">    results = []</w:t>
        <w:br/>
        <w:t xml:space="preserve">    for p in performances:</w:t>
        <w:br/>
        <w:t xml:space="preserve">        results.append({</w:t>
        <w:br/>
        <w:t xml:space="preserve">            "id": p.id,</w:t>
        <w:br/>
        <w:t xml:space="preserve">            "name": p.name,</w:t>
        <w:br/>
        <w:t xml:space="preserve">            "description": p.description</w:t>
        <w:br/>
        <w:t xml:space="preserve">        })</w:t>
        <w:br/>
        <w:t xml:space="preserve">    return jsonify(results), 200</w:t>
        <w:br/>
      </w:r>
    </w:p>
    <w:p>
      <w:pPr>
        <w:pStyle w:val="Heading3"/>
      </w:pPr>
      <w:r>
        <w:t>Fin du fichier: activities_render.py</w:t>
      </w:r>
    </w:p>
    <w:p>
      <w:pPr>
        <w:pStyle w:val="Heading3"/>
      </w:pPr>
      <w:r>
        <w:t>Début du fichier: activities_view.py</w:t>
      </w:r>
    </w:p>
    <w:p>
      <w:r>
        <w:t>from flask import render_template</w:t>
        <w:br/>
        <w:t>from sqlalchemy import or_, desc</w:t>
        <w:br/>
        <w:t>from .activities_bp import activities_bp</w:t>
        <w:br/>
        <w:t>from Code.extensions import db</w:t>
        <w:br/>
        <w:t>from Code.models.models import Activities, Task, Link, Data, Performance</w:t>
        <w:br/>
        <w:br/>
        <w:t>@activities_bp.route('/view', methods=['GET'])</w:t>
        <w:br/>
        <w:t>def view_activities():</w:t>
        <w:br/>
        <w:t xml:space="preserve">    """</w:t>
        <w:br/>
        <w:t xml:space="preserve">    Reprend la logique d'affichage de l'ancien activities_old.py :</w:t>
        <w:br/>
        <w:t xml:space="preserve">    - On liste toutes les activités (sauf éventuellement celles marquées is_result si vous le souhaitez)</w:t>
        <w:br/>
        <w:t xml:space="preserve">    - Pour chaque activité :</w:t>
        <w:br/>
        <w:t xml:space="preserve">      * Tâches (triées par order)</w:t>
        <w:br/>
        <w:t xml:space="preserve">      * Connexions entrantes (source data ou activity)</w:t>
        <w:br/>
        <w:t xml:space="preserve">      * Connexions sortantes (idem)</w:t>
        <w:br/>
        <w:t xml:space="preserve">      * Performance associée à chaque lien (si existante)</w:t>
        <w:br/>
        <w:t xml:space="preserve">      * Contraintes, etc. (si le template l'exploite)</w:t>
        <w:br/>
        <w:t xml:space="preserve">    - On renvoie le tout à display_list.html</w:t>
        <w:br/>
        <w:t xml:space="preserve">    """</w:t>
        <w:br/>
        <w:br/>
        <w:t xml:space="preserve">    # Si vous souhaitez exclure les activités de type "result", décommentez :</w:t>
        <w:br/>
        <w:t xml:space="preserve">    # activities = Activities.query.filter_by(is_result=False).all()</w:t>
        <w:br/>
        <w:br/>
        <w:t xml:space="preserve">    # Sinon on récupère tout :</w:t>
        <w:br/>
        <w:t xml:space="preserve">    activities = Activities.query.all()</w:t>
        <w:br/>
        <w:br/>
        <w:t xml:space="preserve">    activity_data = []</w:t>
        <w:br/>
        <w:t xml:space="preserve">    for activity in activities:</w:t>
        <w:br/>
        <w:t xml:space="preserve">        # Tâches =&gt; triées par "order"</w:t>
        <w:br/>
        <w:t xml:space="preserve">        tasks_sorted = db.session.query(Task).filter_by(activity_id=activity.id)\</w:t>
        <w:br/>
        <w:t xml:space="preserve">                           .order_by(Task.order.asc().nullsfirst()).all()</w:t>
        <w:br/>
        <w:br/>
        <w:t xml:space="preserve">        # Connexions entrantes = liens où (target_activity_id == activity.id) OU (target_data_id == activity.id)</w:t>
        <w:br/>
        <w:t xml:space="preserve">        incoming_links = db.session.query(Link).filter(</w:t>
        <w:br/>
        <w:t xml:space="preserve">            or_(</w:t>
        <w:br/>
        <w:t xml:space="preserve">                Link.target_activity_id == activity.id,</w:t>
        <w:br/>
        <w:t xml:space="preserve">                Link.target_data_id == activity.id</w:t>
        <w:br/>
        <w:t xml:space="preserve">            )</w:t>
        <w:br/>
        <w:t xml:space="preserve">        ).all()</w:t>
        <w:br/>
        <w:br/>
        <w:t xml:space="preserve">        incoming_list = []</w:t>
        <w:br/>
        <w:t xml:space="preserve">        for link in incoming_links:</w:t>
        <w:br/>
        <w:t xml:space="preserve">            data_name = resolve_data_name(link, incoming=True)</w:t>
        <w:br/>
        <w:t xml:space="preserve">            source_name = resolve_source_name(link)</w:t>
        <w:br/>
        <w:t xml:space="preserve">            d_type = resolve_data_type(link, incoming=True)</w:t>
        <w:br/>
        <w:br/>
        <w:t xml:space="preserve">            incoming_list.append({</w:t>
        <w:br/>
        <w:t xml:space="preserve">                'type': d_type,</w:t>
        <w:br/>
        <w:t xml:space="preserve">                'data_name': data_name,</w:t>
        <w:br/>
        <w:t xml:space="preserve">                'source_name': source_name</w:t>
        <w:br/>
        <w:t xml:space="preserve">            })</w:t>
        <w:br/>
        <w:br/>
        <w:t xml:space="preserve">        # Connexions sortantes = liens où (source_activity_id == activity.id) OU (source_data_id == activity.id)</w:t>
        <w:br/>
        <w:t xml:space="preserve">        outgoing_links = db.session.query(Link).filter(</w:t>
        <w:br/>
        <w:t xml:space="preserve">            or_(</w:t>
        <w:br/>
        <w:t xml:space="preserve">                Link.source_activity_id == activity.id,</w:t>
        <w:br/>
        <w:t xml:space="preserve">                Link.source_data_id == activity.id</w:t>
        <w:br/>
        <w:t xml:space="preserve">            )</w:t>
        <w:br/>
        <w:t xml:space="preserve">        ).all()</w:t>
        <w:br/>
        <w:br/>
        <w:t xml:space="preserve">        outgoing_list = []</w:t>
        <w:br/>
        <w:t xml:space="preserve">        for link in outgoing_links:</w:t>
        <w:br/>
        <w:t xml:space="preserve">            data_name = resolve_data_name(link, incoming=False)</w:t>
        <w:br/>
        <w:t xml:space="preserve">            target_name = resolve_target_name(link)</w:t>
        <w:br/>
        <w:t xml:space="preserve">            d_type = resolve_data_type(link, incoming=False)</w:t>
        <w:br/>
        <w:t xml:space="preserve">            perf_obj = link.performance  # relation One-to-One ?</w:t>
        <w:br/>
        <w:br/>
        <w:t xml:space="preserve">            # On prépare un dict pour la performance</w:t>
        <w:br/>
        <w:t xml:space="preserve">            perf_dict = None</w:t>
        <w:br/>
        <w:t xml:space="preserve">            if perf_obj:</w:t>
        <w:br/>
        <w:t xml:space="preserve">                perf_dict = {</w:t>
        <w:br/>
        <w:t xml:space="preserve">                    "id": perf_obj.id,</w:t>
        <w:br/>
        <w:t xml:space="preserve">                    "name": perf_obj.name,</w:t>
        <w:br/>
        <w:t xml:space="preserve">                    "description": perf_obj.description</w:t>
        <w:br/>
        <w:t xml:space="preserve">                }</w:t>
        <w:br/>
        <w:br/>
        <w:t xml:space="preserve">            outgoing_list.append({</w:t>
        <w:br/>
        <w:t xml:space="preserve">                'type': d_type,</w:t>
        <w:br/>
        <w:t xml:space="preserve">                'data_name': data_name,</w:t>
        <w:br/>
        <w:t xml:space="preserve">                'target_name': target_name,</w:t>
        <w:br/>
        <w:t xml:space="preserve">                'link_id': link.id,</w:t>
        <w:br/>
        <w:t xml:space="preserve">                'performance': perf_dict</w:t>
        <w:br/>
        <w:t xml:space="preserve">            })</w:t>
        <w:br/>
        <w:br/>
        <w:t xml:space="preserve">        # Ajout dans la liste pour le template</w:t>
        <w:br/>
        <w:t xml:space="preserve">        activity_data.append({</w:t>
        <w:br/>
        <w:t xml:space="preserve">            'activity': activity,</w:t>
        <w:br/>
        <w:t xml:space="preserve">            'tasks': tasks_sorted,</w:t>
        <w:br/>
        <w:t xml:space="preserve">            'incoming': incoming_list,</w:t>
        <w:br/>
        <w:t xml:space="preserve">            'outgoing': outgoing_list,</w:t>
        <w:br/>
        <w:t xml:space="preserve">            # Les contraintes, softskills, etc. si le template l’exploite :</w:t>
        <w:br/>
        <w:t xml:space="preserve">            'constraints': activity.constraints,</w:t>
        <w:br/>
        <w:t xml:space="preserve">            'competencies': activity.competencies,</w:t>
        <w:br/>
        <w:t xml:space="preserve">            'softskills': activity.softskills,</w:t>
        <w:br/>
        <w:t xml:space="preserve">            'savoirs': activity.savoirs,</w:t>
        <w:br/>
        <w:t xml:space="preserve">            'savoir_faires': activity.savoir_faires,</w:t>
        <w:br/>
        <w:t xml:space="preserve">            'aptitudes': activity.aptitudes</w:t>
        <w:br/>
        <w:t xml:space="preserve">        })</w:t>
        <w:br/>
        <w:br/>
        <w:t xml:space="preserve">    return render_template('display_list.html', activity_data=activity_data)</w:t>
        <w:br/>
        <w:br/>
        <w:br/>
        <w:t># ===================== FONCTIONS UTILITAIRES =====================</w:t>
        <w:br/>
        <w:br/>
        <w:t>def resolve_data_name(link, incoming=True):</w:t>
        <w:br/>
        <w:t xml:space="preserve">    """</w:t>
        <w:br/>
        <w:t xml:space="preserve">    Cherche le nom "data" pour un link, comme dans l'ancien code.</w:t>
        <w:br/>
        <w:t xml:space="preserve">    - Si c'est un incoming link, on va regarder "source_data_id" ou "description" ...</w:t>
        <w:br/>
        <w:t xml:space="preserve">    - Sinon un outgoing =&gt; "target_data_id" ...</w:t>
        <w:br/>
        <w:t xml:space="preserve">    - On renvoie le .name de Data si on le trouve, sinon link.description</w:t>
        <w:br/>
        <w:t xml:space="preserve">    """</w:t>
        <w:br/>
        <w:t xml:space="preserve">    # On regarde s'il s'agit d'un incoming (donc la data est sur link.source_data_id)</w:t>
        <w:br/>
        <w:t xml:space="preserve">    # ou un outgoing (data sur link.source_data_id)</w:t>
        <w:br/>
        <w:t xml:space="preserve">    data_id = link.source_data_id if incoming else link.source_data_id</w:t>
        <w:br/>
        <w:t xml:space="preserve">    # L'ancien code considérait aussi link.target_data_id suivant le cas, </w:t>
        <w:br/>
        <w:t xml:space="preserve">    # mais la plus fréquente : </w:t>
        <w:br/>
        <w:t xml:space="preserve">    # - incoming =&gt; data sur source_data_id</w:t>
        <w:br/>
        <w:t xml:space="preserve">    # - outgoing =&gt; data sur source_data_id</w:t>
        <w:br/>
        <w:t xml:space="preserve">    # Cf. votre ancien code "resolve_data_name_for_incoming/outgoing"</w:t>
        <w:br/>
        <w:t xml:space="preserve">    if not data_id:</w:t>
        <w:br/>
        <w:t xml:space="preserve">        # Si pas de data_id, fallback sur link.description</w:t>
        <w:br/>
        <w:t xml:space="preserve">        return link.description or "[Data inconnue]"</w:t>
        <w:br/>
        <w:t xml:space="preserve">    d_obj = Data.query.get(data_id)</w:t>
        <w:br/>
        <w:t xml:space="preserve">    if d_obj:</w:t>
        <w:br/>
        <w:t xml:space="preserve">        return d_obj.name</w:t>
        <w:br/>
        <w:t xml:space="preserve">    return link.description or "[Data sans nom]"</w:t>
        <w:br/>
        <w:br/>
        <w:t>def resolve_source_name(link):</w:t>
        <w:br/>
        <w:t xml:space="preserve">    """</w:t>
        <w:br/>
        <w:t xml:space="preserve">    Si link.source_activity_id n'est pas null =&gt; c'est le nom de l'activité,</w:t>
        <w:br/>
        <w:t xml:space="preserve">    sinon, si link.source_data_id =&gt; on va voir si c'est un "Retour" ...</w:t>
        <w:br/>
        <w:t xml:space="preserve">    """</w:t>
        <w:br/>
        <w:t xml:space="preserve">    if link.source_activity_id:</w:t>
        <w:br/>
        <w:t xml:space="preserve">        act = Activities.query.get(link.source_activity_id)</w:t>
        <w:br/>
        <w:t xml:space="preserve">        if act:</w:t>
        <w:br/>
        <w:t xml:space="preserve">            return act.name</w:t>
        <w:br/>
        <w:t xml:space="preserve">        return "[Activité inconnue]"</w:t>
        <w:br/>
        <w:t xml:space="preserve">    elif link.source_data_id:</w:t>
        <w:br/>
        <w:t xml:space="preserve">        d_obj = Data.query.get(link.source_data_id)</w:t>
        <w:br/>
        <w:t xml:space="preserve">        if d_obj:</w:t>
        <w:br/>
        <w:t xml:space="preserve">            return d_obj.name</w:t>
        <w:br/>
        <w:t xml:space="preserve">        return "[Data inconnue]"</w:t>
        <w:br/>
        <w:t xml:space="preserve">    return "[Source ?]"</w:t>
        <w:br/>
        <w:br/>
        <w:t>def resolve_target_name(link):</w:t>
        <w:br/>
        <w:t xml:space="preserve">    """</w:t>
        <w:br/>
        <w:t xml:space="preserve">    Symétrique du source_name, pour link.target_activity_id / target_data_id</w:t>
        <w:br/>
        <w:t xml:space="preserve">    """</w:t>
        <w:br/>
        <w:t xml:space="preserve">    if link.target_activity_id:</w:t>
        <w:br/>
        <w:t xml:space="preserve">        act = Activities.query.get(link.target_activity_id)</w:t>
        <w:br/>
        <w:t xml:space="preserve">        if act:</w:t>
        <w:br/>
        <w:t xml:space="preserve">            return act.name</w:t>
        <w:br/>
        <w:t xml:space="preserve">        return "[Activité inconnue]"</w:t>
        <w:br/>
        <w:t xml:space="preserve">    elif link.target_data_id:</w:t>
        <w:br/>
        <w:t xml:space="preserve">        d_obj = Data.query.get(link.target_data_id)</w:t>
        <w:br/>
        <w:t xml:space="preserve">        if d_obj:</w:t>
        <w:br/>
        <w:t xml:space="preserve">            return d_obj.name</w:t>
        <w:br/>
        <w:t xml:space="preserve">        return "[Data inconnue]"</w:t>
        <w:br/>
        <w:t xml:space="preserve">    return "[Cible ?]"</w:t>
        <w:br/>
        <w:br/>
        <w:t>def resolve_data_type(link, incoming=True):</w:t>
        <w:br/>
        <w:t xml:space="preserve">    """</w:t>
        <w:br/>
        <w:t xml:space="preserve">    Renvoie le type du Data (ex: "déclenchante", "nourrissante", "Retour", etc.)</w:t>
        <w:br/>
        <w:t xml:space="preserve">    ou link.type, selon ce qui est stocké.</w:t>
        <w:br/>
        <w:t xml:space="preserve">    """</w:t>
        <w:br/>
        <w:t xml:space="preserve">    # Ancien code : on regardait Data.type si on a un data_id</w:t>
        <w:br/>
        <w:t xml:space="preserve">    data_id = link.source_data_id if incoming else link.source_data_id</w:t>
        <w:br/>
        <w:t xml:space="preserve">    # Ça peut sembler redondant, </w:t>
        <w:br/>
        <w:t xml:space="preserve">    # mais on reproduit le comportement de l'ancien code pour cohérence.</w:t>
        <w:br/>
        <w:t xml:space="preserve">    if data_id:</w:t>
        <w:br/>
        <w:t xml:space="preserve">        d_obj = Data.query.get(data_id)</w:t>
        <w:br/>
        <w:t xml:space="preserve">        if d_obj and d_obj.type:</w:t>
        <w:br/>
        <w:t xml:space="preserve">            return d_obj.type</w:t>
        <w:br/>
        <w:t xml:space="preserve">    # Fallback : link.type ou "[type?]"</w:t>
        <w:br/>
        <w:t xml:space="preserve">    return link.type or "[type non défini]"</w:t>
        <w:br/>
      </w:r>
    </w:p>
    <w:p>
      <w:pPr>
        <w:pStyle w:val="Heading3"/>
      </w:pPr>
      <w:r>
        <w:t>Fin du fichier: activities_view.py</w:t>
      </w:r>
    </w:p>
    <w:p>
      <w:pPr>
        <w:pStyle w:val="Heading3"/>
      </w:pPr>
      <w:r>
        <w:t>Début du fichier: aptitudes.py</w:t>
      </w:r>
    </w:p>
    <w:p>
      <w:r>
        <w:t># Code/routes/aptitudes.py</w:t>
        <w:br/>
        <w:br/>
        <w:t>from flask import Blueprint, request, jsonify, render_template</w:t>
        <w:br/>
        <w:t>from Code.extensions import db</w:t>
        <w:br/>
        <w:t>from Code.models.models import Activities, Aptitude</w:t>
        <w:br/>
        <w:br/>
        <w:t>aptitudes_bp = Blueprint('aptitudes_bp', __name__, url_prefix='/aptitudes')</w:t>
        <w:br/>
        <w:br/>
        <w:t>@aptitudes_bp.route('/&lt;int:activity_id&gt;/add', methods=['POST'])</w:t>
        <w:br/>
        <w:t>def add_aptitude(activity_id):</w:t>
        <w:br/>
        <w:t xml:space="preserve">    data = request.get_json() or {}</w:t>
        <w:br/>
        <w:t xml:space="preserve">    desc = data.get("description", "").strip()</w:t>
        <w:br/>
        <w:t xml:space="preserve">    if not desc:</w:t>
        <w:br/>
        <w:t xml:space="preserve">        return jsonify({"error": "description is required"}), 400</w:t>
        <w:br/>
        <w:br/>
        <w:t xml:space="preserve">    activity = Activities.query.get(activity_id)</w:t>
        <w:br/>
        <w:t xml:space="preserve">    if not activity:</w:t>
        <w:br/>
        <w:t xml:space="preserve">        return jsonify({"error": "Activity not found"}), 404</w:t>
        <w:br/>
        <w:br/>
        <w:t xml:space="preserve">    try:</w:t>
        <w:br/>
        <w:t xml:space="preserve">        new_ap = Aptitude(description=desc, activity_id=activity_id)</w:t>
        <w:br/>
        <w:t xml:space="preserve">        db.session.add(new_ap)</w:t>
        <w:br/>
        <w:t xml:space="preserve">        db.session.commit()</w:t>
        <w:br/>
        <w:t xml:space="preserve">        return jsonify({</w:t>
        <w:br/>
        <w:t xml:space="preserve">            "id": new_ap.id,</w:t>
        <w:br/>
        <w:t xml:space="preserve">            "description": new_ap.description</w:t>
        <w:br/>
        <w:t xml:space="preserve">        }), 201</w:t>
        <w:br/>
        <w:t xml:space="preserve">    except Exception as e:</w:t>
        <w:br/>
        <w:t xml:space="preserve">        db.session.rollback()</w:t>
        <w:br/>
        <w:t xml:space="preserve">        return jsonify({"error": str(e)}), 500</w:t>
        <w:br/>
        <w:br/>
        <w:t>@aptitudes_bp.route('/&lt;int:activity_id&gt;/&lt;int:ap_id&gt;', methods=['PUT'])</w:t>
        <w:br/>
        <w:t>def update_aptitude(activity_id, ap_id):</w:t>
        <w:br/>
        <w:t xml:space="preserve">    data = request.get_json() or {}</w:t>
        <w:br/>
        <w:t xml:space="preserve">    new_desc = data.get("description", "").strip()</w:t>
        <w:br/>
        <w:t xml:space="preserve">    if not new_desc:</w:t>
        <w:br/>
        <w:t xml:space="preserve">        return jsonify({"error": "description is required"}), 400</w:t>
        <w:br/>
        <w:br/>
        <w:t xml:space="preserve">    ap_obj = Aptitude.query.filter_by(id=ap_id, activity_id=activity_id).first()</w:t>
        <w:br/>
        <w:t xml:space="preserve">    if not ap_obj:</w:t>
        <w:br/>
        <w:t xml:space="preserve">        return jsonify({"error": "Aptitude not found"}), 404</w:t>
        <w:br/>
        <w:br/>
        <w:t xml:space="preserve">    try:</w:t>
        <w:br/>
        <w:t xml:space="preserve">        ap_obj.description = new_desc</w:t>
        <w:br/>
        <w:t xml:space="preserve">        db.session.commit()</w:t>
        <w:br/>
        <w:t xml:space="preserve">        return jsonify({</w:t>
        <w:br/>
        <w:t xml:space="preserve">            "id": ap_obj.id,</w:t>
        <w:br/>
        <w:t xml:space="preserve">            "description": ap_obj.description</w:t>
        <w:br/>
        <w:t xml:space="preserve">        }), 200</w:t>
        <w:br/>
        <w:t xml:space="preserve">    except Exception as e:</w:t>
        <w:br/>
        <w:t xml:space="preserve">        db.session.rollback()</w:t>
        <w:br/>
        <w:t xml:space="preserve">        return jsonify({"error": str(e)}), 500</w:t>
        <w:br/>
        <w:br/>
        <w:t>@aptitudes_bp.route('/&lt;int:activity_id&gt;/&lt;int:ap_id&gt;', methods=['DELETE'])</w:t>
        <w:br/>
        <w:t>def delete_aptitude(activity_id, ap_id):</w:t>
        <w:br/>
        <w:t xml:space="preserve">    ap_obj = Aptitude.query.filter_by(id=ap_id, activity_id=activity_id).first()</w:t>
        <w:br/>
        <w:t xml:space="preserve">    if not ap_obj:</w:t>
        <w:br/>
        <w:t xml:space="preserve">        return jsonify({"error": "Aptitude not found"}), 404</w:t>
        <w:br/>
        <w:br/>
        <w:t xml:space="preserve">    try:</w:t>
        <w:br/>
        <w:t xml:space="preserve">        db.session.delete(ap_obj)</w:t>
        <w:br/>
        <w:t xml:space="preserve">        db.session.commit()</w:t>
        <w:br/>
        <w:t xml:space="preserve">        return jsonify({"message": "Aptitude deleted"}), 200</w:t>
        <w:br/>
        <w:t xml:space="preserve">    except Exception as e:</w:t>
        <w:br/>
        <w:t xml:space="preserve">        db.session.rollback()</w:t>
        <w:br/>
        <w:t xml:space="preserve">        return jsonify({"error": str(e)}), 500</w:t>
        <w:br/>
        <w:br/>
        <w:t>@aptitudes_bp.route('/&lt;int:activity_id&gt;/render', methods=['GET'])</w:t>
        <w:br/>
        <w:t>def render_aptitudes(activity_id):</w:t>
        <w:br/>
        <w:t xml:space="preserve">    activity = Activities.query.get(activity_id)</w:t>
        <w:br/>
        <w:t xml:space="preserve">    if not activity:</w:t>
        <w:br/>
        <w:t xml:space="preserve">        return jsonify({"error": "Activité non trouvée"}), 404</w:t>
        <w:br/>
        <w:t xml:space="preserve">    return render_template('activity_aptitudes.html', activity=activity)</w:t>
        <w:br/>
      </w:r>
    </w:p>
    <w:p>
      <w:pPr>
        <w:pStyle w:val="Heading3"/>
      </w:pPr>
      <w:r>
        <w:t>Fin du fichier: aptitudes.py</w:t>
      </w:r>
    </w:p>
    <w:p>
      <w:pPr>
        <w:pStyle w:val="Heading3"/>
      </w:pPr>
      <w:r>
        <w:t>Début du fichier: constraints.py</w:t>
      </w:r>
    </w:p>
    <w:p>
      <w:r>
        <w:t># Code/routes/constraints.py</w:t>
        <w:br/>
        <w:br/>
        <w:t>from flask import Blueprint, request, jsonify, render_template</w:t>
        <w:br/>
        <w:t>from Code.extensions import db</w:t>
        <w:br/>
        <w:t>from Code.models.models import Activities, Constraint</w:t>
        <w:br/>
        <w:br/>
        <w:t>constraints_bp = Blueprint('constraints', __name__, url_prefix='/constraints')</w:t>
        <w:br/>
        <w:br/>
        <w:t>@constraints_bp.route('/&lt;int:activity_id&gt;/add', methods=['POST'])</w:t>
        <w:br/>
        <w:t>def add_constraint(activity_id):</w:t>
        <w:br/>
        <w:t xml:space="preserve">    """</w:t>
        <w:br/>
        <w:t xml:space="preserve">    Ajoute une contrainte à l'activité &lt;activity_id&gt;.</w:t>
        <w:br/>
        <w:t xml:space="preserve">    JSON attendu : { "description": "&lt;str&gt;" }</w:t>
        <w:br/>
        <w:t xml:space="preserve">    """</w:t>
        <w:br/>
        <w:t xml:space="preserve">    data = request.get_json() or {}</w:t>
        <w:br/>
        <w:t xml:space="preserve">    description = data.get("description", "").strip()</w:t>
        <w:br/>
        <w:t xml:space="preserve">    if not description:</w:t>
        <w:br/>
        <w:t xml:space="preserve">        return jsonify({"error": "description is required"}), 400</w:t>
        <w:br/>
        <w:br/>
        <w:t xml:space="preserve">    activity = Activities.query.get(activity_id)</w:t>
        <w:br/>
        <w:t xml:space="preserve">    if not activity:</w:t>
        <w:br/>
        <w:t xml:space="preserve">        return jsonify({"error": "Activity not found"}), 404</w:t>
        <w:br/>
        <w:br/>
        <w:t xml:space="preserve">    try:</w:t>
        <w:br/>
        <w:t xml:space="preserve">        new_constraint = Constraint(description=description, activity_id=activity_id)</w:t>
        <w:br/>
        <w:t xml:space="preserve">        db.session.add(new_constraint)</w:t>
        <w:br/>
        <w:t xml:space="preserve">        db.session.commit()</w:t>
        <w:br/>
        <w:t xml:space="preserve">        return jsonify({</w:t>
        <w:br/>
        <w:t xml:space="preserve">            "id": new_constraint.id,</w:t>
        <w:br/>
        <w:t xml:space="preserve">            "description": new_constraint.description</w:t>
        <w:br/>
        <w:t xml:space="preserve">        }), 201</w:t>
        <w:br/>
        <w:t xml:space="preserve">    except Exception as e:</w:t>
        <w:br/>
        <w:t xml:space="preserve">        db.session.rollback()</w:t>
        <w:br/>
        <w:t xml:space="preserve">        return jsonify({"error": str(e)}), 500</w:t>
        <w:br/>
        <w:br/>
        <w:t>@constraints_bp.route('/&lt;int:activity_id&gt;/&lt;int:constraint_id&gt;', methods=['PUT'])</w:t>
        <w:br/>
        <w:t>def update_constraint(activity_id, constraint_id):</w:t>
        <w:br/>
        <w:t xml:space="preserve">    """</w:t>
        <w:br/>
        <w:t xml:space="preserve">    Modifie une contrainte existante sur l'activité &lt;activity_id&gt;.</w:t>
        <w:br/>
        <w:t xml:space="preserve">    JSON attendu : { "description": "&lt;str&gt;" }</w:t>
        <w:br/>
        <w:t xml:space="preserve">    """</w:t>
        <w:br/>
        <w:t xml:space="preserve">    data = request.get_json() or {}</w:t>
        <w:br/>
        <w:t xml:space="preserve">    new_desc = data.get("description", "").strip()</w:t>
        <w:br/>
        <w:t xml:space="preserve">    if not new_desc:</w:t>
        <w:br/>
        <w:t xml:space="preserve">        return jsonify({"error": "description is required"}), 400</w:t>
        <w:br/>
        <w:br/>
        <w:t xml:space="preserve">    constraint_obj = Constraint.query.filter_by(id=constraint_id, activity_id=activity_id).first()</w:t>
        <w:br/>
        <w:t xml:space="preserve">    if not constraint_obj:</w:t>
        <w:br/>
        <w:t xml:space="preserve">        return jsonify({"error": "Constraint not found for this activity"}), 404</w:t>
        <w:br/>
        <w:br/>
        <w:t xml:space="preserve">    try:</w:t>
        <w:br/>
        <w:t xml:space="preserve">        constraint_obj.description = new_desc</w:t>
        <w:br/>
        <w:t xml:space="preserve">        db.session.commit()</w:t>
        <w:br/>
        <w:t xml:space="preserve">        return jsonify({</w:t>
        <w:br/>
        <w:t xml:space="preserve">            "id": constraint_obj.id,</w:t>
        <w:br/>
        <w:t xml:space="preserve">            "description": constraint_obj.description</w:t>
        <w:br/>
        <w:t xml:space="preserve">        }), 200</w:t>
        <w:br/>
        <w:t xml:space="preserve">    except Exception as e:</w:t>
        <w:br/>
        <w:t xml:space="preserve">        db.session.rollback()</w:t>
        <w:br/>
        <w:t xml:space="preserve">        return jsonify({"error": str(e)}), 500</w:t>
        <w:br/>
        <w:br/>
        <w:t>@constraints_bp.route('/&lt;int:activity_id&gt;/&lt;int:constraint_id&gt;', methods=['DELETE'])</w:t>
        <w:br/>
        <w:t>def delete_constraint(activity_id, constraint_id):</w:t>
        <w:br/>
        <w:t xml:space="preserve">    """</w:t>
        <w:br/>
        <w:t xml:space="preserve">    Supprime une contrainte existante de l'activité &lt;activity_id&gt;.</w:t>
        <w:br/>
        <w:t xml:space="preserve">    """</w:t>
        <w:br/>
        <w:t xml:space="preserve">    constraint_obj = Constraint.query.filter_by(id=constraint_id, activity_id=activity_id).first()</w:t>
        <w:br/>
        <w:t xml:space="preserve">    if not constraint_obj:</w:t>
        <w:br/>
        <w:t xml:space="preserve">        return jsonify({"error": "Constraint not found for this activity"}), 404</w:t>
        <w:br/>
        <w:br/>
        <w:t xml:space="preserve">    try:</w:t>
        <w:br/>
        <w:t xml:space="preserve">        db.session.delete(constraint_obj)</w:t>
        <w:br/>
        <w:t xml:space="preserve">        db.session.commit()</w:t>
        <w:br/>
        <w:t xml:space="preserve">        return jsonify({"message": "Constraint deleted"}), 200</w:t>
        <w:br/>
        <w:t xml:space="preserve">    except Exception as e:</w:t>
        <w:br/>
        <w:t xml:space="preserve">        db.session.rollback()</w:t>
        <w:br/>
        <w:t xml:space="preserve">        return jsonify({"error": str(e)}), 500</w:t>
        <w:br/>
        <w:br/>
        <w:t># -----------------------------</w:t>
        <w:br/>
        <w:t># NOUVELLE ROUTE : Rendu partiel des contraintes</w:t>
        <w:br/>
        <w:t># -----------------------------</w:t>
        <w:br/>
        <w:t>@constraints_bp.route('/&lt;int:activity_id&gt;/render', methods=['GET'])</w:t>
        <w:br/>
        <w:t>def render_constraints(activity_id):</w:t>
        <w:br/>
        <w:t xml:space="preserve">    activity = Activities.query.get(activity_id)</w:t>
        <w:br/>
        <w:t xml:space="preserve">    if not activity:</w:t>
        <w:br/>
        <w:t xml:space="preserve">        return jsonify({"error": "Activité non trouvée"}), 404</w:t>
        <w:br/>
        <w:t xml:space="preserve">    return render_template('constraints_partial.html', activity=activity)</w:t>
        <w:br/>
      </w:r>
    </w:p>
    <w:p>
      <w:pPr>
        <w:pStyle w:val="Heading3"/>
      </w:pPr>
      <w:r>
        <w:t>Fin du fichier: constraints.py</w:t>
      </w:r>
    </w:p>
    <w:p>
      <w:pPr>
        <w:pStyle w:val="Heading3"/>
      </w:pPr>
      <w:r>
        <w:t>Début du fichier: onboarding.py</w:t>
      </w:r>
    </w:p>
    <w:p>
      <w:r>
        <w:t>from flask import Blueprint, request, jsonify</w:t>
        <w:br/>
        <w:t>import os</w:t>
        <w:br/>
        <w:t>import openai</w:t>
        <w:br/>
        <w:t>from Code.extensions import db</w:t>
        <w:br/>
        <w:t>from Code.models.models import Role</w:t>
        <w:br/>
        <w:br/>
        <w:t>onboarding_bp = Blueprint('onboarding', __name__, url_prefix='/roles')</w:t>
        <w:br/>
        <w:br/>
        <w:t>@onboarding_bp.route('/&lt;int:role_id&gt;/onboarding/generate', methods=['POST'])</w:t>
        <w:br/>
        <w:t>def generate_onboarding(role_id):</w:t>
        <w:br/>
        <w:t xml:space="preserve">    role = Role.query.get(role_id)</w:t>
        <w:br/>
        <w:t xml:space="preserve">    if not role:</w:t>
        <w:br/>
        <w:t xml:space="preserve">        return jsonify({"error": "Role not found"}), 404</w:t>
        <w:br/>
        <w:br/>
        <w:t xml:space="preserve">    data = request.get_json() or {}</w:t>
        <w:br/>
        <w:t xml:space="preserve">    # On se base uniquement sur la liste des HSC du rôle, transmise par le client</w:t>
        <w:br/>
        <w:t xml:space="preserve">    hsc_list = data.get("hsc_list", [])</w:t>
        <w:br/>
        <w:br/>
        <w:t xml:space="preserve">    # Nouveau prompt amélioré pour se concentrer exclusivement sur les HSC fournies</w:t>
        <w:br/>
        <w:t xml:space="preserve">    prompt = f"""</w:t>
        <w:br/>
        <w:t>Vous êtes un expert en développement des habiletés sociocognitives (HSC) et en accompagnement professionnel.</w:t>
        <w:br/>
        <w:t>Votre mission est de générer un plan d'onboarding exclusivement axé sur les HSC suivantes : {hsc_list}.</w:t>
        <w:br/>
        <w:t>Le plan devra comporter quatre parties distinctes :</w:t>
        <w:br/>
        <w:br/>
        <w:t>1) **Module de formation/entrainement** :</w:t>
        <w:br/>
        <w:t xml:space="preserve">   - Proposez une ou plusieurs formations courtes, chacune durant entre 0,5 et 2 jours, sans dépasser un total de 3 jours.</w:t>
        <w:br/>
        <w:t xml:space="preserve">   - La formation doit porter uniquement sur le développement des HSC listées.</w:t>
        <w:br/>
        <w:t xml:space="preserve">   - Précisez pour chaque formation les objectifs, la durée, la Méthode (en utilisant le terme "Méthode" sans ajouter "enseignement") et des critères d’évaluation objectifs pouvant être mesurés à la fin de la formation et dans les semaines suivantes.</w:t>
        <w:br/>
        <w:br/>
        <w:t>2) **Retour d’Expérience (REX)** :</w:t>
        <w:br/>
        <w:t xml:space="preserve">   - Décrivez une session de REX personnalisée qui s’appuie sur les HSC listées, en expliquant comment animer la session et en donnant des exemples concrets d’analyse des situations vécues pour améliorer ces HSC.</w:t>
        <w:br/>
        <w:br/>
        <w:t>3) **Coaching d’Équipe** :</w:t>
        <w:br/>
        <w:t xml:space="preserve">   - Donnez des conseils précis pour un coaching d’équipe visant à soutenir le développement des HSC du rôle.</w:t>
        <w:br/>
        <w:t xml:space="preserve">   - Concentrez-vous sur des stratégies pour renforcer la coopération, l’auto-organisation et l’adaptation, en lien avec les HSC fournies.</w:t>
        <w:br/>
        <w:br/>
        <w:t>4) **Parcours d’Apprentissage Autonome** :</w:t>
        <w:br/>
        <w:t xml:space="preserve">   - Proposez un parcours d’apprentissage autonome incluant des exemples concrets de contenus de micro-formations en ligne, des exercices pratiques et des quiz, spécifiquement conçus pour développer les HSC listées.</w:t>
        <w:br/>
        <w:br/>
        <w:t xml:space="preserve">Assurez-vous que le plan se centre uniquement sur les HSC mentionnées dans la liste et n’intègre aucune autre compétence ou soft skill. </w:t>
        <w:br/>
        <w:t>Répondez sous forme de texte structuré avec des titres clairs pour chaque partie.</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{"role": "system", "content": "Vous êtes un assistant spécialisé en développement des HSC et en accompagnement professionnel."},</w:t>
        <w:br/>
        <w:t xml:space="preserve">                {"role": "user", "content": prompt}</w:t>
        <w:br/>
        <w:t xml:space="preserve">            ],</w:t>
        <w:br/>
        <w:t xml:space="preserve">            temperature=0.4,</w:t>
        <w:br/>
        <w:t xml:space="preserve">            max_tokens=1500</w:t>
        <w:br/>
        <w:t xml:space="preserve">        )</w:t>
        <w:br/>
        <w:t xml:space="preserve">        onboarding_plan = response['choices'][0]['message']['content'].strip()</w:t>
        <w:br/>
        <w:br/>
        <w:t xml:space="preserve">        # Sauvegarder le plan dans la base</w:t>
        <w:br/>
        <w:t xml:space="preserve">        role.onboarding_plan = onboarding_plan</w:t>
        <w:br/>
        <w:t xml:space="preserve">        db.session.commit()</w:t>
        <w:br/>
        <w:br/>
        <w:t xml:space="preserve">        return jsonify({</w:t>
        <w:br/>
        <w:t xml:space="preserve">            "message": "Plan d'onboarding généré avec succès",</w:t>
        <w:br/>
        <w:t xml:space="preserve">            "onboarding_plan": onboarding_plan</w:t>
        <w:br/>
        <w:t xml:space="preserve">        }), 200</w:t>
        <w:br/>
        <w:br/>
        <w:t xml:space="preserve">    except Exception as e:</w:t>
        <w:br/>
        <w:t xml:space="preserve">        return jsonify({"error": str(e)}), 500</w:t>
        <w:br/>
        <w:br/>
        <w:t>@onboarding_bp.route('/&lt;int:role_id&gt;/onboarding', methods=['GET'])</w:t>
        <w:br/>
        <w:t>def get_onboarding(role_id):</w:t>
        <w:br/>
        <w:t xml:space="preserve">    role = Role.query.get(role_id)</w:t>
        <w:br/>
        <w:t xml:space="preserve">    if not role:</w:t>
        <w:br/>
        <w:t xml:space="preserve">        return jsonify({"error": "Role not found"}), 404</w:t>
        <w:br/>
        <w:t xml:space="preserve">    if not role.onboarding_plan:</w:t>
        <w:br/>
        <w:t xml:space="preserve">        return jsonify({"error": "Aucun plan d'onboarding généré pour ce rôle."}), 404</w:t>
        <w:br/>
        <w:t xml:space="preserve">    return jsonify({"onboarding_plan": role.onboarding_plan}), 200</w:t>
        <w:br/>
      </w:r>
    </w:p>
    <w:p>
      <w:pPr>
        <w:pStyle w:val="Heading3"/>
      </w:pPr>
      <w:r>
        <w:t>Fin du fichier: onboarding.py</w:t>
      </w:r>
    </w:p>
    <w:p>
      <w:pPr>
        <w:pStyle w:val="Heading3"/>
      </w:pPr>
      <w:r>
        <w:t>Début du fichier: performance.py</w:t>
      </w:r>
    </w:p>
    <w:p>
      <w:r>
        <w:t>from flask import Blueprint, request, jsonify, render_template</w:t>
        <w:br/>
        <w:t>from Code.extensions import db</w:t>
        <w:br/>
        <w:t>from Code.models.models import Performance, Link</w:t>
        <w:br/>
        <w:t>import traceback</w:t>
        <w:br/>
        <w:br/>
        <w:t>performance_bp = Blueprint('performance', __name__, url_prefix='/performance')</w:t>
        <w:br/>
        <w:br/>
        <w:t>@performance_bp.route('/add', methods=['POST'])</w:t>
        <w:br/>
        <w:t>def add_performance():</w:t>
        <w:br/>
        <w:t xml:space="preserve">    """</w:t>
        <w:br/>
        <w:t xml:space="preserve">    Crée ou met à jour une Performance pour un link_id donné.</w:t>
        <w:br/>
        <w:t xml:space="preserve">    JSON attendu :</w:t>
        <w:br/>
        <w:t xml:space="preserve">      { "link_id": &lt;int&gt;, "name": "&lt;str&gt;", "description": "&lt;str facultatif&gt;" }</w:t>
        <w:br/>
        <w:t xml:space="preserve">    """</w:t>
        <w:br/>
        <w:t xml:space="preserve">    data = request.get_json() or {}</w:t>
        <w:br/>
        <w:t xml:space="preserve">    link_id = data.get("link_id")</w:t>
        <w:br/>
        <w:t xml:space="preserve">    name = data.get("name", "").strip()</w:t>
        <w:br/>
        <w:t xml:space="preserve">    description = data.get("description", "").strip()</w:t>
        <w:br/>
        <w:br/>
        <w:t xml:space="preserve">    if not link_id or not name:</w:t>
        <w:br/>
        <w:t xml:space="preserve">        return jsonify({"error": "link_id and name are required"}), 400</w:t>
        <w:br/>
        <w:br/>
        <w:t xml:space="preserve">    try:</w:t>
        <w:br/>
        <w:t xml:space="preserve">        link = Link.query.get(link_id)</w:t>
        <w:br/>
        <w:t xml:space="preserve">        if not link:</w:t>
        <w:br/>
        <w:t xml:space="preserve">            return jsonify({"error": f"Link ID {link_id} not found"}), 404</w:t>
        <w:br/>
        <w:br/>
        <w:t xml:space="preserve">        # S’il existe déjà une performance pour ce link =&gt; on met à jour</w:t>
        <w:br/>
        <w:t xml:space="preserve">        existing_perf = Performance.query.filter_by(link_id=link_id).first()</w:t>
        <w:br/>
        <w:t xml:space="preserve">        if existing_perf:</w:t>
        <w:br/>
        <w:t xml:space="preserve">            existing_perf.name = name</w:t>
        <w:br/>
        <w:t xml:space="preserve">            existing_perf.description = description</w:t>
        <w:br/>
        <w:t xml:space="preserve">            db.session.commit()</w:t>
        <w:br/>
        <w:t xml:space="preserve">            return jsonify({</w:t>
        <w:br/>
        <w:t xml:space="preserve">                "id": existing_perf.id,</w:t>
        <w:br/>
        <w:t xml:space="preserve">                "name": existing_perf.name,</w:t>
        <w:br/>
        <w:t xml:space="preserve">                "description": existing_perf.description,</w:t>
        <w:br/>
        <w:t xml:space="preserve">                "link_id": link_id</w:t>
        <w:br/>
        <w:t xml:space="preserve">            }), 200</w:t>
        <w:br/>
        <w:br/>
        <w:t xml:space="preserve">        # Sinon, on crée une nouvelle Performance</w:t>
        <w:br/>
        <w:t xml:space="preserve">        new_perf = Performance(link_id=link_id, name=name, description=description)</w:t>
        <w:br/>
        <w:t xml:space="preserve">        db.session.add(new_perf)</w:t>
        <w:br/>
        <w:t xml:space="preserve">        db.session.commit()</w:t>
        <w:br/>
        <w:t xml:space="preserve">        return jsonify({</w:t>
        <w:br/>
        <w:t xml:space="preserve">            "id": new_perf.id,</w:t>
        <w:br/>
        <w:t xml:space="preserve">            "name": new_perf.name,</w:t>
        <w:br/>
        <w:t xml:space="preserve">            "description": new_perf.description,</w:t>
        <w:br/>
        <w:t xml:space="preserve">            "link_id": link_id</w:t>
        <w:br/>
        <w:t xml:space="preserve">        }), 201</w:t>
        <w:br/>
        <w:br/>
        <w:t xml:space="preserve">    except Exception as e:</w:t>
        <w:br/>
        <w:t xml:space="preserve">        db.session.rollback()</w:t>
        <w:br/>
        <w:t xml:space="preserve">        traceback.print_exc()</w:t>
        <w:br/>
        <w:t xml:space="preserve">        return jsonify({"error": str(e)}), 500</w:t>
        <w:br/>
        <w:br/>
        <w:t>@performance_bp.route('/&lt;int:perf_id&gt;', methods=['PUT', 'DELETE'])</w:t>
        <w:br/>
        <w:t>def manage_performance(perf_id):</w:t>
        <w:br/>
        <w:t xml:space="preserve">    """</w:t>
        <w:br/>
        <w:t xml:space="preserve">    - PUT =&gt; modifie (JSON: { "name":"...", "description":"..." })</w:t>
        <w:br/>
        <w:t xml:space="preserve">    - DELETE =&gt; supprime</w:t>
        <w:br/>
        <w:t xml:space="preserve">    """</w:t>
        <w:br/>
        <w:t xml:space="preserve">    perf = Performance.query.get(perf_id)</w:t>
        <w:br/>
        <w:t xml:space="preserve">    if not perf:</w:t>
        <w:br/>
        <w:t xml:space="preserve">        return jsonify({"error": "Performance not found"}), 404</w:t>
        <w:br/>
        <w:br/>
        <w:t xml:space="preserve">    if request.method == 'PUT':</w:t>
        <w:br/>
        <w:t xml:space="preserve">        data = request.get_json() or {}</w:t>
        <w:br/>
        <w:t xml:space="preserve">        new_name = data.get("name", "").strip()</w:t>
        <w:br/>
        <w:t xml:space="preserve">        new_desc = data.get("description", "").strip()</w:t>
        <w:br/>
        <w:br/>
        <w:t xml:space="preserve">        if not new_name:</w:t>
        <w:br/>
        <w:t xml:space="preserve">            return jsonify({"error": "name is required"}), 400</w:t>
        <w:br/>
        <w:br/>
        <w:t xml:space="preserve">        try:</w:t>
        <w:br/>
        <w:t xml:space="preserve">            perf.name = new_name</w:t>
        <w:br/>
        <w:t xml:space="preserve">            perf.description = new_desc</w:t>
        <w:br/>
        <w:t xml:space="preserve">            db.session.commit()</w:t>
        <w:br/>
        <w:t xml:space="preserve">            return jsonify({"message": "Performance updated"}), 200</w:t>
        <w:br/>
        <w:t xml:space="preserve">        except Exception as e:</w:t>
        <w:br/>
        <w:t xml:space="preserve">            db.session.rollback()</w:t>
        <w:br/>
        <w:t xml:space="preserve">            traceback.print_exc()</w:t>
        <w:br/>
        <w:t xml:space="preserve">            return jsonify({"error": str(e)}), 500</w:t>
        <w:br/>
        <w:br/>
        <w:t xml:space="preserve">    elif request.method == 'DELETE':</w:t>
        <w:br/>
        <w:t xml:space="preserve">        try:</w:t>
        <w:br/>
        <w:t xml:space="preserve">            db.session.delete(perf)</w:t>
        <w:br/>
        <w:t xml:space="preserve">            db.session.commit()</w:t>
        <w:br/>
        <w:t xml:space="preserve">            return jsonify({"message": "Performance deleted"}), 200</w:t>
        <w:br/>
        <w:t xml:space="preserve">        except Exception as e:</w:t>
        <w:br/>
        <w:t xml:space="preserve">            db.session.rollback()</w:t>
        <w:br/>
        <w:t xml:space="preserve">            traceback.print_exc()</w:t>
        <w:br/>
        <w:t xml:space="preserve">            return jsonify({"error": str(e)}), 500</w:t>
        <w:br/>
        <w:br/>
        <w:t>@performance_bp.route('/render/&lt;int:link_id&gt;', methods=['GET'])</w:t>
        <w:br/>
        <w:t>def render_performance_partial(link_id):</w:t>
        <w:br/>
        <w:t xml:space="preserve">    """</w:t>
        <w:br/>
        <w:t xml:space="preserve">    Retourne un fragment HTML : </w:t>
        <w:br/>
        <w:t xml:space="preserve">      - si Performance existe =&gt; on affiche (nom, description, boutons)</w:t>
        <w:br/>
        <w:t xml:space="preserve">      - sinon =&gt; bouton "Performance"</w:t>
        <w:br/>
        <w:t xml:space="preserve">    """</w:t>
        <w:br/>
        <w:t xml:space="preserve">    try:</w:t>
        <w:br/>
        <w:t xml:space="preserve">        perf_obj = Performance.query.filter_by(link_id=link_id).first()</w:t>
        <w:br/>
        <w:t xml:space="preserve">        return render_template("performance_partial.html", link_id=link_id, performance=perf_obj)</w:t>
        <w:br/>
        <w:t xml:space="preserve">    except Exception as e:</w:t>
        <w:br/>
        <w:t xml:space="preserve">        traceback.print_exc()</w:t>
        <w:br/>
        <w:t xml:space="preserve">        return jsonify({"error": str(e)}), 500</w:t>
        <w:br/>
      </w:r>
    </w:p>
    <w:p>
      <w:pPr>
        <w:pStyle w:val="Heading3"/>
      </w:pPr>
      <w:r>
        <w:t>Fin du fichier: performance.py</w:t>
      </w:r>
    </w:p>
    <w:p>
      <w:pPr>
        <w:pStyle w:val="Heading3"/>
      </w:pPr>
      <w:r>
        <w:t>Début du fichier: propose_aptitudes.py</w:t>
      </w:r>
    </w:p>
    <w:p>
      <w:r>
        <w:t>import os</w:t>
        <w:br/>
        <w:t>import json</w:t>
        <w:br/>
        <w:t>import openai</w:t>
        <w:br/>
        <w:t>from flask import Blueprint, request, jsonify</w:t>
        <w:br/>
        <w:br/>
        <w:t>propose_aptitudes_bp = Blueprint('propose_aptitudes_bp', __name__)</w:t>
        <w:br/>
        <w:br/>
        <w:t>@propose_aptitudes_bp.route('/propose_aptitudes', methods=['POST'])</w:t>
        <w:br/>
        <w:t>def propose_aptitudes():</w:t>
        <w:br/>
        <w:t xml:space="preserve">    """</w:t>
        <w:br/>
        <w:t xml:space="preserve">    Reçoit { "activity_data": {...} } en JSON</w:t>
        <w:br/>
        <w:t xml:space="preserve">    Renvoie { "proposals": [ ... ] } =&gt; liste d'Aptitudes</w:t>
        <w:br/>
        <w:t xml:space="preserve">    Endpoint : POST /propose_aptitudes</w:t>
        <w:br/>
        <w:t xml:space="preserve">    """</w:t>
        <w:br/>
        <w:t xml:space="preserve">    data = request.get_json() or {}</w:t>
        <w:br/>
        <w:t xml:space="preserve">    activity_data = data.get("activity_data", {})</w:t>
        <w:br/>
        <w:br/>
        <w:t xml:space="preserve">    prompt = f"""</w:t>
        <w:br/>
        <w:t xml:space="preserve">    Analyse l'activité suivante :</w:t>
        <w:br/>
        <w:t xml:space="preserve">    Nom : {activity_data.get('name')}</w:t>
        <w:br/>
        <w:t xml:space="preserve">    Description : {activity_data.get('description')}</w:t>
        <w:br/>
        <w:t xml:space="preserve">    Tâches : {activity_data.get('tasks')}</w:t>
        <w:br/>
        <w:t xml:space="preserve">    Outils : {activity_data.get('tools')}</w:t>
        <w:br/>
        <w:br/>
        <w:t xml:space="preserve">    Liste entre 5 et 10 "Aptitudes" sous forme de tableau JSON :</w:t>
        <w:br/>
        <w:t xml:space="preserve">    ["Aptitude 1", "Aptitude 2", "..."]</w:t>
        <w:br/>
        <w:t xml:space="preserve">    """</w:t>
        <w:br/>
        <w:br/>
        <w:t xml:space="preserve">    try:</w:t>
        <w:br/>
        <w:t xml:space="preserve">        openai.api_key = os.getenv("OPENAI_API_KEY")</w:t>
        <w:br/>
        <w:t xml:space="preserve">        if not openai.api_key:</w:t>
        <w:br/>
        <w:t xml:space="preserve">            return jsonify({"error": "Clé OpenAI manquante (OPENAI_API_KEY)."}), 500</w:t>
        <w:br/>
        <w:br/>
        <w:t xml:space="preserve">        response = openai.ChatCompletion.create(</w:t>
        <w:br/>
        <w:t xml:space="preserve">            model="gpt-4",</w:t>
        <w:br/>
        <w:t xml:space="preserve">            messages=[</w:t>
        <w:br/>
        <w:t xml:space="preserve">                {"role": "user", "content": prompt}</w:t>
        <w:br/>
        <w:t xml:space="preserve">            ],</w:t>
        <w:br/>
        <w:t xml:space="preserve">            temperature=0.5,</w:t>
        <w:br/>
        <w:t xml:space="preserve">            max_tokens=800</w:t>
        <w:br/>
        <w:t xml:space="preserve">        )</w:t>
        <w:br/>
        <w:t xml:space="preserve">        raw_text = response.choices[0].message['content'].strip()</w:t>
        <w:br/>
        <w:br/>
        <w:t xml:space="preserve">        proposals = json.loads(raw_text)</w:t>
        <w:br/>
        <w:t xml:space="preserve">        if not isinstance(proposals, list):</w:t>
        <w:br/>
        <w:t xml:space="preserve">            return jsonify({"error": "L'IA n'a pas renvoyé un tableau JSON.", "raw_text": raw_text}), 500</w:t>
        <w:br/>
        <w:br/>
        <w:t xml:space="preserve">        return jsonify({"proposals": proposals}), 200</w:t>
        <w:br/>
        <w:br/>
        <w:t xml:space="preserve">    except Exception as e:</w:t>
        <w:br/>
        <w:t xml:space="preserve">        return jsonify({"error": f"Erreur propose_aptitudes: {str(e)}"}), 500</w:t>
        <w:br/>
      </w:r>
    </w:p>
    <w:p>
      <w:pPr>
        <w:pStyle w:val="Heading3"/>
      </w:pPr>
      <w:r>
        <w:t>Fin du fichier: propose_aptitudes.py</w:t>
      </w:r>
    </w:p>
    <w:p>
      <w:pPr>
        <w:pStyle w:val="Heading3"/>
      </w:pPr>
      <w:r>
        <w:t>Début du fichier: propose_savoirs.py</w:t>
      </w:r>
    </w:p>
    <w:p>
      <w:r>
        <w:t># Code/routes/propose_savoirs.py</w:t>
        <w:br/>
        <w:t># ----------------------------------------------------------------------</w:t>
        <w:br/>
        <w:t># Endpoint /propose_savoirs/propose pour proposer 5..7 Savoirs</w:t>
        <w:br/>
        <w:t># On ne vérifie plus 'description', juste 'name', et on met</w:t>
        <w:br/>
        <w:t># un fallback si 'name' est vide malgré tout.</w:t>
        <w:br/>
        <w:t># ----------------------------------------------------------------------</w:t>
        <w:br/>
        <w:br/>
        <w:t>import os</w:t>
        <w:br/>
        <w:t>import json</w:t>
        <w:br/>
        <w:t>import openai</w:t>
        <w:br/>
        <w:t>from flask import Blueprint, request, jsonify</w:t>
        <w:br/>
        <w:t>from Code.models.models import Activities, db</w:t>
        <w:br/>
        <w:br/>
        <w:t>propose_savoirs_bp = Blueprint('propose_savoirs_bp', __name__, url_prefix='/propose_savoirs')</w:t>
        <w:br/>
        <w:br/>
        <w:t>@propose_savoirs_bp.route('/propose', methods=['POST'])</w:t>
        <w:br/>
        <w:t>def propose():</w:t>
        <w:br/>
        <w:t xml:space="preserve">    """</w:t>
        <w:br/>
        <w:t xml:space="preserve">    Reçoit { "activity_data": {...} } en JSON</w:t>
        <w:br/>
        <w:t xml:space="preserve">    Renvoie { "proposals": [ ... ] } =&gt; liste de Savoirs</w:t>
        <w:br/>
        <w:t xml:space="preserve">    """</w:t>
        <w:br/>
        <w:t xml:space="preserve">    data = request.get_json() or {}</w:t>
        <w:br/>
        <w:t xml:space="preserve">    activity_data = data.get("activity_data", {})</w:t>
        <w:br/>
        <w:br/>
        <w:t xml:space="preserve">    # On check juste 'name', plus 'description'</w:t>
        <w:br/>
        <w:t xml:space="preserve">    # On met un fallback pour le nom si c'est vide (ça ne plante plus).</w:t>
        <w:br/>
        <w:t xml:space="preserve">    safe_name = activity_data.get("name") or "Activité sans nom"</w:t>
        <w:br/>
        <w:br/>
        <w:t xml:space="preserve">    # On récupère la description sans l'exiger</w:t>
        <w:br/>
        <w:t xml:space="preserve">    # =&gt; S'il n'y en a pas, on met un fallback "Aucune description"</w:t>
        <w:br/>
        <w:t xml:space="preserve">    safe_description = activity_data.get("description") or "Aucune description"</w:t>
        <w:br/>
        <w:br/>
        <w:t xml:space="preserve">    # Construction du prompt</w:t>
        <w:br/>
        <w:t xml:space="preserve">    prompt = f"""</w:t>
        <w:br/>
        <w:t>Analyse l'activité suivante :</w:t>
        <w:br/>
        <w:t>Nom : {safe_name}</w:t>
        <w:br/>
        <w:t>Description : {safe_description}</w:t>
        <w:br/>
        <w:t>Tâches : {activity_data.get('tasks')}</w:t>
        <w:br/>
        <w:t>Outils : {activity_data.get('tools')}</w:t>
        <w:br/>
        <w:br/>
        <w:t>Liste entre 5 et 7 "Savoirs" sous forme de tableau JSON brut :</w:t>
        <w:br/>
        <w:t>["Savoir 1", "Savoir 2", "Savoir 3", "Savoir 4", "Savoir 5"]</w:t>
        <w:br/>
        <w:t xml:space="preserve">    """</w:t>
        <w:br/>
        <w:br/>
        <w:t xml:space="preserve">    try:</w:t>
        <w:br/>
        <w:t xml:space="preserve">        openai.api_key = os.getenv("OPENAI_API_KEY")</w:t>
        <w:br/>
        <w:t xml:space="preserve">        if not openai.api_key:</w:t>
        <w:br/>
        <w:t xml:space="preserve">            return jsonify({"error": "Clé OpenAI manquante (OPENAI_API_KEY)."}), 500</w:t>
        <w:br/>
        <w:br/>
        <w:t xml:space="preserve">        response = openai.ChatCompletion.create(</w:t>
        <w:br/>
        <w:t xml:space="preserve">            model="gpt-4",</w:t>
        <w:br/>
        <w:t xml:space="preserve">            messages=[</w:t>
        <w:br/>
        <w:t xml:space="preserve">                {"role": "user", "content": prompt}</w:t>
        <w:br/>
        <w:t xml:space="preserve">            ],</w:t>
        <w:br/>
        <w:t xml:space="preserve">            temperature=0.5,</w:t>
        <w:br/>
        <w:t xml:space="preserve">            max_tokens=800</w:t>
        <w:br/>
        <w:t xml:space="preserve">        )</w:t>
        <w:br/>
        <w:t xml:space="preserve">        raw_text = response.choices[0].message['content'].strip()</w:t>
        <w:br/>
        <w:t xml:space="preserve">        proposals = json.loads(raw_text)</w:t>
        <w:br/>
        <w:br/>
        <w:t xml:space="preserve">        if not isinstance(proposals, list):</w:t>
        <w:br/>
        <w:t xml:space="preserve">            return jsonify({"error": "L'IA n'a pas renvoyé un tableau JSON.", "raw_text": raw_text}), 500</w:t>
        <w:br/>
        <w:br/>
        <w:t xml:space="preserve">        return jsonify({"proposals": proposals}), 200</w:t>
        <w:br/>
        <w:br/>
        <w:t xml:space="preserve">    except Exception as e:</w:t>
        <w:br/>
        <w:t xml:space="preserve">        return jsonify({"error": f"Erreur propose_savoirs: {str(e)}"}), 500</w:t>
        <w:br/>
      </w:r>
    </w:p>
    <w:p>
      <w:pPr>
        <w:pStyle w:val="Heading3"/>
      </w:pPr>
      <w:r>
        <w:t>Fin du fichier: propose_savoirs.py</w:t>
      </w:r>
    </w:p>
    <w:p>
      <w:pPr>
        <w:pStyle w:val="Heading3"/>
      </w:pPr>
      <w:r>
        <w:t>Début du fichier: propose_savoir_faires.py</w:t>
      </w:r>
    </w:p>
    <w:p>
      <w:r>
        <w:t>import os</w:t>
        <w:br/>
        <w:t>import json</w:t>
        <w:br/>
        <w:t>import openai</w:t>
        <w:br/>
        <w:t>from flask import Blueprint, request, jsonify</w:t>
        <w:br/>
        <w:br/>
        <w:t>propose_savoir_faires_bp = Blueprint('propose_savoir_faires_bp', __name__)</w:t>
        <w:br/>
        <w:br/>
        <w:t>@propose_savoir_faires_bp.route('/propose_savoir_faires', methods=['POST'])</w:t>
        <w:br/>
        <w:t>def propose_savoir_faires():</w:t>
        <w:br/>
        <w:t xml:space="preserve">    """</w:t>
        <w:br/>
        <w:t xml:space="preserve">    Reçoit { "activity_data": {...} } en JSON</w:t>
        <w:br/>
        <w:t xml:space="preserve">    Renvoie { "proposals": [ ... ] } =&gt; liste de Savoir-Faire</w:t>
        <w:br/>
        <w:t xml:space="preserve">    Endpoint : POST /propose_savoir_faires</w:t>
        <w:br/>
        <w:t xml:space="preserve">    """</w:t>
        <w:br/>
        <w:t xml:space="preserve">    data = request.get_json() or {}</w:t>
        <w:br/>
        <w:t xml:space="preserve">    activity_data = data.get("activity_data", {})</w:t>
        <w:br/>
        <w:br/>
        <w:t xml:space="preserve">    prompt = f"""</w:t>
        <w:br/>
        <w:t xml:space="preserve">    Analyse l'activité suivante :</w:t>
        <w:br/>
        <w:t xml:space="preserve">    Nom : {activity_data.get('name')}</w:t>
        <w:br/>
        <w:t xml:space="preserve">    Description : {activity_data.get('description')}</w:t>
        <w:br/>
        <w:t xml:space="preserve">    Tâches : {activity_data.get('tasks')}</w:t>
        <w:br/>
        <w:t xml:space="preserve">    Outils : {activity_data.get('tools')}</w:t>
        <w:br/>
        <w:br/>
        <w:t xml:space="preserve">    Liste entre 5 et 10 "Savoir-Faire" sous forme de tableau JSON brut :</w:t>
        <w:br/>
        <w:t xml:space="preserve">    ["Savoir-Faire 1", "Savoir-Faire 2", "..."]</w:t>
        <w:br/>
        <w:t xml:space="preserve">    """</w:t>
        <w:br/>
        <w:br/>
        <w:t xml:space="preserve">    try:</w:t>
        <w:br/>
        <w:t xml:space="preserve">        openai.api_key = os.getenv("OPENAI_API_KEY")</w:t>
        <w:br/>
        <w:t xml:space="preserve">        if not openai.api_key:</w:t>
        <w:br/>
        <w:t xml:space="preserve">            return jsonify({"error": "Clé OpenAI manquante (OPENAI_API_KEY)."}), 500</w:t>
        <w:br/>
        <w:br/>
        <w:t xml:space="preserve">        response = openai.ChatCompletion.create(</w:t>
        <w:br/>
        <w:t xml:space="preserve">            model="gpt-4",</w:t>
        <w:br/>
        <w:t xml:space="preserve">            messages=[</w:t>
        <w:br/>
        <w:t xml:space="preserve">                {"role": "user", "content": prompt}</w:t>
        <w:br/>
        <w:t xml:space="preserve">            ],</w:t>
        <w:br/>
        <w:t xml:space="preserve">            temperature=0.5,</w:t>
        <w:br/>
        <w:t xml:space="preserve">            max_tokens=800</w:t>
        <w:br/>
        <w:t xml:space="preserve">        )</w:t>
        <w:br/>
        <w:t xml:space="preserve">        raw_text = response.choices[0].message['content'].strip()</w:t>
        <w:br/>
        <w:br/>
        <w:t xml:space="preserve">        proposals = json.loads(raw_text)</w:t>
        <w:br/>
        <w:t xml:space="preserve">        if not isinstance(proposals, list):</w:t>
        <w:br/>
        <w:t xml:space="preserve">            return jsonify({"error": "L'IA n'a pas renvoyé un tableau JSON.", "raw_text": raw_text}), 500</w:t>
        <w:br/>
        <w:br/>
        <w:t xml:space="preserve">        return jsonify({"proposals": proposals}), 200</w:t>
        <w:br/>
        <w:br/>
        <w:t xml:space="preserve">    except Exception as e:</w:t>
        <w:br/>
        <w:t xml:space="preserve">        return jsonify({"error": f"Erreur propose_savoir_faires: {str(e)}"}), 500</w:t>
        <w:br/>
      </w:r>
    </w:p>
    <w:p>
      <w:pPr>
        <w:pStyle w:val="Heading3"/>
      </w:pPr>
      <w:r>
        <w:t>Fin du fichier: propose_savoir_faires.py</w:t>
      </w:r>
    </w:p>
    <w:p>
      <w:pPr>
        <w:pStyle w:val="Heading3"/>
      </w:pPr>
      <w:r>
        <w:t>Début du fichier: propose_softskills.py</w:t>
      </w:r>
    </w:p>
    <w:p>
      <w:r>
        <w:t>import os</w:t>
        <w:br/>
        <w:t>import json</w:t>
        <w:br/>
        <w:t>import openai</w:t>
        <w:br/>
        <w:t>from flask import Blueprint, request, jsonify</w:t>
        <w:br/>
        <w:t>from Code.extensions import db</w:t>
        <w:br/>
        <w:br/>
        <w:t>propose_softskills_bp = Blueprint('propose_softskills_bp', __name__, url_prefix='/propose_softskills')</w:t>
        <w:br/>
        <w:br/>
        <w:t>@propose_softskills_bp.route('/propose', methods=['POST'])</w:t>
        <w:br/>
        <w:t>def propose_softskills():</w:t>
        <w:br/>
        <w:t xml:space="preserve">    """</w:t>
        <w:br/>
        <w:t xml:space="preserve">    Analyse l'activité (tâches, outils, constraints, etc.) et renvoie 3..5 HSC</w:t>
        <w:br/>
        <w:t xml:space="preserve">    sous forme d'un tableau JSON d'objets :</w:t>
        <w:br/>
        <w:t xml:space="preserve">      [</w:t>
        <w:br/>
        <w:t xml:space="preserve">        {</w:t>
        <w:br/>
        <w:t xml:space="preserve">          "habilete": "...",</w:t>
        <w:br/>
        <w:t xml:space="preserve">          "niveau": "2 (acquisition)",</w:t>
        <w:br/>
        <w:t xml:space="preserve">          "justification": "..."</w:t>
        <w:br/>
        <w:t xml:space="preserve">        },</w:t>
        <w:br/>
        <w:t xml:space="preserve">        ...</w:t>
        <w:br/>
        <w:t xml:space="preserve">      ]</w:t>
        <w:br/>
        <w:t xml:space="preserve">    """</w:t>
        <w:br/>
        <w:t xml:space="preserve">    data = request.get_json() or {}</w:t>
        <w:br/>
        <w:t xml:space="preserve">    tasks_list = data.get("tasks", [])</w:t>
        <w:br/>
        <w:t xml:space="preserve">    tools_list = data.get("tools", [])</w:t>
        <w:br/>
        <w:t xml:space="preserve">    competencies_list = data.get("competencies", [])</w:t>
        <w:br/>
        <w:t xml:space="preserve">    constraints_list = data.get("constraints", [])</w:t>
        <w:br/>
        <w:t xml:space="preserve">    outgoing_list = data.get("outgoing", [])</w:t>
        <w:br/>
        <w:br/>
        <w:t xml:space="preserve">    activity_name = data.get("name", "Activité sans nom")</w:t>
        <w:br/>
        <w:t xml:space="preserve">    input_data_value = data.get("input_data", "")</w:t>
        <w:br/>
        <w:t xml:space="preserve">    output_data_value = data.get("output_data", "")</w:t>
        <w:br/>
        <w:br/>
        <w:t xml:space="preserve">    # Extraire performances depuis outgoing</w:t>
        <w:br/>
        <w:t xml:space="preserve">    performances_list = []</w:t>
        <w:br/>
        <w:t xml:space="preserve">    for o in outgoing_list:</w:t>
        <w:br/>
        <w:t xml:space="preserve">        perf = o.get("performance")</w:t>
        <w:br/>
        <w:t xml:space="preserve">        if perf:</w:t>
        <w:br/>
        <w:t xml:space="preserve">            p_name = perf.get("name", "Performance")</w:t>
        <w:br/>
        <w:t xml:space="preserve">            p_desc = perf.get("description", "")</w:t>
        <w:br/>
        <w:t xml:space="preserve">            performances_list.append(f"{p_name}: {p_desc}")</w:t>
        <w:br/>
        <w:br/>
        <w:t xml:space="preserve">    # Génération d'étiquettes T(i), C(i), P(i)</w:t>
        <w:br/>
        <w:t xml:space="preserve">    tasks_labels = [f"T{i}: {t}" for i, t in enumerate(tasks_list, start=1)]</w:t>
        <w:br/>
        <w:t xml:space="preserve">    constraints_labels = [f"C{i}: {c.get('description','')}" for i, c in enumerate(constraints_list, start=1)]</w:t>
        <w:br/>
        <w:t xml:space="preserve">    perf_labels = [f"P{i}: {p}" for i, p in enumerate(performances_list, start=1)]</w:t>
        <w:br/>
        <w:br/>
        <w:t xml:space="preserve">    tasks_text = "\n".join(tasks_labels) if tasks_labels else "Aucune tâche"</w:t>
        <w:br/>
        <w:t xml:space="preserve">    constraints_text = "\n".join(constraints_labels) if constraints_labels else "Aucune contrainte"</w:t>
        <w:br/>
        <w:t xml:space="preserve">    perf_text = "\n".join(perf_labels) if perf_labels else "Aucune performance"</w:t>
        <w:br/>
        <w:t xml:space="preserve">    tools_text = ", ".join(tools_list) if tools_list else "Aucun outil"</w:t>
        <w:br/>
        <w:t xml:space="preserve">    comps_text = ", ".join([c.get("description", "") for c in competencies_list]) or "Aucune compétence"</w:t>
        <w:br/>
        <w:br/>
        <w:t xml:space="preserve">    x50_766_hsc = """</w:t>
        <w:br/>
        <w:t>Les habiletés socio-cognitives officielles de la norme X50-766 sont :</w:t>
        <w:br/>
        <w:t>Relation à soi :</w:t>
        <w:br/>
        <w:t xml:space="preserve"> - Auto-évaluation</w:t>
        <w:br/>
        <w:t xml:space="preserve"> - Auto-régulation</w:t>
        <w:br/>
        <w:t xml:space="preserve"> - Auto-organisation</w:t>
        <w:br/>
        <w:t xml:space="preserve"> - Auto-mobilisation</w:t>
        <w:br/>
        <w:t>Relation à l’autre :</w:t>
        <w:br/>
        <w:t xml:space="preserve"> - Sensibilité sociale</w:t>
        <w:br/>
        <w:t xml:space="preserve"> - Adaptation relationnelle</w:t>
        <w:br/>
        <w:t xml:space="preserve"> - Coopération</w:t>
        <w:br/>
        <w:t>Relation à l’action :</w:t>
        <w:br/>
        <w:t xml:space="preserve"> - Raisonnement logique</w:t>
        <w:br/>
        <w:t xml:space="preserve"> - Planification</w:t>
        <w:br/>
        <w:t xml:space="preserve"> - Arbitrage</w:t>
        <w:br/>
        <w:t>Relation au savoir :</w:t>
        <w:br/>
        <w:t xml:space="preserve"> - Traitement de l’information</w:t>
        <w:br/>
        <w:t xml:space="preserve"> - Synthèse</w:t>
        <w:br/>
        <w:t xml:space="preserve"> - Conceptualisation</w:t>
        <w:br/>
        <w:t>Relation à la complexité :</w:t>
        <w:br/>
        <w:t xml:space="preserve"> - Flexibilité mentale</w:t>
        <w:br/>
        <w:t xml:space="preserve"> - Projection</w:t>
        <w:br/>
        <w:t xml:space="preserve"> - Approche globale</w:t>
        <w:br/>
        <w:t>"""</w:t>
        <w:br/>
        <w:br/>
        <w:t xml:space="preserve">    # Prompt principal : on veut 3..5 objets JSON</w:t>
        <w:br/>
        <w:t xml:space="preserve">    prompt = f"""</w:t>
        <w:br/>
        <w:t>IMPORTANT : Réponds EXCLUSIVEMENT par un tableau JSON brut (3 à 5 objets), sans texte avant/après.</w:t>
        <w:br/>
        <w:t>Chaque objet doit être au format : {{</w:t>
        <w:br/>
        <w:t xml:space="preserve">  "habilete": &lt;str&gt;,</w:t>
        <w:br/>
        <w:t xml:space="preserve">  "niveau": &lt;str&gt;,</w:t>
        <w:br/>
        <w:t xml:space="preserve">  "justification": &lt;str&gt;</w:t>
        <w:br/>
        <w:t>}}</w:t>
        <w:br/>
        <w:br/>
        <w:t>Exemple d'objet (pour "Analyse des retours clients") :</w:t>
        <w:br/>
        <w:t xml:space="preserve">  {{</w:t>
        <w:br/>
        <w:t xml:space="preserve">    "habilete": "Planification",</w:t>
        <w:br/>
        <w:t xml:space="preserve">    "niveau": "2 (acquisition)",</w:t>
        <w:br/>
        <w:t xml:space="preserve">    "justification": "Explique comment cette habileté s'applique à T1 (Analyse retours), C1 (Délai 48h) et P1 (Zéro erreur)."</w:t>
        <w:br/>
        <w:t xml:space="preserve">  }}</w:t>
        <w:br/>
        <w:br/>
        <w:t>Activité : {activity_name}</w:t>
        <w:br/>
        <w:t>Données d'entrée : {input_data_value}</w:t>
        <w:br/>
        <w:t>Données de sortie : {output_data_value}</w:t>
        <w:br/>
        <w:br/>
        <w:t>Tâches :</w:t>
        <w:br/>
        <w:t>{tasks_text}</w:t>
        <w:br/>
        <w:br/>
        <w:t>Contraintes :</w:t>
        <w:br/>
        <w:t>{constraints_text}</w:t>
        <w:br/>
        <w:br/>
        <w:t>Performances :</w:t>
        <w:br/>
        <w:t>{perf_text}</w:t>
        <w:br/>
        <w:br/>
        <w:t>Outils : {tools_text}</w:t>
        <w:br/>
        <w:t>Compétences existantes : {comps_text}</w:t>
        <w:br/>
        <w:br/>
        <w:t>Liste X50-766 :</w:t>
        <w:br/>
        <w:t>{x50_766_hsc}</w:t>
        <w:br/>
        <w:br/>
        <w:t>EXIGENCES :</w:t>
        <w:br/>
        <w:t>1) Propose un ensemble de 3 à 5 habiletés, en lien avec les informations ci-dessus.</w:t>
        <w:br/>
        <w:t>2) Dans "niveau", indique un chiffre (1..4) ET son label entre parenthèses. Ex: "2 (acquisition)"</w:t>
        <w:br/>
        <w:t>3) Dans "justification", fais référence explicitement à au moins une tâche (T(i)), une contrainte (C(i)) et une performance (P(i)) quand c'est pertinent.</w:t>
        <w:br/>
        <w:t>4) Ne réponds qu'avec un tableau JSON brut (pas de texte hors du JSON).</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w:t>
        <w:br/>
        <w:t xml:space="preserve">                    "role": "system",</w:t>
        <w:br/>
        <w:t xml:space="preserve">                    "content": "Tu es un assistant spécialisé en habiletés socio-cognitives X50-766."</w:t>
        <w:br/>
        <w:t xml:space="preserve">                },</w:t>
        <w:br/>
        <w:t xml:space="preserve">                {</w:t>
        <w:br/>
        <w:t xml:space="preserve">                    "role": "user",</w:t>
        <w:br/>
        <w:t xml:space="preserve">                    "content": prompt</w:t>
        <w:br/>
        <w:t xml:space="preserve">                }</w:t>
        <w:br/>
        <w:t xml:space="preserve">            ],</w:t>
        <w:br/>
        <w:t xml:space="preserve">            temperature=0.2,</w:t>
        <w:br/>
        <w:t xml:space="preserve">            max_tokens=1200</w:t>
        <w:br/>
        <w:t xml:space="preserve">        )</w:t>
        <w:br/>
        <w:t xml:space="preserve">        ai_message = response.choices[0].message['content'].strip()</w:t>
        <w:br/>
        <w:t xml:space="preserve">        # On parse le JSON renvoyé</w:t>
        <w:br/>
        <w:t xml:space="preserve">        proposals = json.loads(ai_message)  # tableau d'objets</w:t>
        <w:br/>
        <w:br/>
        <w:t xml:space="preserve">        # On renvoie {"proposals": [ ... ]}</w:t>
        <w:br/>
        <w:t xml:space="preserve">        return jsonify({"proposals": proposals}), 200</w:t>
        <w:br/>
        <w:br/>
        <w:t xml:space="preserve">    except Exception as e:</w:t>
        <w:br/>
        <w:t xml:space="preserve">        return jsonify({"error": f"Erreur lors de la proposition de HSC : {str(e)}"}), 500</w:t>
        <w:br/>
      </w:r>
    </w:p>
    <w:p>
      <w:pPr>
        <w:pStyle w:val="Heading3"/>
      </w:pPr>
      <w:r>
        <w:t>Fin du fichier: propose_softskills.py</w:t>
      </w:r>
    </w:p>
    <w:p>
      <w:pPr>
        <w:pStyle w:val="Heading3"/>
      </w:pPr>
      <w:r>
        <w:t>Début du fichier: roles.py</w:t>
      </w:r>
    </w:p>
    <w:p>
      <w:r>
        <w:t># Code/routes/roles.py</w:t>
        <w:br/>
        <w:br/>
        <w:t>from flask import Blueprint, request, jsonify</w:t>
        <w:br/>
        <w:t>from sqlalchemy import text, func</w:t>
        <w:br/>
        <w:t>from Code.extensions import db</w:t>
        <w:br/>
        <w:t>from Code.models.models import Role</w:t>
        <w:br/>
        <w:br/>
        <w:t>roles_bp = Blueprint('roles', __name__, url_prefix='/roles')</w:t>
        <w:br/>
        <w:br/>
        <w:t>@roles_bp.route('/list', methods=['GET'])</w:t>
        <w:br/>
        <w:t>def list_roles():</w:t>
        <w:br/>
        <w:t xml:space="preserve">    """</w:t>
        <w:br/>
        <w:t xml:space="preserve">    Retourne la liste de tous les rôles, triés par ordre alphabétique insensible à la casse.</w:t>
        <w:br/>
        <w:t xml:space="preserve">    """</w:t>
        <w:br/>
        <w:t xml:space="preserve">    roles = Role.query.order_by(func.lower(Role.name)).all()</w:t>
        <w:br/>
        <w:t xml:space="preserve">    data = [{"id": r.id, "name": r.name} for r in roles]</w:t>
        <w:br/>
        <w:t xml:space="preserve">    return jsonify(data), 200</w:t>
        <w:br/>
        <w:br/>
        <w:t>@roles_bp.route('/garant/activity/&lt;int:activity_id&gt;', methods=['POST'])</w:t>
        <w:br/>
        <w:t>def set_garant_role(activity_id):</w:t>
        <w:br/>
        <w:t xml:space="preserve">    """</w:t>
        <w:br/>
        <w:t xml:space="preserve">    Affecte un rôle Garant à une activité.</w:t>
        <w:br/>
        <w:t xml:space="preserve">    JSON attendu : { "role_name": "&lt;str&gt;" }</w:t>
        <w:br/>
        <w:t xml:space="preserve">    - Si le rôle n'existe pas, on le crée</w:t>
        <w:br/>
        <w:t xml:space="preserve">    - On supprime l'ancien Garant (s'il existe)</w:t>
        <w:br/>
        <w:t xml:space="preserve">    - On insère le nouveau (status='Garant')</w:t>
        <w:br/>
        <w:t xml:space="preserve">    """</w:t>
        <w:br/>
        <w:t xml:space="preserve">    data = request.get_json() or {}</w:t>
        <w:br/>
        <w:t xml:space="preserve">    role_name = data.get("role_name", "").strip()</w:t>
        <w:br/>
        <w:t xml:space="preserve">    if not role_name:</w:t>
        <w:br/>
        <w:t xml:space="preserve">        return jsonify({"error": "role_name is required"}), 400</w:t>
        <w:br/>
        <w:br/>
        <w:t xml:space="preserve">    # Vérifier si le rôle existe déjà</w:t>
        <w:br/>
        <w:t xml:space="preserve">    existing = Role.query.filter_by(name=role_name).first()</w:t>
        <w:br/>
        <w:t xml:space="preserve">    if not existing:</w:t>
        <w:br/>
        <w:t xml:space="preserve">        existing = Role(name=role_name)</w:t>
        <w:br/>
        <w:t xml:space="preserve">        db.session.add(existing)</w:t>
        <w:br/>
        <w:t xml:space="preserve">        db.session.commit()</w:t>
        <w:br/>
        <w:br/>
        <w:t xml:space="preserve">    # Supprimer l'ancien Garant</w:t>
        <w:br/>
        <w:t xml:space="preserve">    db.session.execute(</w:t>
        <w:br/>
        <w:t xml:space="preserve">        text("DELETE FROM activity_roles WHERE activity_id=:aid AND status='Garant'"),</w:t>
        <w:br/>
        <w:t xml:space="preserve">        {"aid": activity_id}</w:t>
        <w:br/>
        <w:t xml:space="preserve">    )</w:t>
        <w:br/>
        <w:t xml:space="preserve">    # Ajouter le nouveau Garant</w:t>
        <w:br/>
        <w:t xml:space="preserve">    db.session.execute(</w:t>
        <w:br/>
        <w:t xml:space="preserve">        text("INSERT INTO activity_roles (activity_id, role_id, status) VALUES (:aid, :rid, 'Garant')"),</w:t>
        <w:br/>
        <w:t xml:space="preserve">        {"aid": activity_id, "rid": existing.id}</w:t>
        <w:br/>
        <w:t xml:space="preserve">    )</w:t>
        <w:br/>
        <w:t xml:space="preserve">    db.session.commit()</w:t>
        <w:br/>
        <w:br/>
        <w:t xml:space="preserve">    return jsonify({</w:t>
        <w:br/>
        <w:t xml:space="preserve">        "message": f"Rôle Garant '{existing.name}' assigné à l'activité {activity_id}",</w:t>
        <w:br/>
        <w:t xml:space="preserve">        "role": {"id": existing.id, "name": existing.name}</w:t>
        <w:br/>
        <w:t xml:space="preserve">    }), 200</w:t>
        <w:br/>
        <w:br/>
        <w:t>@roles_bp.route('/&lt;int:role_id&gt;', methods=['PUT'])</w:t>
        <w:br/>
        <w:t>def update_role(role_id):</w:t>
        <w:br/>
        <w:t xml:space="preserve">    """</w:t>
        <w:br/>
        <w:t xml:space="preserve">    Met à jour le nom d'un rôle.</w:t>
        <w:br/>
        <w:t xml:space="preserve">    JSON attendu : { "name": "&lt;str&gt;" }</w:t>
        <w:br/>
        <w:t xml:space="preserve">    Si le rôle est utilisé dans des activités (comme garant) ou dans des tâches pour d'autres statuts,</w:t>
        <w:br/>
        <w:t xml:space="preserve">    cette modification doit être répercutée grâce à l'utilisation de l'ID du rôle.</w:t>
        <w:br/>
        <w:t xml:space="preserve">    """</w:t>
        <w:br/>
        <w:t xml:space="preserve">    role = Role.query.get(role_id)</w:t>
        <w:br/>
        <w:t xml:space="preserve">    if not role:</w:t>
        <w:br/>
        <w:t xml:space="preserve">        return jsonify({"error": "Role not found"}), 404</w:t>
        <w:br/>
        <w:t xml:space="preserve">    data = request.get_json() or {}</w:t>
        <w:br/>
        <w:t xml:space="preserve">    new_name = data.get("name", "").strip()</w:t>
        <w:br/>
        <w:t xml:space="preserve">    if not new_name:</w:t>
        <w:br/>
        <w:t xml:space="preserve">        return jsonify({"error": "Name is required"}), 400</w:t>
        <w:br/>
        <w:t xml:space="preserve">    role.name = new_name</w:t>
        <w:br/>
        <w:t xml:space="preserve">    db.session.commit()</w:t>
        <w:br/>
        <w:t xml:space="preserve">    return jsonify({"message": "Role updated", "role": {"id": role.id, "name": role.name}}), 200</w:t>
        <w:br/>
        <w:br/>
        <w:t>@roles_bp.route('/&lt;int:role_id&gt;', methods=['DELETE'])</w:t>
        <w:br/>
        <w:t>def delete_role(role_id):</w:t>
        <w:br/>
        <w:t xml:space="preserve">    """</w:t>
        <w:br/>
        <w:t xml:space="preserve">    Supprime un rôle.</w:t>
        <w:br/>
        <w:t xml:space="preserve">    Avant suppression, supprime les associations dans les tables activity_roles et task_roles pour éviter les incohérences.</w:t>
        <w:br/>
        <w:t xml:space="preserve">    """</w:t>
        <w:br/>
        <w:t xml:space="preserve">    role = Role.query.get(role_id)</w:t>
        <w:br/>
        <w:t xml:space="preserve">    if not role:</w:t>
        <w:br/>
        <w:t xml:space="preserve">        return jsonify({"error": "Role not found"}), 404</w:t>
        <w:br/>
        <w:t xml:space="preserve">    # Supprimer les associations du rôle dans activity_roles et task_roles</w:t>
        <w:br/>
        <w:t xml:space="preserve">    db.session.execute(</w:t>
        <w:br/>
        <w:t xml:space="preserve">        text("DELETE FROM activity_roles WHERE role_id=:rid"),</w:t>
        <w:br/>
        <w:t xml:space="preserve">        {"rid": role_id}</w:t>
        <w:br/>
        <w:t xml:space="preserve">    )</w:t>
        <w:br/>
        <w:t xml:space="preserve">    db.session.execute(</w:t>
        <w:br/>
        <w:t xml:space="preserve">        text("DELETE FROM task_roles WHERE role_id=:rid"),</w:t>
        <w:br/>
        <w:t xml:space="preserve">        {"rid": role_id}</w:t>
        <w:br/>
        <w:t xml:space="preserve">    )</w:t>
        <w:br/>
        <w:t xml:space="preserve">    db.session.delete(role)</w:t>
        <w:br/>
        <w:t xml:space="preserve">    db.session.commit()</w:t>
        <w:br/>
        <w:t xml:space="preserve">    return jsonify({"message": "Role deleted"}), 200</w:t>
        <w:br/>
      </w:r>
    </w:p>
    <w:p>
      <w:pPr>
        <w:pStyle w:val="Heading3"/>
      </w:pPr>
      <w:r>
        <w:t>Fin du fichier: roles.py</w:t>
      </w:r>
    </w:p>
    <w:p>
      <w:pPr>
        <w:pStyle w:val="Heading3"/>
      </w:pPr>
      <w:r>
        <w:t>Début du fichier: roles_view.py</w:t>
      </w:r>
    </w:p>
    <w:p>
      <w:r>
        <w:t>from flask import Blueprint, render_template</w:t>
        <w:br/>
        <w:t>from sqlalchemy import text, func</w:t>
        <w:br/>
        <w:t>import re</w:t>
        <w:br/>
        <w:t>from Code.extensions import db</w:t>
        <w:br/>
        <w:t>from Code.models.models import Role</w:t>
        <w:br/>
        <w:br/>
        <w:t>roles_view_bp = Blueprint('roles_view', __name__, url_prefix='/roles_view', template_folder='templates')</w:t>
        <w:br/>
        <w:br/>
        <w:t>@roles_view_bp.route('/', methods=['GET'])</w:t>
        <w:br/>
        <w:t>def view_roles():</w:t>
        <w:br/>
        <w:t xml:space="preserve">    # On récupère tous les rôles par ordre alphabétique (insensible à la casse).</w:t>
        <w:br/>
        <w:t xml:space="preserve">    roles = Role.query.order_by(func.lower(Role.name)).all()</w:t>
        <w:br/>
        <w:br/>
        <w:t xml:space="preserve">    roles_data = []</w:t>
        <w:br/>
        <w:t xml:space="preserve">    for role in roles:</w:t>
        <w:br/>
        <w:t xml:space="preserve">        # Bloc 1 : Activités où le rôle est Garant</w:t>
        <w:br/>
        <w:t xml:space="preserve">        garant_activities = db.session.execute(</w:t>
        <w:br/>
        <w:t xml:space="preserve">            text("""</w:t>
        <w:br/>
        <w:t xml:space="preserve">                SELECT a.id, a.name, a.description</w:t>
        <w:br/>
        <w:t xml:space="preserve">                FROM activity_roles ar</w:t>
        <w:br/>
        <w:t xml:space="preserve">                JOIN activities a ON ar.activity_id = a.id</w:t>
        <w:br/>
        <w:t xml:space="preserve">                WHERE ar.role_id = :rid AND ar.status = 'Garant'</w:t>
        <w:br/>
        <w:t xml:space="preserve">            """),</w:t>
        <w:br/>
        <w:t xml:space="preserve">            {"rid": role.id}</w:t>
        <w:br/>
        <w:t xml:space="preserve">        ).fetchall()</w:t>
        <w:br/>
        <w:t xml:space="preserve">        block1 = [{"id": row[0], "name": row[1], "description": row[2]} for row in garant_activities]</w:t>
        <w:br/>
        <w:br/>
        <w:t xml:space="preserve">        # Bloc 2 : Tâches où ce rôle intervient (via task_roles)</w:t>
        <w:br/>
        <w:t xml:space="preserve">        non_garant_tasks = db.session.execute(</w:t>
        <w:br/>
        <w:t xml:space="preserve">            text("""</w:t>
        <w:br/>
        <w:t xml:space="preserve">                SELECT a.id AS activity_id, a.name AS activity_name,</w:t>
        <w:br/>
        <w:t xml:space="preserve">                       t.id AS task_id, t.name AS task_name,</w:t>
        <w:br/>
        <w:t xml:space="preserve">                       tr.status AS role_status</w:t>
        <w:br/>
        <w:t xml:space="preserve">                FROM tasks t</w:t>
        <w:br/>
        <w:t xml:space="preserve">                JOIN activities a ON a.id = t.activity_id</w:t>
        <w:br/>
        <w:t xml:space="preserve">                JOIN task_roles tr ON tr.task_id = t.id</w:t>
        <w:br/>
        <w:t xml:space="preserve">                WHERE tr.role_id = :rid</w:t>
        <w:br/>
        <w:t xml:space="preserve">                ORDER BY a.name, t.name</w:t>
        <w:br/>
        <w:t xml:space="preserve">            """),</w:t>
        <w:br/>
        <w:t xml:space="preserve">            {"rid": role.id}</w:t>
        <w:br/>
        <w:t xml:space="preserve">        ).fetchall()</w:t>
        <w:br/>
        <w:t xml:space="preserve">        block2 = []</w:t>
        <w:br/>
        <w:t xml:space="preserve">        for row in non_garant_tasks:</w:t>
        <w:br/>
        <w:t xml:space="preserve">            block2.append({</w:t>
        <w:br/>
        <w:t xml:space="preserve">                "activity_id": row.activity_id,</w:t>
        <w:br/>
        <w:t xml:space="preserve">                "activity_name": row.activity_name,</w:t>
        <w:br/>
        <w:t xml:space="preserve">                "task_id": row.task_id,</w:t>
        <w:br/>
        <w:t xml:space="preserve">                "task_name": row.task_name,</w:t>
        <w:br/>
        <w:t xml:space="preserve">                "status": row.role_status</w:t>
        <w:br/>
        <w:t xml:space="preserve">            })</w:t>
        <w:br/>
        <w:br/>
        <w:t xml:space="preserve">        # Bloc 3 : Compétences associées aux activités Garant</w:t>
        <w:br/>
        <w:t xml:space="preserve">        competencies = db.session.execute(</w:t>
        <w:br/>
        <w:t xml:space="preserve">            text("""</w:t>
        <w:br/>
        <w:t xml:space="preserve">                SELECT c.id, c.description</w:t>
        <w:br/>
        <w:t xml:space="preserve">                FROM activity_roles ar</w:t>
        <w:br/>
        <w:t xml:space="preserve">                JOIN competencies c ON ar.activity_id = c.activity_id</w:t>
        <w:br/>
        <w:t xml:space="preserve">                WHERE ar.role_id = :rid</w:t>
        <w:br/>
        <w:t xml:space="preserve">                  AND ar.status = 'Garant'</w:t>
        <w:br/>
        <w:t xml:space="preserve">            """),</w:t>
        <w:br/>
        <w:t xml:space="preserve">            {"rid": role.id}</w:t>
        <w:br/>
        <w:t xml:space="preserve">        ).fetchall()</w:t>
        <w:br/>
        <w:t xml:space="preserve">        block3 = [{"id": comp[0], "description": comp[1]} for comp in competencies]</w:t>
        <w:br/>
        <w:br/>
        <w:t xml:space="preserve">        # Bloc 4 : Habiletés socio-cognitives associées aux activités Garant</w:t>
        <w:br/>
        <w:t xml:space="preserve">        # On agrège en conservant la chaîne complète de niveau associée à la plus haute valeur numérique</w:t>
        <w:br/>
        <w:t xml:space="preserve">        softskills_raw = db.session.execute(</w:t>
        <w:br/>
        <w:t xml:space="preserve">            text("""</w:t>
        <w:br/>
        <w:t xml:space="preserve">                SELECT s.id, s.habilete, s.niveau</w:t>
        <w:br/>
        <w:t xml:space="preserve">                FROM activity_roles ar</w:t>
        <w:br/>
        <w:t xml:space="preserve">                JOIN softskills s ON ar.activity_id = s.activity_id</w:t>
        <w:br/>
        <w:t xml:space="preserve">                WHERE ar.role_id = :rid</w:t>
        <w:br/>
        <w:t xml:space="preserve">                  AND ar.status = 'Garant'</w:t>
        <w:br/>
        <w:t xml:space="preserve">            """),</w:t>
        <w:br/>
        <w:t xml:space="preserve">            {"rid": role.id}</w:t>
        <w:br/>
        <w:t xml:space="preserve">        ).fetchall()</w:t>
        <w:br/>
        <w:t xml:space="preserve">        hsc_dict = {}</w:t>
        <w:br/>
        <w:t xml:space="preserve">        for row in softskills_raw:</w:t>
        <w:br/>
        <w:t xml:space="preserve">            hsc_name = row[1]</w:t>
        <w:br/>
        <w:t xml:space="preserve">            full_niveau = row[2]</w:t>
        <w:br/>
        <w:t xml:space="preserve">            # Extraire le premier chiffre (1 à 4) de la chaîne (ex: "2 (acquisition)")</w:t>
        <w:br/>
        <w:t xml:space="preserve">            match = re.search(r"([1-4])", full_niveau)</w:t>
        <w:br/>
        <w:t xml:space="preserve">            numeric_level = int(match.group(1)) if match else 0</w:t>
        <w:br/>
        <w:t xml:space="preserve">            if hsc_name in hsc_dict:</w:t>
        <w:br/>
        <w:t xml:space="preserve">                # Conserver l'entrée si le niveau numérique est supérieur</w:t>
        <w:br/>
        <w:t xml:space="preserve">                if numeric_level &gt; hsc_dict[hsc_name]["numeric"]:</w:t>
        <w:br/>
        <w:t xml:space="preserve">                    hsc_dict[hsc_name] = {"id": row[0], "habilete": hsc_name, "niveau": full_niveau, "numeric": numeric_level}</w:t>
        <w:br/>
        <w:t xml:space="preserve">            else:</w:t>
        <w:br/>
        <w:t xml:space="preserve">                hsc_dict[hsc_name] = {"id": row[0], "habilete": hsc_name, "niveau": full_niveau, "numeric": numeric_level}</w:t>
        <w:br/>
        <w:t xml:space="preserve">        block4 = []</w:t>
        <w:br/>
        <w:t xml:space="preserve">        for key in hsc_dict:</w:t>
        <w:br/>
        <w:t xml:space="preserve">            block4.append({</w:t>
        <w:br/>
        <w:t xml:space="preserve">                "id": hsc_dict[key]["id"],</w:t>
        <w:br/>
        <w:t xml:space="preserve">                "habilete": hsc_dict[key]["habilete"],</w:t>
        <w:br/>
        <w:t xml:space="preserve">                "niveau": hsc_dict[key]["niveau"]</w:t>
        <w:br/>
        <w:t xml:space="preserve">            })</w:t>
        <w:br/>
        <w:br/>
        <w:t xml:space="preserve">        roles_data.append({</w:t>
        <w:br/>
        <w:t xml:space="preserve">            "role": {"id": role.id, "name": role.name},</w:t>
        <w:br/>
        <w:t xml:space="preserve">            "block1": block1,</w:t>
        <w:br/>
        <w:t xml:space="preserve">            "block2": block2,</w:t>
        <w:br/>
        <w:t xml:space="preserve">            "block3": block3,</w:t>
        <w:br/>
        <w:t xml:space="preserve">            "block4": block4</w:t>
        <w:br/>
        <w:t xml:space="preserve">        })</w:t>
        <w:br/>
        <w:br/>
        <w:t xml:space="preserve">    return render_template("roles_view.html", roles_data=roles_data)</w:t>
        <w:br/>
      </w:r>
    </w:p>
    <w:p>
      <w:pPr>
        <w:pStyle w:val="Heading3"/>
      </w:pPr>
      <w:r>
        <w:t>Fin du fichier: roles_view.py</w:t>
      </w:r>
    </w:p>
    <w:p>
      <w:pPr>
        <w:pStyle w:val="Heading3"/>
      </w:pPr>
      <w:r>
        <w:t>Début du fichier: savoirs.py</w:t>
      </w:r>
    </w:p>
    <w:p>
      <w:r>
        <w:t># Code/routes/savoirs.py</w:t>
        <w:br/>
        <w:br/>
        <w:t>from flask import Blueprint, request, jsonify, render_template</w:t>
        <w:br/>
        <w:t>from Code.extensions import db</w:t>
        <w:br/>
        <w:t>from Code.models.models import Activities, Savoir</w:t>
        <w:br/>
        <w:br/>
        <w:t>savoirs_bp = Blueprint('savoirs_bp', __name__, url_prefix='/savoirs')</w:t>
        <w:br/>
        <w:br/>
        <w:t>@savoirs_bp.route('/&lt;int:activity_id&gt;/add', methods=['POST'])</w:t>
        <w:br/>
        <w:t>def add_savoir(activity_id):</w:t>
        <w:br/>
        <w:t xml:space="preserve">    """</w:t>
        <w:br/>
        <w:t xml:space="preserve">    Ajoute un "Savoir" à l'activité &lt;activity_id&gt;.</w:t>
        <w:br/>
        <w:t xml:space="preserve">    JSON attendu : { "description": "&lt;str&gt;" }</w:t>
        <w:br/>
        <w:t xml:space="preserve">    """</w:t>
        <w:br/>
        <w:t xml:space="preserve">    data = request.get_json() or {}</w:t>
        <w:br/>
        <w:t xml:space="preserve">    desc = data.get("description", "").strip()</w:t>
        <w:br/>
        <w:t xml:space="preserve">    if not desc:</w:t>
        <w:br/>
        <w:t xml:space="preserve">        return jsonify({"error": "description is required"}), 400</w:t>
        <w:br/>
        <w:br/>
        <w:t xml:space="preserve">    activity = Activities.query.get(activity_id)</w:t>
        <w:br/>
        <w:t xml:space="preserve">    if not activity:</w:t>
        <w:br/>
        <w:t xml:space="preserve">        return jsonify({"error": "Activity not found"}), 404</w:t>
        <w:br/>
        <w:br/>
        <w:t xml:space="preserve">    try:</w:t>
        <w:br/>
        <w:t xml:space="preserve">        new_savoir = Savoir(description=desc, activity_id=activity_id)</w:t>
        <w:br/>
        <w:t xml:space="preserve">        db.session.add(new_savoir)</w:t>
        <w:br/>
        <w:t xml:space="preserve">        db.session.commit()</w:t>
        <w:br/>
        <w:t xml:space="preserve">        return jsonify({</w:t>
        <w:br/>
        <w:t xml:space="preserve">            "id": new_savoir.id,</w:t>
        <w:br/>
        <w:t xml:space="preserve">            "description": new_savoir.description</w:t>
        <w:br/>
        <w:t xml:space="preserve">        }), 201</w:t>
        <w:br/>
        <w:t xml:space="preserve">    except Exception as e:</w:t>
        <w:br/>
        <w:t xml:space="preserve">        db.session.rollback()</w:t>
        <w:br/>
        <w:t xml:space="preserve">        return jsonify({"error": str(e)}), 500</w:t>
        <w:br/>
        <w:br/>
        <w:br/>
        <w:t>@savoirs_bp.route('/&lt;int:activity_id&gt;/&lt;int:savoir_id&gt;', methods=['PUT'])</w:t>
        <w:br/>
        <w:t>def update_savoir(activity_id, savoir_id):</w:t>
        <w:br/>
        <w:t xml:space="preserve">    """</w:t>
        <w:br/>
        <w:t xml:space="preserve">    Met à jour un "Savoir" existant sur l'activité &lt;activity_id&gt;.</w:t>
        <w:br/>
        <w:t xml:space="preserve">    JSON attendu : { "description": "&lt;str&gt;" }</w:t>
        <w:br/>
        <w:t xml:space="preserve">    """</w:t>
        <w:br/>
        <w:t xml:space="preserve">    data = request.get_json() or {}</w:t>
        <w:br/>
        <w:t xml:space="preserve">    new_desc = data.get("description", "").strip()</w:t>
        <w:br/>
        <w:t xml:space="preserve">    if not new_desc:</w:t>
        <w:br/>
        <w:t xml:space="preserve">        return jsonify({"error": "description is required"}), 400</w:t>
        <w:br/>
        <w:br/>
        <w:t xml:space="preserve">    savoir_obj = Savoir.query.filter_by(id=savoir_id, activity_id=activity_id).first()</w:t>
        <w:br/>
        <w:t xml:space="preserve">    if not savoir_obj:</w:t>
        <w:br/>
        <w:t xml:space="preserve">        return jsonify({"error": "Savoir not found for this activity"}), 404</w:t>
        <w:br/>
        <w:br/>
        <w:t xml:space="preserve">    try:</w:t>
        <w:br/>
        <w:t xml:space="preserve">        savoir_obj.description = new_desc</w:t>
        <w:br/>
        <w:t xml:space="preserve">        db.session.commit()</w:t>
        <w:br/>
        <w:t xml:space="preserve">        return jsonify({</w:t>
        <w:br/>
        <w:t xml:space="preserve">            "id": savoir_obj.id,</w:t>
        <w:br/>
        <w:t xml:space="preserve">            "description": savoir_obj.description</w:t>
        <w:br/>
        <w:t xml:space="preserve">        }), 200</w:t>
        <w:br/>
        <w:t xml:space="preserve">    except Exception as e:</w:t>
        <w:br/>
        <w:t xml:space="preserve">        db.session.rollback()</w:t>
        <w:br/>
        <w:t xml:space="preserve">        return jsonify({"error": str(e)}), 500</w:t>
        <w:br/>
        <w:br/>
        <w:br/>
        <w:t>@savoirs_bp.route('/&lt;int:activity_id&gt;/&lt;int:savoir_id&gt;', methods=['DELETE'])</w:t>
        <w:br/>
        <w:t>def delete_savoir(activity_id, savoir_id):</w:t>
        <w:br/>
        <w:t xml:space="preserve">    """</w:t>
        <w:br/>
        <w:t xml:space="preserve">    Supprime un "Savoir" existant de l'activité &lt;activity_id&gt;.</w:t>
        <w:br/>
        <w:t xml:space="preserve">    """</w:t>
        <w:br/>
        <w:t xml:space="preserve">    savoir_obj = Savoir.query.filter_by(id=savoir_id, activity_id=activity_id).first()</w:t>
        <w:br/>
        <w:t xml:space="preserve">    if not savoir_obj:</w:t>
        <w:br/>
        <w:t xml:space="preserve">        return jsonify({"error": "Savoir not found"}), 404</w:t>
        <w:br/>
        <w:br/>
        <w:t xml:space="preserve">    try:</w:t>
        <w:br/>
        <w:t xml:space="preserve">        db.session.delete(savoir_obj)</w:t>
        <w:br/>
        <w:t xml:space="preserve">        db.session.commit()</w:t>
        <w:br/>
        <w:t xml:space="preserve">        return jsonify({"message": "Savoir deleted"}), 200</w:t>
        <w:br/>
        <w:t xml:space="preserve">    except Exception as e:</w:t>
        <w:br/>
        <w:t xml:space="preserve">        db.session.rollback()</w:t>
        <w:br/>
        <w:t xml:space="preserve">        return jsonify({"error": str(e)}), 500</w:t>
        <w:br/>
        <w:br/>
        <w:br/>
        <w:t>@savoirs_bp.route('/&lt;int:activity_id&gt;/render', methods=['GET'])</w:t>
        <w:br/>
        <w:t>def render_savoirs(activity_id):</w:t>
        <w:br/>
        <w:t xml:space="preserve">    """</w:t>
        <w:br/>
        <w:t xml:space="preserve">    Retourne le fragment HTML affichant la liste des "Savoirs" d'une activité</w:t>
        <w:br/>
        <w:t xml:space="preserve">    pour être inclus dynamiquement (type partial).</w:t>
        <w:br/>
        <w:t xml:space="preserve">    """</w:t>
        <w:br/>
        <w:t xml:space="preserve">    activity = Activities.query.get(activity_id)</w:t>
        <w:br/>
        <w:t xml:space="preserve">    if not activity:</w:t>
        <w:br/>
        <w:t xml:space="preserve">        return jsonify({"error": "Activité non trouvée"}), 404</w:t>
        <w:br/>
        <w:t xml:space="preserve">    return render_template('activity_savoirs.html', activity=activity)</w:t>
        <w:br/>
        <w:br/>
        <w:br/>
        <w:t># NOUVEL ENDPOINT pour insérer plusieurs Savoirs "en lot"</w:t>
        <w:br/>
        <w:t>@savoirs_bp.route('/&lt;int:activity_id&gt;/add_batch', methods=['POST'])</w:t>
        <w:br/>
        <w:t>def add_batch_savoirs(activity_id):</w:t>
        <w:br/>
        <w:t xml:space="preserve">    """</w:t>
        <w:br/>
        <w:t xml:space="preserve">    Reçoit { "proposals": ["Savoir 1 : ...", "Savoir 2 : ...", ...] }</w:t>
        <w:br/>
        <w:t xml:space="preserve">    et insère chaque Savoir dans la table 'savoirs'.</w:t>
        <w:br/>
        <w:t xml:space="preserve">    """</w:t>
        <w:br/>
        <w:t xml:space="preserve">    activity = Activities.query.get(activity_id)</w:t>
        <w:br/>
        <w:t xml:space="preserve">    if not activity:</w:t>
        <w:br/>
        <w:t xml:space="preserve">        return jsonify({"error": "Activité non trouvée"}), 404</w:t>
        <w:br/>
        <w:br/>
        <w:t xml:space="preserve">    data = request.get_json() or {}</w:t>
        <w:br/>
        <w:t xml:space="preserve">    proposals = data.get("proposals", [])</w:t>
        <w:br/>
        <w:t xml:space="preserve">    if not isinstance(proposals, list):</w:t>
        <w:br/>
        <w:t xml:space="preserve">        return jsonify({"error": "Le champ 'proposals' doit être un tableau."}), 400</w:t>
        <w:br/>
        <w:br/>
        <w:t xml:space="preserve">    nb_inserted = 0</w:t>
        <w:br/>
        <w:t xml:space="preserve">    for p in proposals:</w:t>
        <w:br/>
        <w:t xml:space="preserve">        desc = p.strip()</w:t>
        <w:br/>
        <w:t xml:space="preserve">        if not desc:</w:t>
        <w:br/>
        <w:t xml:space="preserve">            continue</w:t>
        <w:br/>
        <w:t xml:space="preserve">        # Crée un nouvel objet Savoir</w:t>
        <w:br/>
        <w:t xml:space="preserve">        new_savoir = Savoir(description=desc, activity_id=activity_id)</w:t>
        <w:br/>
        <w:t xml:space="preserve">        db.session.add(new_savoir)</w:t>
        <w:br/>
        <w:t xml:space="preserve">        nb_inserted += 1</w:t>
        <w:br/>
        <w:br/>
        <w:t xml:space="preserve">    db.session.commit()</w:t>
        <w:br/>
        <w:t xml:space="preserve">    return jsonify({"message": f"{nb_inserted} savoir(s) ajouté(s) !"}), 200</w:t>
        <w:br/>
      </w:r>
    </w:p>
    <w:p>
      <w:pPr>
        <w:pStyle w:val="Heading3"/>
      </w:pPr>
      <w:r>
        <w:t>Fin du fichier: savoirs.py</w:t>
      </w:r>
    </w:p>
    <w:p>
      <w:pPr>
        <w:pStyle w:val="Heading3"/>
      </w:pPr>
      <w:r>
        <w:t>Début du fichier: savoir_faires.py</w:t>
      </w:r>
    </w:p>
    <w:p>
      <w:r>
        <w:t># Code/routes/savoir_faires.py</w:t>
        <w:br/>
        <w:br/>
        <w:t>from flask import Blueprint, request, jsonify, render_template</w:t>
        <w:br/>
        <w:t>from Code.extensions import db</w:t>
        <w:br/>
        <w:t>from Code.models.models import Activities, SavoirFaire</w:t>
        <w:br/>
        <w:br/>
        <w:t>savoir_faires_bp = Blueprint('savoir_faires_bp', __name__, url_prefix='/savoir_faires')</w:t>
        <w:br/>
        <w:br/>
        <w:t>@savoir_faires_bp.route('/&lt;int:activity_id&gt;/add', methods=['POST'])</w:t>
        <w:br/>
        <w:t>def add_savoir_faire(activity_id):</w:t>
        <w:br/>
        <w:t xml:space="preserve">    data = request.get_json() or {}</w:t>
        <w:br/>
        <w:t xml:space="preserve">    desc = data.get("description", "").strip()</w:t>
        <w:br/>
        <w:t xml:space="preserve">    if not desc:</w:t>
        <w:br/>
        <w:t xml:space="preserve">        return jsonify({"error": "description is required"}), 400</w:t>
        <w:br/>
        <w:br/>
        <w:t xml:space="preserve">    activity = Activities.query.get(activity_id)</w:t>
        <w:br/>
        <w:t xml:space="preserve">    if not activity:</w:t>
        <w:br/>
        <w:t xml:space="preserve">        return jsonify({"error": "Activity not found"}), 404</w:t>
        <w:br/>
        <w:br/>
        <w:t xml:space="preserve">    try:</w:t>
        <w:br/>
        <w:t xml:space="preserve">        new_sf = SavoirFaire(description=desc, activity_id=activity_id)</w:t>
        <w:br/>
        <w:t xml:space="preserve">        db.session.add(new_sf)</w:t>
        <w:br/>
        <w:t xml:space="preserve">        db.session.commit()</w:t>
        <w:br/>
        <w:t xml:space="preserve">        return jsonify({</w:t>
        <w:br/>
        <w:t xml:space="preserve">            "id": new_sf.id,</w:t>
        <w:br/>
        <w:t xml:space="preserve">            "description": new_sf.description</w:t>
        <w:br/>
        <w:t xml:space="preserve">        }), 201</w:t>
        <w:br/>
        <w:t xml:space="preserve">    except Exception as e:</w:t>
        <w:br/>
        <w:t xml:space="preserve">        db.session.rollback()</w:t>
        <w:br/>
        <w:t xml:space="preserve">        return jsonify({"error": str(e)}), 500</w:t>
        <w:br/>
        <w:br/>
        <w:t>@savoir_faires_bp.route('/&lt;int:activity_id&gt;/&lt;int:sf_id&gt;', methods=['PUT'])</w:t>
        <w:br/>
        <w:t>def update_savoir_faire(activity_id, sf_id):</w:t>
        <w:br/>
        <w:t xml:space="preserve">    data = request.get_json() or {}</w:t>
        <w:br/>
        <w:t xml:space="preserve">    new_desc = data.get("description", "").strip()</w:t>
        <w:br/>
        <w:t xml:space="preserve">    if not new_desc:</w:t>
        <w:br/>
        <w:t xml:space="preserve">        return jsonify({"error": "description is required"}), 400</w:t>
        <w:br/>
        <w:br/>
        <w:t xml:space="preserve">    sf_obj = SavoirFaire.query.filter_by(id=sf_id, activity_id=activity_id).first()</w:t>
        <w:br/>
        <w:t xml:space="preserve">    if not sf_obj:</w:t>
        <w:br/>
        <w:t xml:space="preserve">        return jsonify({"error": "SavoirFaire not found"}), 404</w:t>
        <w:br/>
        <w:br/>
        <w:t xml:space="preserve">    try:</w:t>
        <w:br/>
        <w:t xml:space="preserve">        sf_obj.description = new_desc</w:t>
        <w:br/>
        <w:t xml:space="preserve">        db.session.commit()</w:t>
        <w:br/>
        <w:t xml:space="preserve">        return jsonify({</w:t>
        <w:br/>
        <w:t xml:space="preserve">            "id": sf_obj.id,</w:t>
        <w:br/>
        <w:t xml:space="preserve">            "description": sf_obj.description</w:t>
        <w:br/>
        <w:t xml:space="preserve">        }), 200</w:t>
        <w:br/>
        <w:t xml:space="preserve">    except Exception as e:</w:t>
        <w:br/>
        <w:t xml:space="preserve">        db.session.rollback()</w:t>
        <w:br/>
        <w:t xml:space="preserve">        return jsonify({"error": str(e)}), 500</w:t>
        <w:br/>
        <w:br/>
        <w:t>@savoir_faires_bp.route('/&lt;int:activity_id&gt;/&lt;int:sf_id&gt;', methods=['DELETE'])</w:t>
        <w:br/>
        <w:t>def delete_savoir_faire(activity_id, sf_id):</w:t>
        <w:br/>
        <w:t xml:space="preserve">    sf_obj = SavoirFaire.query.filter_by(id=sf_id, activity_id=activity_id).first()</w:t>
        <w:br/>
        <w:t xml:space="preserve">    if not sf_obj:</w:t>
        <w:br/>
        <w:t xml:space="preserve">        return jsonify({"error": "SavoirFaire not found"}), 404</w:t>
        <w:br/>
        <w:br/>
        <w:t xml:space="preserve">    try:</w:t>
        <w:br/>
        <w:t xml:space="preserve">        db.session.delete(sf_obj)</w:t>
        <w:br/>
        <w:t xml:space="preserve">        db.session.commit()</w:t>
        <w:br/>
        <w:t xml:space="preserve">        return jsonify({"message": "SavoirFaire deleted"}), 200</w:t>
        <w:br/>
        <w:t xml:space="preserve">    except Exception as e:</w:t>
        <w:br/>
        <w:t xml:space="preserve">        db.session.rollback()</w:t>
        <w:br/>
        <w:t xml:space="preserve">        return jsonify({"error": str(e)}), 500</w:t>
        <w:br/>
        <w:br/>
        <w:t>@savoir_faires_bp.route('/&lt;int:activity_id&gt;/render', methods=['GET'])</w:t>
        <w:br/>
        <w:t>def render_savoir_faires(activity_id):</w:t>
        <w:br/>
        <w:t xml:space="preserve">    activity = Activities.query.get(activity_id)</w:t>
        <w:br/>
        <w:t xml:space="preserve">    if not activity:</w:t>
        <w:br/>
        <w:t xml:space="preserve">        return jsonify({"error": "Activité non trouvée"}), 404</w:t>
        <w:br/>
        <w:t xml:space="preserve">    return render_template('activity_savoir_faires.html', activity=activity)</w:t>
        <w:br/>
      </w:r>
    </w:p>
    <w:p>
      <w:pPr>
        <w:pStyle w:val="Heading3"/>
      </w:pPr>
      <w:r>
        <w:t>Fin du fichier: savoir_faires.py</w:t>
      </w:r>
    </w:p>
    <w:p>
      <w:pPr>
        <w:pStyle w:val="Heading3"/>
      </w:pPr>
      <w:r>
        <w:t>Début du fichier: skills.py</w:t>
      </w:r>
    </w:p>
    <w:p>
      <w:r>
        <w:t># Code/routes/skills.py</w:t>
        <w:br/>
        <w:br/>
        <w:t>from flask import Blueprint, request, jsonify</w:t>
        <w:br/>
        <w:t>import os</w:t>
        <w:br/>
        <w:t>import openai</w:t>
        <w:br/>
        <w:t>import re</w:t>
        <w:br/>
        <w:t>from Code.extensions import db</w:t>
        <w:br/>
        <w:t>from Code.models.models import Competency</w:t>
        <w:br/>
        <w:br/>
        <w:t>skills_bp = Blueprint('skills', __name__, url_prefix='/skills')</w:t>
        <w:br/>
        <w:br/>
        <w:t>@skills_bp.route('/propose', methods=['POST'])</w:t>
        <w:br/>
        <w:t>def propose_skills():</w:t>
        <w:br/>
        <w:t xml:space="preserve">    """</w:t>
        <w:br/>
        <w:t xml:space="preserve">    Génère EXACTEMENT 3 propositions de compétences. </w:t>
        <w:br/>
        <w:t xml:space="preserve">    Si l'IA renvoie tout sur une ligne, on fait un fallback </w:t>
        <w:br/>
        <w:t xml:space="preserve">    pour découper en 3 phrases.</w:t>
        <w:br/>
        <w:t xml:space="preserve">    """</w:t>
        <w:br/>
        <w:t xml:space="preserve">    data = request.get_json() or {}</w:t>
        <w:br/>
        <w:t xml:space="preserve">    activity_name = data.get("name", "Activité sans nom")</w:t>
        <w:br/>
        <w:t xml:space="preserve">    input_data_value = data.get("input_data", "")</w:t>
        <w:br/>
        <w:t xml:space="preserve">    output_data = data.get("output_data", "")</w:t>
        <w:br/>
        <w:br/>
        <w:t xml:space="preserve">    if isinstance(output_data, dict):</w:t>
        <w:br/>
        <w:t xml:space="preserve">        output_data_value = output_data.get("text", "")</w:t>
        <w:br/>
        <w:t xml:space="preserve">    else:</w:t>
        <w:br/>
        <w:t xml:space="preserve">        output_data_value = output_data</w:t>
        <w:br/>
        <w:br/>
        <w:t xml:space="preserve">    # Tâches</w:t>
        <w:br/>
        <w:t xml:space="preserve">    tasks_data = data.get("tasks", [])</w:t>
        <w:br/>
        <w:t xml:space="preserve">    tasks_list = []</w:t>
        <w:br/>
        <w:t xml:space="preserve">    for t in tasks_data:</w:t>
        <w:br/>
        <w:t xml:space="preserve">        if isinstance(t, dict):</w:t>
        <w:br/>
        <w:t xml:space="preserve">            tasks_list.append(t.get("name", ""))</w:t>
        <w:br/>
        <w:t xml:space="preserve">        else:</w:t>
        <w:br/>
        <w:t xml:space="preserve">            tasks_list.append(str(t))</w:t>
        <w:br/>
        <w:t xml:space="preserve">    tasks_list = [t.strip() for t in tasks_list if t.strip()]</w:t>
        <w:br/>
        <w:t xml:space="preserve">    if not tasks_list:</w:t>
        <w:br/>
        <w:t xml:space="preserve">        return jsonify({"error": "Saisissez d'abord des tâches"}), 400</w:t>
        <w:br/>
        <w:t xml:space="preserve">    tasks_str = ", ".join(tasks_list)</w:t>
        <w:br/>
        <w:br/>
        <w:t xml:space="preserve">    # Connexions sortantes</w:t>
        <w:br/>
        <w:t xml:space="preserve">    outgoing_data = data.get("outgoing", [])</w:t>
        <w:br/>
        <w:t xml:space="preserve">    outgoing_list = []</w:t>
        <w:br/>
        <w:t xml:space="preserve">    for conn in outgoing_data:</w:t>
        <w:br/>
        <w:t xml:space="preserve">        if isinstance(conn, dict):</w:t>
        <w:br/>
        <w:t xml:space="preserve">            val = conn.get("target_name", conn.get("data_name", "")).strip()</w:t>
        <w:br/>
        <w:t xml:space="preserve">            outgoing_list.append(val)</w:t>
        <w:br/>
        <w:t xml:space="preserve">        else:</w:t>
        <w:br/>
        <w:t xml:space="preserve">            outgoing_list.append(str(conn).strip())</w:t>
        <w:br/>
        <w:t xml:space="preserve">    outgoing_list = [x for x in outgoing_list if x]</w:t>
        <w:br/>
        <w:t xml:space="preserve">    outgoing_str = ", ".join(outgoing_list) if outgoing_list else "Aucune connexion sortante"</w:t>
        <w:br/>
        <w:br/>
        <w:t xml:space="preserve">    # Outils</w:t>
        <w:br/>
        <w:t xml:space="preserve">    tools_data = data.get("tools", [])</w:t>
        <w:br/>
        <w:t xml:space="preserve">    tools_list = []</w:t>
        <w:br/>
        <w:t xml:space="preserve">    for t in tools_data:</w:t>
        <w:br/>
        <w:t xml:space="preserve">        if isinstance(t, dict):</w:t>
        <w:br/>
        <w:t xml:space="preserve">            tools_list.append(t.get("name", "").strip())</w:t>
        <w:br/>
        <w:t xml:space="preserve">        else:</w:t>
        <w:br/>
        <w:t xml:space="preserve">            tools_list.append(str(t).strip())</w:t>
        <w:br/>
        <w:t xml:space="preserve">    tools_list = [x for x in tools_list if x]</w:t>
        <w:br/>
        <w:t xml:space="preserve">    tools_str = ", ".join(tools_list) if tools_list else "Aucun outil"</w:t>
        <w:br/>
        <w:br/>
        <w:t xml:space="preserve">    # Prompt</w:t>
        <w:br/>
        <w:t xml:space="preserve">    prompt = f"""</w:t>
        <w:br/>
        <w:t>Vous êtes un expert en gestion des compétences selon la norme NF X50-124.</w:t>
        <w:br/>
        <w:t xml:space="preserve">Rédigez exactement 3 propositions de compétences, </w:t>
        <w:br/>
        <w:t xml:space="preserve">chacune sur une nouvelle ligne distincte, </w:t>
        <w:br/>
        <w:t xml:space="preserve">sans puce ni numérotation, </w:t>
        <w:br/>
        <w:t>en commençant par un verbe d'action.</w:t>
        <w:br/>
        <w:br/>
        <w:t>Activité : {activity_name}</w:t>
        <w:br/>
        <w:t>Entrées : {input_data_value}</w:t>
        <w:br/>
        <w:t>Sorties : {output_data_value}</w:t>
        <w:br/>
        <w:t>Tâches : {tasks_str}</w:t>
        <w:br/>
        <w:t>Connexions sortantes : {outgoing_str}</w:t>
        <w:br/>
        <w:t>Outils : {tools_str}</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{"role": "system", "content": "Vous êtes un assistant spécialisé en compétences NF X50-124."},</w:t>
        <w:br/>
        <w:t xml:space="preserve">                {"role": "user", "content": prompt}</w:t>
        <w:br/>
        <w:t xml:space="preserve">            ],</w:t>
        <w:br/>
        <w:t xml:space="preserve">            temperature=0.3,</w:t>
        <w:br/>
        <w:t xml:space="preserve">            max_tokens=600</w:t>
        <w:br/>
        <w:t xml:space="preserve">        )</w:t>
        <w:br/>
        <w:t xml:space="preserve">        raw_text = response['choices'][0]['message']['content'].strip()</w:t>
        <w:br/>
        <w:br/>
        <w:t xml:space="preserve">        # On sépare sur le saut de ligne</w:t>
        <w:br/>
        <w:t xml:space="preserve">        lines = [l.strip() for l in raw_text.split("\n") if l.strip()]</w:t>
        <w:br/>
        <w:br/>
        <w:t xml:space="preserve">        # FALLBACK : si &lt; 3 lignes =&gt; tenter un split sur '. '</w:t>
        <w:br/>
        <w:t xml:space="preserve">        if len(lines) &lt; 3:</w:t>
        <w:br/>
        <w:t xml:space="preserve">            splitted = re.split(r'\.\s+', raw_text)</w:t>
        <w:br/>
        <w:t xml:space="preserve">            splitted = [s.strip() for s in splitted if s.strip()]</w:t>
        <w:br/>
        <w:t xml:space="preserve">            if len(splitted) &gt; len(lines):</w:t>
        <w:br/>
        <w:t xml:space="preserve">                lines = splitted</w:t>
        <w:br/>
        <w:t xml:space="preserve">        </w:t>
        <w:br/>
        <w:t xml:space="preserve">        # On peut forcer lines à 3 maximum si l'IA en renvoie plus</w:t>
        <w:br/>
        <w:t xml:space="preserve">        if len(lines) &gt; 3:</w:t>
        <w:br/>
        <w:t xml:space="preserve">            lines = lines[:3]</w:t>
        <w:br/>
        <w:br/>
        <w:t xml:space="preserve">        return jsonify({"proposals": lines}), 200</w:t>
        <w:br/>
        <w:br/>
        <w:t xml:space="preserve">    except Exception as e:</w:t>
        <w:br/>
        <w:t xml:space="preserve">        return jsonify({"error": str(e)}), 500</w:t>
        <w:br/>
        <w:br/>
        <w:br/>
        <w:t>@skills_bp.route('/add', methods=['POST'])</w:t>
        <w:br/>
        <w:t>def add_competency():</w:t>
        <w:br/>
        <w:t xml:space="preserve">    """</w:t>
        <w:br/>
        <w:t xml:space="preserve">    Ajoute une compétence dans la table 'competencies'.</w:t>
        <w:br/>
        <w:t xml:space="preserve">    JSON attendu : { "activity_id": &lt;int&gt;, "description": &lt;str&gt; }</w:t>
        <w:br/>
        <w:t xml:space="preserve">    """</w:t>
        <w:br/>
        <w:t xml:space="preserve">    data = request.get_json() or {}</w:t>
        <w:br/>
        <w:t xml:space="preserve">    activity_id = data.get("activity_id")</w:t>
        <w:br/>
        <w:t xml:space="preserve">    description = data.get("description", "").strip()</w:t>
        <w:br/>
        <w:t xml:space="preserve">    if not activity_id or not description:</w:t>
        <w:br/>
        <w:t xml:space="preserve">        return jsonify({"error": "activity_id and description are required"}), 400</w:t>
        <w:br/>
        <w:br/>
        <w:t xml:space="preserve">    comp = Competency(activity_id=activity_id, description=description)</w:t>
        <w:br/>
        <w:t xml:space="preserve">    try:</w:t>
        <w:br/>
        <w:t xml:space="preserve">        db.session.add(comp)</w:t>
        <w:br/>
        <w:t xml:space="preserve">        db.session.commit()</w:t>
        <w:br/>
        <w:t xml:space="preserve">        return jsonify({</w:t>
        <w:br/>
        <w:t xml:space="preserve">            "id": comp.id,</w:t>
        <w:br/>
        <w:t xml:space="preserve">            "activity_id": comp.activity_id,</w:t>
        <w:br/>
        <w:t xml:space="preserve">            "description": comp.description</w:t>
        <w:br/>
        <w:t xml:space="preserve">        }), 201</w:t>
        <w:br/>
        <w:t xml:space="preserve">    except Exception as e:</w:t>
        <w:br/>
        <w:t xml:space="preserve">        db.session.rollback()</w:t>
        <w:br/>
        <w:t xml:space="preserve">        return jsonify({"error": str(e)}), 500</w:t>
        <w:br/>
        <w:br/>
        <w:br/>
        <w:t>@skills_bp.route('/&lt;int:competency_id&gt;', methods=['PUT'])</w:t>
        <w:br/>
        <w:t>def update_competency(competency_id):</w:t>
        <w:br/>
        <w:t xml:space="preserve">    """</w:t>
        <w:br/>
        <w:t xml:space="preserve">    Met à jour une compétence existante.</w:t>
        <w:br/>
        <w:t xml:space="preserve">    JSON attendu : { "description": &lt;str&gt; }</w:t>
        <w:br/>
        <w:t xml:space="preserve">    """</w:t>
        <w:br/>
        <w:t xml:space="preserve">    data = request.get_json() or {}</w:t>
        <w:br/>
        <w:t xml:space="preserve">    new_desc = data.get("description", "").strip()</w:t>
        <w:br/>
        <w:t xml:space="preserve">    if not new_desc:</w:t>
        <w:br/>
        <w:t xml:space="preserve">        return jsonify({"error": "description is required"}), 400</w:t>
        <w:br/>
        <w:br/>
        <w:t xml:space="preserve">    comp = Competency.query.get(competency_id)</w:t>
        <w:br/>
        <w:t xml:space="preserve">    if not comp:</w:t>
        <w:br/>
        <w:t xml:space="preserve">        return jsonify({"error": "Competency not found"}), 404</w:t>
        <w:br/>
        <w:br/>
        <w:t xml:space="preserve">    try:</w:t>
        <w:br/>
        <w:t xml:space="preserve">        comp.description = new_desc</w:t>
        <w:br/>
        <w:t xml:space="preserve">        db.session.commit()</w:t>
        <w:br/>
        <w:t xml:space="preserve">        return jsonify({</w:t>
        <w:br/>
        <w:t xml:space="preserve">            "id": comp.id,</w:t>
        <w:br/>
        <w:t xml:space="preserve">            "description": comp.description</w:t>
        <w:br/>
        <w:t xml:space="preserve">        }), 200</w:t>
        <w:br/>
        <w:t xml:space="preserve">    except Exception as e:</w:t>
        <w:br/>
        <w:t xml:space="preserve">        db.session.rollback()</w:t>
        <w:br/>
        <w:t xml:space="preserve">        return jsonify({"error": str(e)}), 500</w:t>
        <w:br/>
        <w:br/>
        <w:br/>
        <w:t>@skills_bp.route('/&lt;int:competency_id&gt;', methods=['DELETE'])</w:t>
        <w:br/>
        <w:t>def delete_competency(competency_id):</w:t>
        <w:br/>
        <w:t xml:space="preserve">    comp = Competency.query.get(competency_id)</w:t>
        <w:br/>
        <w:t xml:space="preserve">    if not comp:</w:t>
        <w:br/>
        <w:t xml:space="preserve">        return jsonify({"error": "Competency not found"}), 404</w:t>
        <w:br/>
        <w:t xml:space="preserve">    try:</w:t>
        <w:br/>
        <w:t xml:space="preserve">        db.session.delete(comp)</w:t>
        <w:br/>
        <w:t xml:space="preserve">        db.session.commit()</w:t>
        <w:br/>
        <w:t xml:space="preserve">        return jsonify({"message": "Competency deleted"}), 200</w:t>
        <w:br/>
        <w:t xml:space="preserve">    except Exception as e:</w:t>
        <w:br/>
        <w:t xml:space="preserve">        db.session.rollback()</w:t>
        <w:br/>
        <w:t xml:space="preserve">        return jsonify({"error": str(e)}), 500</w:t>
        <w:br/>
      </w:r>
    </w:p>
    <w:p>
      <w:pPr>
        <w:pStyle w:val="Heading3"/>
      </w:pPr>
      <w:r>
        <w:t>Fin du fichier: skills.py</w:t>
      </w:r>
    </w:p>
    <w:p>
      <w:pPr>
        <w:pStyle w:val="Heading3"/>
      </w:pPr>
      <w:r>
        <w:t>Début du fichier: softskills.py</w:t>
      </w:r>
    </w:p>
    <w:p>
      <w:r>
        <w:t>import re</w:t>
        <w:br/>
        <w:t>from flask import Blueprint, request, jsonify, render_template</w:t>
        <w:br/>
        <w:t>from sqlalchemy import func</w:t>
        <w:br/>
        <w:t>from Code.extensions import db</w:t>
        <w:br/>
        <w:t>from Code.models.models import Softskill, Activities</w:t>
        <w:br/>
        <w:br/>
        <w:t>softskills_crud_bp = Blueprint('softskills_crud_bp', __name__, url_prefix='/softskills')</w:t>
        <w:br/>
        <w:br/>
        <w:br/>
        <w:t>@softskills_crud_bp.route('/add', methods=['POST'])</w:t>
        <w:br/>
        <w:t>def add_softskill():</w:t>
        <w:br/>
        <w:t xml:space="preserve">    """</w:t>
        <w:br/>
        <w:t xml:space="preserve">    Ajoute ou met à jour une softskill (HSC).</w:t>
        <w:br/>
        <w:t xml:space="preserve">    JSON attendu : {</w:t>
        <w:br/>
        <w:t xml:space="preserve">      "activity_id": &lt;int&gt;,</w:t>
        <w:br/>
        <w:t xml:space="preserve">      "habilete": &lt;str&gt;,</w:t>
        <w:br/>
        <w:t xml:space="preserve">      "niveau": &lt;str&gt; ex: "2 (acquisition)",</w:t>
        <w:br/>
        <w:t xml:space="preserve">      "justification": &lt;str&gt; (optionnel)</w:t>
        <w:br/>
        <w:t xml:space="preserve">    }</w:t>
        <w:br/>
        <w:t xml:space="preserve">    Compare les niveaux pour éviter d'enregistrer un niveau plus bas (ceci a été simplifié).</w:t>
        <w:br/>
        <w:t xml:space="preserve">    """</w:t>
        <w:br/>
        <w:t xml:space="preserve">    data = request.get_json() or {}</w:t>
        <w:br/>
        <w:t xml:space="preserve">    activity_id = data.get("activity_id")</w:t>
        <w:br/>
        <w:t xml:space="preserve">    habilete = data.get("habilete", "").strip()</w:t>
        <w:br/>
        <w:t xml:space="preserve">    niveau_str = data.get("niveau", "").strip()</w:t>
        <w:br/>
        <w:t xml:space="preserve">    justification = data.get("justification", "").strip()</w:t>
        <w:br/>
        <w:br/>
        <w:t xml:space="preserve">    if not activity_id or not habilete or not niveau_str:</w:t>
        <w:br/>
        <w:t xml:space="preserve">        return jsonify({"error": "activity_id, habilete and niveau are required"}), 400</w:t>
        <w:br/>
        <w:br/>
        <w:t xml:space="preserve">    # Chercher s'il existe déjà une HSC de même nom (insensible à la casse) sur la même activité</w:t>
        <w:br/>
        <w:t xml:space="preserve">    existing = Softskill.query.filter(</w:t>
        <w:br/>
        <w:t xml:space="preserve">        func.lower(Softskill.habilete) == habilete.lower(),</w:t>
        <w:br/>
        <w:t xml:space="preserve">        Softskill.activity_id == activity_id</w:t>
        <w:br/>
        <w:t xml:space="preserve">    ).first()</w:t>
        <w:br/>
        <w:br/>
        <w:t xml:space="preserve">    try:</w:t>
        <w:br/>
        <w:t xml:space="preserve">        if existing:</w:t>
        <w:br/>
        <w:t xml:space="preserve">            # On écrase le niveau et la justification</w:t>
        <w:br/>
        <w:t xml:space="preserve">            existing.habilete = habilete</w:t>
        <w:br/>
        <w:t xml:space="preserve">            existing.niveau = niveau_str</w:t>
        <w:br/>
        <w:t xml:space="preserve">            if justification:</w:t>
        <w:br/>
        <w:t xml:space="preserve">                existing.justification = justification</w:t>
        <w:br/>
        <w:t xml:space="preserve">            db.session.commit()</w:t>
        <w:br/>
        <w:t xml:space="preserve">            return jsonify({</w:t>
        <w:br/>
        <w:t xml:space="preserve">                "id": existing.id,</w:t>
        <w:br/>
        <w:t xml:space="preserve">                "activity_id": existing.activity_id,</w:t>
        <w:br/>
        <w:t xml:space="preserve">                "habilete": existing.habilete,</w:t>
        <w:br/>
        <w:t xml:space="preserve">                "niveau": existing.niveau,</w:t>
        <w:br/>
        <w:t xml:space="preserve">                "justification": existing.justification or ""</w:t>
        <w:br/>
        <w:t xml:space="preserve">            }), 200</w:t>
        <w:br/>
        <w:t xml:space="preserve">        else:</w:t>
        <w:br/>
        <w:t xml:space="preserve">            # Nouvelle HSC</w:t>
        <w:br/>
        <w:t xml:space="preserve">            new_softskill = Softskill(</w:t>
        <w:br/>
        <w:t xml:space="preserve">                activity_id=activity_id,</w:t>
        <w:br/>
        <w:t xml:space="preserve">                habilete=habilete,</w:t>
        <w:br/>
        <w:t xml:space="preserve">                niveau=niveau_str,</w:t>
        <w:br/>
        <w:t xml:space="preserve">                justification=justification</w:t>
        <w:br/>
        <w:t xml:space="preserve">            )</w:t>
        <w:br/>
        <w:t xml:space="preserve">            db.session.add(new_softskill)</w:t>
        <w:br/>
        <w:t xml:space="preserve">            db.session.commit()</w:t>
        <w:br/>
        <w:t xml:space="preserve">            return jsonify({</w:t>
        <w:br/>
        <w:t xml:space="preserve">                "id": new_softskill.id,</w:t>
        <w:br/>
        <w:t xml:space="preserve">                "activity_id": new_softskill.activity_id,</w:t>
        <w:br/>
        <w:t xml:space="preserve">                "habilete": new_softskill.habilete,</w:t>
        <w:br/>
        <w:t xml:space="preserve">                "niveau": new_softskill.niveau,</w:t>
        <w:br/>
        <w:t xml:space="preserve">                "justification": new_softskill.justification or ""</w:t>
        <w:br/>
        <w:t xml:space="preserve">            }), 201</w:t>
        <w:br/>
        <w:br/>
        <w:t xml:space="preserve">    except Exception as e:</w:t>
        <w:br/>
        <w:t xml:space="preserve">        db.session.rollback()</w:t>
        <w:br/>
        <w:t xml:space="preserve">        return jsonify({"error": str(e)}), 500</w:t>
        <w:br/>
        <w:br/>
        <w:br/>
        <w:t>@softskills_crud_bp.route('/&lt;int:softskill_id&gt;', methods=['PUT'])</w:t>
        <w:br/>
        <w:t>def update_softskill(softskill_id):</w:t>
        <w:br/>
        <w:t xml:space="preserve">    """</w:t>
        <w:br/>
        <w:t xml:space="preserve">    Met à jour une softskill existante.</w:t>
        <w:br/>
        <w:t xml:space="preserve">    JSON attendu : {</w:t>
        <w:br/>
        <w:t xml:space="preserve">      "habilete": &lt;str&gt;,</w:t>
        <w:br/>
        <w:t xml:space="preserve">      "niveau": &lt;str&gt; ex: "2 (acquisition)",</w:t>
        <w:br/>
        <w:t xml:space="preserve">      "justification": &lt;str&gt; (optionnel)</w:t>
        <w:br/>
        <w:t xml:space="preserve">    }</w:t>
        <w:br/>
        <w:t xml:space="preserve">    """</w:t>
        <w:br/>
        <w:t xml:space="preserve">    data = request.get_json() or {}</w:t>
        <w:br/>
        <w:t xml:space="preserve">    new_habilete = data.get("habilete", "").strip()</w:t>
        <w:br/>
        <w:t xml:space="preserve">    new_niveau_str = data.get("niveau", "").strip()</w:t>
        <w:br/>
        <w:t xml:space="preserve">    new_justification = data.get("justification", "").strip()</w:t>
        <w:br/>
        <w:br/>
        <w:t xml:space="preserve">    if not new_habilete or not new_niveau_str:</w:t>
        <w:br/>
        <w:t xml:space="preserve">        return jsonify({"error": "habilete and niveau are required"}), 400</w:t>
        <w:br/>
        <w:br/>
        <w:t xml:space="preserve">    ss = Softskill.query.get(softskill_id)</w:t>
        <w:br/>
        <w:t xml:space="preserve">    if not ss:</w:t>
        <w:br/>
        <w:t xml:space="preserve">        return jsonify({"error": "Softskill not found"}), 404</w:t>
        <w:br/>
        <w:br/>
        <w:t xml:space="preserve">    try:</w:t>
        <w:br/>
        <w:t xml:space="preserve">        ss.habilete = new_habilete</w:t>
        <w:br/>
        <w:t xml:space="preserve">        ss.niveau = new_niveau_str</w:t>
        <w:br/>
        <w:t xml:space="preserve">        if new_justification:</w:t>
        <w:br/>
        <w:t xml:space="preserve">            ss.justification = new_justification</w:t>
        <w:br/>
        <w:t xml:space="preserve">        db.session.commit()</w:t>
        <w:br/>
        <w:t xml:space="preserve">        return jsonify({</w:t>
        <w:br/>
        <w:t xml:space="preserve">            "id": ss.id,</w:t>
        <w:br/>
        <w:t xml:space="preserve">            "habilete": ss.habilete,</w:t>
        <w:br/>
        <w:t xml:space="preserve">            "niveau": ss.niveau,</w:t>
        <w:br/>
        <w:t xml:space="preserve">            "justification": ss.justification or ""</w:t>
        <w:br/>
        <w:t xml:space="preserve">        }), 200</w:t>
        <w:br/>
        <w:br/>
        <w:t xml:space="preserve">    except Exception as e:</w:t>
        <w:br/>
        <w:t xml:space="preserve">        db.session.rollback()</w:t>
        <w:br/>
        <w:t xml:space="preserve">        return jsonify({"error": str(e)}), 500</w:t>
        <w:br/>
        <w:br/>
        <w:br/>
        <w:t>@softskills_crud_bp.route('/&lt;int:softskill_id&gt;', methods=['DELETE'])</w:t>
        <w:br/>
        <w:t>def delete_softskill(softskill_id):</w:t>
        <w:br/>
        <w:t xml:space="preserve">    """</w:t>
        <w:br/>
        <w:t xml:space="preserve">    Supprime une softskill existante.</w:t>
        <w:br/>
        <w:t xml:space="preserve">    """</w:t>
        <w:br/>
        <w:t xml:space="preserve">    ss = Softskill.query.get(softskill_id)</w:t>
        <w:br/>
        <w:t xml:space="preserve">    if not ss:</w:t>
        <w:br/>
        <w:t xml:space="preserve">        return jsonify({"error": "Softskill not found"}), 404</w:t>
        <w:br/>
        <w:t xml:space="preserve">    try:</w:t>
        <w:br/>
        <w:t xml:space="preserve">        db.session.delete(ss)</w:t>
        <w:br/>
        <w:t xml:space="preserve">        db.session.commit()</w:t>
        <w:br/>
        <w:t xml:space="preserve">        return jsonify({"message": "Softskill deleted"}), 200</w:t>
        <w:br/>
        <w:t xml:space="preserve">    except Exception as e:</w:t>
        <w:br/>
        <w:t xml:space="preserve">        db.session.rollback()</w:t>
        <w:br/>
        <w:t xml:space="preserve">        return jsonify({"error": str(e)}), 500</w:t>
        <w:br/>
        <w:br/>
        <w:br/>
        <w:t># ============== NOUVELLE ROUTE DE RENDU PARTIEL ==============</w:t>
        <w:br/>
        <w:t>@softskills_crud_bp.route('/&lt;int:activity_id&gt;/render', methods=['GET'])</w:t>
        <w:br/>
        <w:t>def render_softskills_partial(activity_id):</w:t>
        <w:br/>
        <w:t xml:space="preserve">    """</w:t>
        <w:br/>
        <w:t xml:space="preserve">    Retourne le bloc HTML (partial) listant les HSC de l'activité,</w:t>
        <w:br/>
        <w:t xml:space="preserve">    pour un rafraîchissement dynamique (même principe que Savoirs/Savoir-Faire).</w:t>
        <w:br/>
        <w:t xml:space="preserve">    """</w:t>
        <w:br/>
        <w:t xml:space="preserve">    activity = Activities.query.get(activity_id)</w:t>
        <w:br/>
        <w:t xml:space="preserve">    if not activity:</w:t>
        <w:br/>
        <w:t xml:space="preserve">        return jsonify({"error": "Activité non trouvée"}), 404</w:t>
        <w:br/>
        <w:t xml:space="preserve">    return render_template("softskills_partial.html", activity=activity)</w:t>
        <w:br/>
      </w:r>
    </w:p>
    <w:p>
      <w:pPr>
        <w:pStyle w:val="Heading3"/>
      </w:pPr>
      <w:r>
        <w:t>Fin du fichier: softskills.py</w:t>
      </w:r>
    </w:p>
    <w:p>
      <w:pPr>
        <w:pStyle w:val="Heading3"/>
      </w:pPr>
      <w:r>
        <w:t>Début du fichier: tasks.py</w:t>
      </w:r>
    </w:p>
    <w:p>
      <w:r>
        <w:t># Code/routes/tasks.py</w:t>
        <w:br/>
        <w:br/>
        <w:t>from flask import Blueprint, request, jsonify, render_template</w:t>
        <w:br/>
        <w:t>from sqlalchemy import text</w:t>
        <w:br/>
        <w:t>from Code.extensions import db</w:t>
        <w:br/>
        <w:t>from Code.models.models import Task, Activities, Role, task_roles</w:t>
        <w:br/>
        <w:br/>
        <w:t>tasks_bp = Blueprint('tasks', __name__, url_prefix='/tasks')</w:t>
        <w:br/>
        <w:br/>
        <w:t>@tasks_bp.route('/add', methods=['POST'])</w:t>
        <w:br/>
        <w:t>def add_task():</w:t>
        <w:br/>
        <w:t xml:space="preserve">    """</w:t>
        <w:br/>
        <w:t xml:space="preserve">    Ajoute une tâche associée à une activité.</w:t>
        <w:br/>
        <w:t xml:space="preserve">    Expects JSON with keys: activity_id, name, (optionnellement description et order).</w:t>
        <w:br/>
        <w:t xml:space="preserve">    """</w:t>
        <w:br/>
        <w:t xml:space="preserve">    data = request.get_json()</w:t>
        <w:br/>
        <w:t xml:space="preserve">    if not data or 'activity_id' not in data or 'name' not in data:</w:t>
        <w:br/>
        <w:t xml:space="preserve">        return jsonify({'error': 'Données invalides. "activity_id" et "name" sont requis.'}), 400</w:t>
        <w:br/>
        <w:br/>
        <w:t xml:space="preserve">    activity = Activities.query.get(data['activity_id'])</w:t>
        <w:br/>
        <w:t xml:space="preserve">    if not activity:</w:t>
        <w:br/>
        <w:t xml:space="preserve">        return jsonify({'error': 'Activité non trouvée.'}), 404</w:t>
        <w:br/>
        <w:br/>
        <w:t xml:space="preserve">    new_task = Task(</w:t>
        <w:br/>
        <w:t xml:space="preserve">        name=data['name'],</w:t>
        <w:br/>
        <w:t xml:space="preserve">        description=data.get('description', ''),</w:t>
        <w:br/>
        <w:t xml:space="preserve">        order=data.get('order', None),</w:t>
        <w:br/>
        <w:t xml:space="preserve">        activity_id=data['activity_id']</w:t>
        <w:br/>
        <w:t xml:space="preserve">    )</w:t>
        <w:br/>
        <w:t xml:space="preserve">    db.session.add(new_task)</w:t>
        <w:br/>
        <w:t xml:space="preserve">    db.session.commit()</w:t>
        <w:br/>
        <w:br/>
        <w:t xml:space="preserve">    return jsonify({</w:t>
        <w:br/>
        <w:t xml:space="preserve">        'id': new_task.id,</w:t>
        <w:br/>
        <w:t xml:space="preserve">        'name': new_task.name,</w:t>
        <w:br/>
        <w:t xml:space="preserve">        'description': new_task.description,</w:t>
        <w:br/>
        <w:t xml:space="preserve">        'order': new_task.order,</w:t>
        <w:br/>
        <w:t xml:space="preserve">        'activity_id': new_task.activity_id</w:t>
        <w:br/>
        <w:t xml:space="preserve">    }), 201</w:t>
        <w:br/>
        <w:br/>
        <w:br/>
        <w:t>#</w:t>
        <w:br/>
        <w:t># -------------------------------------------------------</w:t>
        <w:br/>
        <w:t># Ici, on n’a plus la route de reorder =&gt; c’est dans activities.py</w:t>
        <w:br/>
        <w:t># -------------------------------------------------------</w:t>
        <w:br/>
        <w:br/>
        <w:br/>
        <w:t>#</w:t>
        <w:br/>
        <w:t># -------------------------------------------------------</w:t>
        <w:br/>
        <w:t># NOUVELLES ROUTES POUR ASSOCIER DES RÔLES À LA TÂCHE</w:t>
        <w:br/>
        <w:t># -------------------------------------------------------</w:t>
        <w:br/>
        <w:t>#</w:t>
        <w:br/>
        <w:t>@tasks_bp.route('/&lt;int:task_id&gt;/roles/add', methods=['POST'])</w:t>
        <w:br/>
        <w:t>def add_roles_to_task(task_id):</w:t>
        <w:br/>
        <w:t xml:space="preserve">    """</w:t>
        <w:br/>
        <w:t xml:space="preserve">    Ajoute un ou plusieurs rôles à une tâche, chacun avec le même statut.</w:t>
        <w:br/>
        <w:t xml:space="preserve">    Ex: POST /tasks/42/roles/add</w:t>
        <w:br/>
        <w:t xml:space="preserve">        {</w:t>
        <w:br/>
        <w:t xml:space="preserve">          "existing_role_ids": [1, 2],</w:t>
        <w:br/>
        <w:t xml:space="preserve">          "new_roles": ["Chef de projet", "Expert Contrôle"],</w:t>
        <w:br/>
        <w:t xml:space="preserve">          "status": "Réalisateur"</w:t>
        <w:br/>
        <w:t xml:space="preserve">        }</w:t>
        <w:br/>
        <w:t xml:space="preserve">    """</w:t>
        <w:br/>
        <w:t xml:space="preserve">    data = request.get_json() or {}</w:t>
        <w:br/>
        <w:t xml:space="preserve">    task = Task.query.get(task_id)</w:t>
        <w:br/>
        <w:t xml:space="preserve">    if not task:</w:t>
        <w:br/>
        <w:t xml:space="preserve">        return jsonify({"error": "Task not found"}), 404</w:t>
        <w:br/>
        <w:br/>
        <w:t xml:space="preserve">    existing_role_ids = data.get('existing_role_ids', [])</w:t>
        <w:br/>
        <w:t xml:space="preserve">    new_roles = data.get('new_roles', [])</w:t>
        <w:br/>
        <w:t xml:space="preserve">    chosen_status = data.get('status', '').strip()</w:t>
        <w:br/>
        <w:t xml:space="preserve">    if not chosen_status:</w:t>
        <w:br/>
        <w:t xml:space="preserve">        return jsonify({"error": "A 'status' is required"}), 400</w:t>
        <w:br/>
        <w:br/>
        <w:t xml:space="preserve">    added_roles = []</w:t>
        <w:br/>
        <w:br/>
        <w:t xml:space="preserve">    try:</w:t>
        <w:br/>
        <w:t xml:space="preserve">        # (1) Associer des rôles existants</w:t>
        <w:br/>
        <w:t xml:space="preserve">        for rid in existing_role_ids:</w:t>
        <w:br/>
        <w:t xml:space="preserve">            role_obj = Role.query.get(rid)</w:t>
        <w:br/>
        <w:t xml:space="preserve">            if role_obj:</w:t>
        <w:br/>
        <w:t xml:space="preserve">                # Vérifier si association déjà existante</w:t>
        <w:br/>
        <w:t xml:space="preserve">                res = db.session.execute(</w:t>
        <w:br/>
        <w:t xml:space="preserve">                    text("SELECT 1 FROM task_roles WHERE task_id=:tid AND role_id=:rid"),</w:t>
        <w:br/>
        <w:t xml:space="preserve">                    {"tid": task_id, "rid": rid}</w:t>
        <w:br/>
        <w:t xml:space="preserve">                ).fetchone()</w:t>
        <w:br/>
        <w:t xml:space="preserve">                if not res:</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role_obj.id,</w:t>
        <w:br/>
        <w:t xml:space="preserve">                        "name": role_obj.name,</w:t>
        <w:br/>
        <w:t xml:space="preserve">                        "status": chosen_status</w:t>
        <w:br/>
        <w:t xml:space="preserve">                    })</w:t>
        <w:br/>
        <w:br/>
        <w:t xml:space="preserve">        # (2) Créer/associer de nouveaux rôles</w:t>
        <w:br/>
        <w:t xml:space="preserve">        for role_name in new_roles:</w:t>
        <w:br/>
        <w:t xml:space="preserve">            role_name = role_name.strip()</w:t>
        <w:br/>
        <w:t xml:space="preserve">            if not role_name:</w:t>
        <w:br/>
        <w:t xml:space="preserve">                continue</w:t>
        <w:br/>
        <w:t xml:space="preserve">            existing_role = Role.query.filter_by(name=role_name).first()</w:t>
        <w:br/>
        <w:t xml:space="preserve">            if not existing_role:</w:t>
        <w:br/>
        <w:t xml:space="preserve">                new_role = Role(name=role_name)</w:t>
        <w:br/>
        <w:t xml:space="preserve">                db.session.add(new_role)</w:t>
        <w:br/>
        <w:t xml:space="preserve">                db.session.flush()  # pour obtenir l'id</w:t>
        <w:br/>
        <w:t xml:space="preserve">                rid = new_role.id</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new_role.id,</w:t>
        <w:br/>
        <w:t xml:space="preserve">                    "name": new_role.name,</w:t>
        <w:br/>
        <w:t xml:space="preserve">                    "status": chosen_status</w:t>
        <w:br/>
        <w:t xml:space="preserve">                })</w:t>
        <w:br/>
        <w:t xml:space="preserve">            else:</w:t>
        <w:br/>
        <w:t xml:space="preserve">                rid = existing_role.id</w:t>
        <w:br/>
        <w:t xml:space="preserve">                res = db.session.execute(</w:t>
        <w:br/>
        <w:t xml:space="preserve">                    text("SELECT 1 FROM task_roles WHERE task_id=:tid AND role_id=:rid"),</w:t>
        <w:br/>
        <w:t xml:space="preserve">                    {"tid": task_id, "rid": rid}</w:t>
        <w:br/>
        <w:t xml:space="preserve">                ).fetchone()</w:t>
        <w:br/>
        <w:t xml:space="preserve">                if not res:</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existing_role.id,</w:t>
        <w:br/>
        <w:t xml:space="preserve">                        "name": existing_role.name,</w:t>
        <w:br/>
        <w:t xml:space="preserve">                        "status": chosen_status</w:t>
        <w:br/>
        <w:t xml:space="preserve">                    })</w:t>
        <w:br/>
        <w:br/>
        <w:t xml:space="preserve">        db.session.commit()</w:t>
        <w:br/>
        <w:t xml:space="preserve">        return jsonify({"task_id": task.id, "added_roles": added_roles}), 200</w:t>
        <w:br/>
        <w:br/>
        <w:t xml:space="preserve">    except Exception as e:</w:t>
        <w:br/>
        <w:t xml:space="preserve">        db.session.rollback()</w:t>
        <w:br/>
        <w:t xml:space="preserve">        return jsonify({"error": str(e)}), 500</w:t>
        <w:br/>
        <w:br/>
        <w:br/>
        <w:t>@tasks_bp.route('/&lt;int:task_id&gt;/roles/&lt;int:role_id&gt;', methods=['DELETE'])</w:t>
        <w:br/>
        <w:t>def delete_role_from_task(task_id, role_id):</w:t>
        <w:br/>
        <w:t xml:space="preserve">    """</w:t>
        <w:br/>
        <w:t xml:space="preserve">    Supprime un rôle associé à la tâche dans la table d'association task_roles.</w:t>
        <w:br/>
        <w:t xml:space="preserve">    Ex: DELETE /tasks/42/roles/7</w:t>
        <w:br/>
        <w:t xml:space="preserve">    """</w:t>
        <w:br/>
        <w:t xml:space="preserve">    task = Task.query.get(task_id)</w:t>
        <w:br/>
        <w:t xml:space="preserve">    if not task:</w:t>
        <w:br/>
        <w:t xml:space="preserve">        return jsonify({"error": "Task not found"}), 404</w:t>
        <w:br/>
        <w:br/>
        <w:t xml:space="preserve">    # Vérifier existence association</w:t>
        <w:br/>
        <w:t xml:space="preserve">    res = db.session.execute(</w:t>
        <w:br/>
        <w:t xml:space="preserve">        text("SELECT status FROM task_roles WHERE task_id=:tid AND role_id=:rid"),</w:t>
        <w:br/>
        <w:t xml:space="preserve">        {"tid": task_id, "rid": role_id}</w:t>
        <w:br/>
        <w:t xml:space="preserve">    ).fetchone()</w:t>
        <w:br/>
        <w:t xml:space="preserve">    if not res:</w:t>
        <w:br/>
        <w:t xml:space="preserve">        return jsonify({"error": "This role is not associated with the task"}), 404</w:t>
        <w:br/>
        <w:br/>
        <w:t xml:space="preserve">    try:</w:t>
        <w:br/>
        <w:t xml:space="preserve">        db.session.execute(</w:t>
        <w:br/>
        <w:t xml:space="preserve">            text("DELETE FROM task_roles WHERE task_id=:tid AND role_id=:rid"),</w:t>
        <w:br/>
        <w:t xml:space="preserve">            {"tid": task_id, "rid": role_id}</w:t>
        <w:br/>
        <w:t xml:space="preserve">        )</w:t>
        <w:br/>
        <w:t xml:space="preserve">        db.session.commit()</w:t>
        <w:br/>
        <w:t xml:space="preserve">        return jsonify({"message": f"Role {role_id} removed from task {task_id}"}), 200</w:t>
        <w:br/>
        <w:t xml:space="preserve">    except Exception as e:</w:t>
        <w:br/>
        <w:t xml:space="preserve">        db.session.rollback()</w:t>
        <w:br/>
        <w:t xml:space="preserve">        return jsonify({"error": str(e)}), 500</w:t>
        <w:br/>
        <w:br/>
        <w:br/>
        <w:t>#</w:t>
        <w:br/>
        <w:t># -----------------------------------------------</w:t>
        <w:br/>
        <w:t># ROUTE POUR LISTER LES RÔLES D'UNE TÂCHE</w:t>
        <w:br/>
        <w:t># -----------------------------------------------</w:t>
        <w:br/>
        <w:t>#</w:t>
        <w:br/>
        <w:t>@tasks_bp.route('/&lt;int:task_id&gt;/roles', methods=['GET'])</w:t>
        <w:br/>
        <w:t>def get_roles_for_task(task_id):</w:t>
        <w:br/>
        <w:t xml:space="preserve">    """</w:t>
        <w:br/>
        <w:t xml:space="preserve">    Retourne la liste des rôles associés à la tâche &lt;task_id&gt;,</w:t>
        <w:br/>
        <w:t xml:space="preserve">    avec le status de chacun.</w:t>
        <w:br/>
        <w:t xml:space="preserve">    """</w:t>
        <w:br/>
        <w:t xml:space="preserve">    task = Task.query.get(task_id)</w:t>
        <w:br/>
        <w:t xml:space="preserve">    if not task:</w:t>
        <w:br/>
        <w:t xml:space="preserve">        return jsonify({"error": "Task not found"}), 404</w:t>
        <w:br/>
        <w:br/>
        <w:t xml:space="preserve">    # Récupérer la liste des rôles via la table d'association task_roles</w:t>
        <w:br/>
        <w:t xml:space="preserve">    results = db.session.execute(</w:t>
        <w:br/>
        <w:t xml:space="preserve">        text("""</w:t>
        <w:br/>
        <w:t xml:space="preserve">        SELECT r.id AS role_id, r.name AS role_name, tr.status AS role_status</w:t>
        <w:br/>
        <w:t xml:space="preserve">        FROM roles r</w:t>
        <w:br/>
        <w:t xml:space="preserve">        JOIN task_roles tr ON r.id = tr.role_id</w:t>
        <w:br/>
        <w:t xml:space="preserve">        WHERE tr.task_id = :tid</w:t>
        <w:br/>
        <w:t xml:space="preserve">        """),</w:t>
        <w:br/>
        <w:t xml:space="preserve">        {"tid": task_id}</w:t>
        <w:br/>
        <w:t xml:space="preserve">    ).fetchall()</w:t>
        <w:br/>
        <w:br/>
        <w:t xml:space="preserve">    roles_list = []</w:t>
        <w:br/>
        <w:t xml:space="preserve">    for row in results:</w:t>
        <w:br/>
        <w:t xml:space="preserve">        roles_list.append({</w:t>
        <w:br/>
        <w:t xml:space="preserve">            "id": row.role_id,</w:t>
        <w:br/>
        <w:t xml:space="preserve">            "name": row.role_name,</w:t>
        <w:br/>
        <w:t xml:space="preserve">            "status": row.role_status</w:t>
        <w:br/>
        <w:t xml:space="preserve">        })</w:t>
        <w:br/>
        <w:br/>
        <w:t xml:space="preserve">    return jsonify({</w:t>
        <w:br/>
        <w:t xml:space="preserve">        "task_id": task_id,</w:t>
        <w:br/>
        <w:t xml:space="preserve">        "roles": roles_list</w:t>
        <w:br/>
        <w:t xml:space="preserve">    }), 200</w:t>
        <w:br/>
        <w:br/>
        <w:br/>
        <w:t># -----------------------------------------------</w:t>
        <w:br/>
        <w:t># Rendu partiel des tâches =&gt; tasks_partial.html</w:t>
        <w:br/>
        <w:t># -----------------------------------------------</w:t>
        <w:br/>
        <w:t>@tasks_bp.route('/&lt;int:activity_id&gt;/render', methods=['GET'])</w:t>
        <w:br/>
        <w:t>def render_tasks(activity_id):</w:t>
        <w:br/>
        <w:t xml:space="preserve">    """</w:t>
        <w:br/>
        <w:t xml:space="preserve">    Retourne le bloc HTML (partial) des tâches de l'activité &lt;activity_id&gt;.</w:t>
        <w:br/>
        <w:t xml:space="preserve">    Trié par le champ "order".</w:t>
        <w:br/>
        <w:t xml:space="preserve">    """</w:t>
        <w:br/>
        <w:t xml:space="preserve">    activity = Activities.query.get(activity_id)</w:t>
        <w:br/>
        <w:t xml:space="preserve">    if not activity:</w:t>
        <w:br/>
        <w:t xml:space="preserve">        return "Activité introuvable.", 404</w:t>
        <w:br/>
        <w:br/>
        <w:t xml:space="preserve">    # On trie en Python (par "order")</w:t>
        <w:br/>
        <w:t xml:space="preserve">    sorted_tasks = sorted(activity.tasks, key=lambda t: t.order if t.order is not None else 0)</w:t>
        <w:br/>
        <w:br/>
        <w:t xml:space="preserve">    return render_template('tasks_partial.html',</w:t>
        <w:br/>
        <w:t xml:space="preserve">                           activity=activity,</w:t>
        <w:br/>
        <w:t xml:space="preserve">                           tasks=sorted_tasks)</w:t>
        <w:br/>
      </w:r>
    </w:p>
    <w:p>
      <w:pPr>
        <w:pStyle w:val="Heading3"/>
      </w:pPr>
      <w:r>
        <w:t>Fin du fichier: tasks.py</w:t>
      </w:r>
    </w:p>
    <w:p>
      <w:pPr>
        <w:pStyle w:val="Heading3"/>
      </w:pPr>
      <w:r>
        <w:t>Début du fichier: tools.py</w:t>
      </w:r>
    </w:p>
    <w:p>
      <w:r>
        <w:t># Code/routes/tools.py</w:t>
        <w:br/>
        <w:br/>
        <w:t>from flask import Blueprint, request, jsonify</w:t>
        <w:br/>
        <w:t>from Code.extensions import db</w:t>
        <w:br/>
        <w:t>from Code.models.models import Task, Tool</w:t>
        <w:br/>
        <w:t>from sqlalchemy import func</w:t>
        <w:br/>
        <w:br/>
        <w:t>tools_bp = Blueprint('tools', __name__, url_prefix='/tools')</w:t>
        <w:br/>
        <w:br/>
        <w:t>@tools_bp.route('/add', methods=['POST'])</w:t>
        <w:br/>
        <w:t>def add_tools_to_task():</w:t>
        <w:br/>
        <w:t xml:space="preserve">    data = request.get_json()</w:t>
        <w:br/>
        <w:t xml:space="preserve">    if not data or 'task_id' not in data:</w:t>
        <w:br/>
        <w:t xml:space="preserve">        return jsonify({"error": "task_id is required"}), 400</w:t>
        <w:br/>
        <w:br/>
        <w:t xml:space="preserve">    task = Task.query.get(data['task_id'])</w:t>
        <w:br/>
        <w:t xml:space="preserve">    if not task:</w:t>
        <w:br/>
        <w:t xml:space="preserve">        return jsonify({"error": "Task not found"}), 404</w:t>
        <w:br/>
        <w:br/>
        <w:t xml:space="preserve">    added_tools = []</w:t>
        <w:br/>
        <w:t xml:space="preserve">    try:</w:t>
        <w:br/>
        <w:t xml:space="preserve">        # (1) Associer des outils existants via leurs IDs</w:t>
        <w:br/>
        <w:t xml:space="preserve">        if 'existing_tool_ids' in data and isinstance(data['existing_tool_ids'], list):</w:t>
        <w:br/>
        <w:t xml:space="preserve">            for tool_id in data['existing_tool_ids']:</w:t>
        <w:br/>
        <w:t xml:space="preserve">                tool = Tool.query.get(tool_id)</w:t>
        <w:br/>
        <w:t xml:space="preserve">                if tool and tool not in task.tools:</w:t>
        <w:br/>
        <w:t xml:space="preserve">                    task.tools.append(tool)</w:t>
        <w:br/>
        <w:t xml:space="preserve">                    added_tools.append({"id": tool.id, "name": tool.name})</w:t>
        <w:br/>
        <w:br/>
        <w:t xml:space="preserve">        # (2) Créer ou associer de nouveaux outils par leur nom</w:t>
        <w:br/>
        <w:t xml:space="preserve">        if 'new_tools' in data and isinstance(data['new_tools'], list):</w:t>
        <w:br/>
        <w:t xml:space="preserve">            for tool_name in data['new_tools']:</w:t>
        <w:br/>
        <w:t xml:space="preserve">                if tool_name:</w:t>
        <w:br/>
        <w:t xml:space="preserve">                    # Vérifier si un outil du même nom existe déjà (insensible à la casse)</w:t>
        <w:br/>
        <w:t xml:space="preserve">                    tool = Tool.query.filter(func.lower(Tool.name) == tool_name.lower()).first()</w:t>
        <w:br/>
        <w:t xml:space="preserve">                    if not tool:</w:t>
        <w:br/>
        <w:t xml:space="preserve">                        tool = Tool(name=tool_name)</w:t>
        <w:br/>
        <w:t xml:space="preserve">                        db.session.add(tool)</w:t>
        <w:br/>
        <w:t xml:space="preserve">                        db.session.flush()  # obtenir l'id du nouvel outil</w:t>
        <w:br/>
        <w:t xml:space="preserve">                    if tool not in task.tools:</w:t>
        <w:br/>
        <w:t xml:space="preserve">                        task.tools.append(tool)</w:t>
        <w:br/>
        <w:t xml:space="preserve">                        added_tools.append({"id": tool.id, "name": tool.name})</w:t>
        <w:br/>
        <w:br/>
        <w:t xml:space="preserve">        db.session.commit()</w:t>
        <w:br/>
        <w:br/>
        <w:t xml:space="preserve">    except Exception as e:</w:t>
        <w:br/>
        <w:t xml:space="preserve">        db.session.rollback()</w:t>
        <w:br/>
        <w:t xml:space="preserve">        return jsonify({"error": str(e)}), 500</w:t>
        <w:br/>
        <w:br/>
        <w:t xml:space="preserve">    return jsonify({"task_id": task.id, "added_tools": added_tools}), 200</w:t>
        <w:br/>
        <w:br/>
        <w:t>@tools_bp.route('/all', methods=['GET'])</w:t>
        <w:br/>
        <w:t>def get_all_tools():</w:t>
        <w:br/>
        <w:t xml:space="preserve">    """</w:t>
        <w:br/>
        <w:t xml:space="preserve">    Renvoie la liste de tous les outils en ordre alphabétique.</w:t>
        <w:br/>
        <w:t xml:space="preserve">    """</w:t>
        <w:br/>
        <w:t xml:space="preserve">    tools = Tool.query.order_by(Tool.name).all()</w:t>
        <w:br/>
        <w:t xml:space="preserve">    return jsonify([{'id': tool.id, 'name': tool.name} for tool in tools])</w:t>
        <w:br/>
      </w:r>
    </w:p>
    <w:p>
      <w:pPr>
        <w:pStyle w:val="Heading3"/>
      </w:pPr>
      <w:r>
        <w:t>Fin du fichier: tools.py</w:t>
      </w:r>
    </w:p>
    <w:p>
      <w:pPr>
        <w:pStyle w:val="Heading3"/>
      </w:pPr>
      <w:r>
        <w:t>Début du fichier: translate_softskills.py</w:t>
      </w:r>
    </w:p>
    <w:p>
      <w:r>
        <w:t>import os</w:t>
        <w:br/>
        <w:t>import json</w:t>
        <w:br/>
        <w:t>import openai</w:t>
        <w:br/>
        <w:t>from flask import Blueprint, request, jsonify</w:t>
        <w:br/>
        <w:br/>
        <w:t>translate_softskills_bp = Blueprint('translate_softskills_bp', __name__, url_prefix='/translate_softskills')</w:t>
        <w:br/>
        <w:br/>
        <w:t>@translate_softskills_bp.route('/translate', methods=['POST'])</w:t>
        <w:br/>
        <w:t>def translate_softskills():</w:t>
        <w:br/>
        <w:t xml:space="preserve">    """</w:t>
        <w:br/>
        <w:t xml:space="preserve">    Reçoit { user_input: "...", activity_data: { ... } },</w:t>
        <w:br/>
        <w:t xml:space="preserve">    et renvoie { "proposals": [...] } : un tableau de 3..5 HSC JSON</w:t>
        <w:br/>
        <w:t xml:space="preserve">    extraites EXCLUSIVEMENT de la liste X50-766.</w:t>
        <w:br/>
        <w:t xml:space="preserve">    """</w:t>
        <w:br/>
        <w:t xml:space="preserve">    data = request.get_json() or {}</w:t>
        <w:br/>
        <w:t xml:space="preserve">    user_input = data.get("user_input", "").strip()</w:t>
        <w:br/>
        <w:t xml:space="preserve">    activity_data = data.get("activity_data", {})</w:t>
        <w:br/>
        <w:br/>
        <w:t xml:space="preserve">    if not user_input:</w:t>
        <w:br/>
        <w:t xml:space="preserve">        return jsonify({"error": "Aucun texte saisi pour la traduction."}), 400</w:t>
        <w:br/>
        <w:br/>
        <w:t xml:space="preserve">    # Extraire divers champs depuis activity_data</w:t>
        <w:br/>
        <w:t xml:space="preserve">    activity_name = activity_data.get("name", "Activité sans nom")</w:t>
        <w:br/>
        <w:t xml:space="preserve">    tasks_list = activity_data.get("tasks", [])</w:t>
        <w:br/>
        <w:t xml:space="preserve">    constraints_list = activity_data.get("constraints", [])</w:t>
        <w:br/>
        <w:t xml:space="preserve">    outgoing_list = activity_data.get("outgoing", [])</w:t>
        <w:br/>
        <w:br/>
        <w:t xml:space="preserve">    # Construire T1, T2..., etc.</w:t>
        <w:br/>
        <w:t xml:space="preserve">    def make_enumeration(prefix, items):</w:t>
        <w:br/>
        <w:t xml:space="preserve">        lines = []</w:t>
        <w:br/>
        <w:t xml:space="preserve">        for i, it in enumerate(items, start=1):</w:t>
        <w:br/>
        <w:t xml:space="preserve">            if isinstance(it, dict):</w:t>
        <w:br/>
        <w:t xml:space="preserve">                desc = it.get("description", "")</w:t>
        <w:br/>
        <w:t xml:space="preserve">                lines.append(f"{prefix}{i}: {desc}")</w:t>
        <w:br/>
        <w:t xml:space="preserve">            else:</w:t>
        <w:br/>
        <w:t xml:space="preserve">                lines.append(f"{prefix}{i}: {it}")</w:t>
        <w:br/>
        <w:t xml:space="preserve">        return "\n".join(lines) if lines else f"(Aucune {prefix.strip()})"</w:t>
        <w:br/>
        <w:br/>
        <w:t xml:space="preserve">    tasks_text = make_enumeration("T", tasks_list)</w:t>
        <w:br/>
        <w:t xml:space="preserve">    constraints_text = make_enumeration("C", constraints_list)</w:t>
        <w:br/>
        <w:t xml:space="preserve">    # Pour les performances</w:t>
        <w:br/>
        <w:t xml:space="preserve">    perf_lines = []</w:t>
        <w:br/>
        <w:t xml:space="preserve">    perf_idx = 1</w:t>
        <w:br/>
        <w:t xml:space="preserve">    for o in outgoing_list:</w:t>
        <w:br/>
        <w:t xml:space="preserve">        perf = o.get("performance")</w:t>
        <w:br/>
        <w:t xml:space="preserve">        if perf:</w:t>
        <w:br/>
        <w:t xml:space="preserve">            name = perf.get("name", "")</w:t>
        <w:br/>
        <w:t xml:space="preserve">            desc = perf.get("description", "")</w:t>
        <w:br/>
        <w:t xml:space="preserve">            perf_lines.append(f"P{perf_idx}: {name} - {desc}")</w:t>
        <w:br/>
        <w:t xml:space="preserve">            perf_idx += 1</w:t>
        <w:br/>
        <w:t xml:space="preserve">    perf_text = "\n".join(perf_lines) if perf_lines else "(Aucune performance)"</w:t>
        <w:br/>
        <w:br/>
        <w:t xml:space="preserve">    # Liste X50-766</w:t>
        <w:br/>
        <w:t xml:space="preserve">    x50_766_hsc = """</w:t>
        <w:br/>
        <w:t>Liste officielle X50-766 :</w:t>
        <w:br/>
        <w:t>- Auto-évaluation</w:t>
        <w:br/>
        <w:t>- Auto-régulation</w:t>
        <w:br/>
        <w:t>- Auto-organisation</w:t>
        <w:br/>
        <w:t>- Auto-mobilisation</w:t>
        <w:br/>
        <w:t>- Sensibilité sociale</w:t>
        <w:br/>
        <w:t>- Adaptation relationnelle</w:t>
        <w:br/>
        <w:t>- Coopération</w:t>
        <w:br/>
        <w:t>- Raisonnement logique</w:t>
        <w:br/>
        <w:t>- Planification</w:t>
        <w:br/>
        <w:t>- Arbitrage</w:t>
        <w:br/>
        <w:t>- Traitement de l’information</w:t>
        <w:br/>
        <w:t>- Synthèse</w:t>
        <w:br/>
        <w:t>- Conceptualisation</w:t>
        <w:br/>
        <w:t>- Flexibilité mentale</w:t>
        <w:br/>
        <w:t>- Projection</w:t>
        <w:br/>
        <w:t>- Approche globale</w:t>
        <w:br/>
        <w:t>"""</w:t>
        <w:br/>
        <w:br/>
        <w:t xml:space="preserve">    # Prompt IA, en insistant pour n'utiliser QUE la liste X50-766</w:t>
        <w:br/>
        <w:t xml:space="preserve">    prompt = f"""</w:t>
        <w:br/>
        <w:t>Tu es un expert en habiletés socio-cognitives, norme X50-766.</w:t>
        <w:br/>
        <w:t>L'utilisateur a saisi : "{user_input}".</w:t>
        <w:br/>
        <w:br/>
        <w:t>Activité : {activity_name}</w:t>
        <w:br/>
        <w:br/>
        <w:t>Tâches :</w:t>
        <w:br/>
        <w:t>{tasks_text}</w:t>
        <w:br/>
        <w:br/>
        <w:t>Contraintes :</w:t>
        <w:br/>
        <w:t>{constraints_text}</w:t>
        <w:br/>
        <w:br/>
        <w:t>Performances :</w:t>
        <w:br/>
        <w:t>{perf_text}</w:t>
        <w:br/>
        <w:br/>
        <w:t>Voici la liste COMPLETE des habiletés X50-766 (n'utilise QUE ces termes) :</w:t>
        <w:br/>
        <w:t>{x50_766_hsc}</w:t>
        <w:br/>
        <w:br/>
        <w:t>Exigences :</w:t>
        <w:br/>
        <w:t>1) Génère 3..5 habiletés, sous forme d'un tableau JSON brut (pas de texte hors JSON).</w:t>
        <w:br/>
        <w:t>2) Chaque entrée = {{</w:t>
        <w:br/>
        <w:t xml:space="preserve">    "habilete": &lt;str parmi la liste ci-dessus&gt;,</w:t>
        <w:br/>
        <w:t xml:space="preserve">    "niveau": "X (Label)",  (ex: "2 (Acquisition)")</w:t>
        <w:br/>
        <w:t xml:space="preserve">    "justification": "..."</w:t>
        <w:br/>
        <w:t>}}</w:t>
        <w:br/>
        <w:t>3) "justification" doit mentionner explicitement "{user_input}" et faire référence aux T(i), C(i) ou P(i) si pertinent.</w:t>
        <w:br/>
        <w:t>4) N'UTILISE PAS d'autres habiletés que celles de la liste X50-766.</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{"role": "system", "content": "Tu es un assistant spécialisé en habiletés socio-cognitives X50-766."},</w:t>
        <w:br/>
        <w:t xml:space="preserve">                {"role": "user", "content": prompt}</w:t>
        <w:br/>
        <w:t xml:space="preserve">            ],</w:t>
        <w:br/>
        <w:t xml:space="preserve">            temperature=0.4,</w:t>
        <w:br/>
        <w:t xml:space="preserve">            max_tokens=1200</w:t>
        <w:br/>
        <w:t xml:space="preserve">        )</w:t>
        <w:br/>
        <w:t xml:space="preserve">        ai_text = response.choices[0].message['content'].strip()</w:t>
        <w:br/>
        <w:br/>
        <w:t xml:space="preserve">        # On parse le JSON renvoyé</w:t>
        <w:br/>
        <w:t xml:space="preserve">        proposals = json.loads(ai_text)</w:t>
        <w:br/>
        <w:t xml:space="preserve">        if not isinstance(proposals, list):</w:t>
        <w:br/>
        <w:t xml:space="preserve">            return jsonify({"error": "Le JSON renvoyé n'est pas un tableau d'objets."}), 400</w:t>
        <w:br/>
        <w:br/>
        <w:t xml:space="preserve">        # On renvoie le tout</w:t>
        <w:br/>
        <w:t xml:space="preserve">        return jsonify({"proposals": proposals}), 200</w:t>
        <w:br/>
        <w:br/>
        <w:t xml:space="preserve">    except Exception as e:</w:t>
        <w:br/>
        <w:t xml:space="preserve">        return jsonify({"error": str(e)}), 500</w:t>
        <w:br/>
      </w:r>
    </w:p>
    <w:p>
      <w:pPr>
        <w:pStyle w:val="Heading3"/>
      </w:pPr>
      <w:r>
        <w:t>Fin du fichier: translate_softskills.py</w:t>
      </w:r>
    </w:p>
    <w:p>
      <w:pPr>
        <w:pStyle w:val="Heading3"/>
      </w:pPr>
      <w:r>
        <w:t>Début du fichier: ui_routes.py</w:t>
      </w:r>
    </w:p>
    <w:p>
      <w:r>
        <w:t>from flask import Blueprint, render_template</w:t>
        <w:br/>
        <w:t>from Code.models.models import Activities</w:t>
        <w:br/>
        <w:br/>
        <w:t>ui_bp = Blueprint('ui', __name__, url_prefix='/ui')</w:t>
        <w:br/>
        <w:br/>
        <w:t>@ui_bp.route('/activities', methods=['GET'])</w:t>
        <w:br/>
        <w:t>def activities():</w:t>
        <w:br/>
        <w:t xml:space="preserve">    # Récupérer toutes les activités depuis la base de données</w:t>
        <w:br/>
        <w:t xml:space="preserve">    activities = Activities.query.all()</w:t>
        <w:br/>
        <w:t xml:space="preserve">    return render_template('ui/activities.html', activities=activities)</w:t>
        <w:br/>
      </w:r>
    </w:p>
    <w:p>
      <w:pPr>
        <w:pStyle w:val="Heading3"/>
      </w:pPr>
      <w:r>
        <w:t>Fin du fichier: ui_routes.py</w:t>
      </w:r>
    </w:p>
    <w:p>
      <w:pPr>
        <w:pStyle w:val="Heading3"/>
      </w:pPr>
      <w:r>
        <w:t>Début du fichier: __init__.py</w:t>
      </w:r>
    </w:p>
    <w:p>
      <w:r>
        <w:t># Initialisation du module routes</w:t>
        <w:br/>
      </w:r>
    </w:p>
    <w:p>
      <w:pPr>
        <w:pStyle w:val="Heading3"/>
      </w:pPr>
      <w:r>
        <w:t>Fin du fichier: __init__.py</w:t>
      </w:r>
    </w:p>
    <w:p>
      <w:pPr>
        <w:pStyle w:val="Heading3"/>
      </w:pPr>
      <w:r>
        <w:t>Début du fichier: activity_aptitudes.html</w:t>
      </w:r>
    </w:p>
    <w:p>
      <w:r>
        <w:t>&lt;!-- Code/routes/templates/activity_aptitudes.html --&gt;</w:t>
        <w:br/>
        <w:br/>
        <w:t>&lt;div class="aptitudes-section"&gt;</w:t>
        <w:br/>
        <w:t xml:space="preserve">    &lt;h3&gt;Aptitudes&lt;/h3&gt;</w:t>
        <w:br/>
        <w:t xml:space="preserve">  </w:t>
        <w:br/>
        <w:t xml:space="preserve">    &lt;div id="aptitudes-container-{{ activity.id }}"&gt;</w:t>
        <w:br/>
        <w:t xml:space="preserve">      {% if activity.aptitudes and activity.aptitudes|length &gt; 0 %}</w:t>
        <w:br/>
        <w:t xml:space="preserve">        &lt;ul&gt;</w:t>
        <w:br/>
        <w:t xml:space="preserve">          {% for ap in activity.aptitudes %}</w:t>
        <w:br/>
        <w:t xml:space="preserve">            &lt;li id="aptitude-{{ ap.id }}"&gt;</w:t>
        <w:br/>
        <w:t xml:space="preserve">              &lt;span class="aptitude-text"&gt;{{ ap.description }}&lt;/span&gt;</w:t>
        <w:br/>
        <w:t xml:space="preserve">              &lt;button</w:t>
        <w:br/>
        <w:t xml:space="preserve">                class="edit-aptitude-btn"</w:t>
        <w:br/>
        <w:t xml:space="preserve">                data-aptitude='{{ {"id": ap.id, "description": ap.description}|tojson|safe }}'</w:t>
        <w:br/>
        <w:t xml:space="preserve">                onclick="showEditAptitudeForm(this)"</w:t>
        <w:br/>
        <w:t xml:space="preserve">              &gt;</w:t>
        <w:br/>
        <w:t xml:space="preserve">                &lt;i class="fa-solid fa-pencil"&gt;&lt;/i&gt;</w:t>
        <w:br/>
        <w:t xml:space="preserve">              &lt;/button&gt;</w:t>
        <w:br/>
        <w:t xml:space="preserve">              &lt;button onclick="deleteAptitude('{{ activity.id }}','{{ ap.id }}')"&gt;</w:t>
        <w:br/>
        <w:t xml:space="preserve">                &lt;i class="fa-solid fa-trash"&gt;&lt;/i&gt;</w:t>
        <w:br/>
        <w:t xml:space="preserve">              &lt;/button&gt;</w:t>
        <w:br/>
        <w:t xml:space="preserve">  </w:t>
        <w:br/>
        <w:t xml:space="preserve">              &lt;!-- Formulaire d'édition caché --&gt;</w:t>
        <w:br/>
        <w:t xml:space="preserve">              &lt;div id="edit-aptitude-form-{{ ap.id }}" style="display:none; margin-top:5px;"&gt;</w:t>
        <w:br/>
        <w:t xml:space="preserve">                &lt;input type="text" id="edit-aptitude-input-{{ ap.id }}" /&gt;</w:t>
        <w:br/>
        <w:t xml:space="preserve">                &lt;button onclick="submitEditAptitude('{{ activity.id }}','{{ ap.id }}')"&gt;Enregistrer&lt;/button&gt;</w:t>
        <w:br/>
        <w:t xml:space="preserve">                &lt;button onclick="hideEditAptitudeForm('{{ ap.id }}')"&gt;Annuler&lt;/button&gt;</w:t>
        <w:br/>
        <w:t xml:space="preserve">              &lt;/div&gt;</w:t>
        <w:br/>
        <w:t xml:space="preserve">            &lt;/li&gt;</w:t>
        <w:br/>
        <w:t xml:space="preserve">          {% endfor %}</w:t>
        <w:br/>
        <w:t xml:space="preserve">        &lt;/ul&gt;</w:t>
        <w:br/>
        <w:t xml:space="preserve">      {% else %}</w:t>
        <w:br/>
        <w:t xml:space="preserve">        &lt;p&gt;Aucune Aptitude enregistrée.&lt;/p&gt;</w:t>
        <w:br/>
        <w:t xml:space="preserve">      {% endif %}</w:t>
        <w:br/>
        <w:t xml:space="preserve">    &lt;/div&gt;</w:t>
        <w:br/>
        <w:t xml:space="preserve">  </w:t>
        <w:br/>
        <w:t xml:space="preserve">    &lt;button onclick="showAddAptitudeForm('{{ activity.id }}')"&gt;+ Ajouter une Aptitude&lt;/button&gt;</w:t>
        <w:br/>
        <w:t xml:space="preserve">    &lt;div id="add-aptitude-form-{{ activity.id }}" style="display:none; margin-top:5px;"&gt;</w:t>
        <w:br/>
        <w:t xml:space="preserve">      &lt;input type="text" id="add-aptitude-input-{{ activity.id }}" /&gt;</w:t>
        <w:br/>
        <w:t xml:space="preserve">      &lt;button onclick="submitAddAptitude('{{ activity.id }}')"&gt;Enregistrer&lt;/button&gt;</w:t>
        <w:br/>
        <w:t xml:space="preserve">      &lt;button onclick="hideAddAptitudeForm('{{ activity.id }}')"&gt;Annuler&lt;/button&gt;</w:t>
        <w:br/>
        <w:t xml:space="preserve">    &lt;/div&gt;</w:t>
        <w:br/>
        <w:t>&lt;/div&gt;</w:t>
        <w:br/>
      </w:r>
    </w:p>
    <w:p>
      <w:pPr>
        <w:pStyle w:val="Heading3"/>
      </w:pPr>
      <w:r>
        <w:t>Fin du fichier: activity_aptitudes.html</w:t>
      </w:r>
    </w:p>
    <w:p>
      <w:pPr>
        <w:pStyle w:val="Heading3"/>
      </w:pPr>
      <w:r>
        <w:t>Début du fichier: activity_card.html</w:t>
      </w:r>
    </w:p>
    <w:p>
      <w:r>
        <w:t>&lt;!-- Code/routes/templates/activity_card.html --&gt;</w:t>
        <w:br/>
        <w:t>&lt;div class="activity-container"&gt;</w:t>
        <w:br/>
        <w:t xml:space="preserve">  &lt;div class="activity-header" onclick="toggleDetails('details-{{ item.activity.id }}', this)"&gt;</w:t>
        <w:br/>
        <w:t xml:space="preserve">    &lt;span class="toggle-icon" id="icon-{{ item.activity.id }}"&gt;▶&lt;/span&gt;</w:t>
        <w:br/>
        <w:t xml:space="preserve">    &lt;h2&gt;{{ item.activity.name }}&lt;/h2&gt;</w:t>
        <w:br/>
        <w:t xml:space="preserve">  &lt;/div&gt;</w:t>
        <w:br/>
        <w:br/>
        <w:t xml:space="preserve">  &lt;div class="activity-details" id="details-{{ item.activity.id }}" style="display:none;"&gt;</w:t>
        <w:br/>
        <w:t xml:space="preserve">    &lt;p&gt;{{ item.activity.description or "" }}&lt;/p&gt;</w:t>
        <w:br/>
        <w:br/>
        <w:t xml:space="preserve">    &lt;!-- Garant --&gt;</w:t>
        <w:br/>
        <w:t xml:space="preserve">    &lt;div class="activity-garant" style="margin-bottom:10px;"&gt;</w:t>
        <w:br/>
        <w:t xml:space="preserve">      &lt;button onclick="openGarantModal({{ item.activity.id }})"&gt;Garant&lt;/button&gt;</w:t>
        <w:br/>
        <w:t xml:space="preserve">      &lt;span id="activity-garant-{{ item.activity.id }}" style="margin-left:10px;"&gt;</w:t>
        <w:br/>
        <w:t xml:space="preserve">        {% if item.garant %}</w:t>
        <w:br/>
        <w:t xml:space="preserve">          {{ item.garant.name }}</w:t>
        <w:br/>
        <w:t xml:space="preserve">        {% else %}</w:t>
        <w:br/>
        <w:t xml:space="preserve">          Aucun</w:t>
        <w:br/>
        <w:t xml:space="preserve">        {% endif %}</w:t>
        <w:br/>
        <w:t xml:space="preserve">      &lt;/span&gt;</w:t>
        <w:br/>
        <w:t xml:space="preserve">    &lt;/div&gt;</w:t>
        <w:br/>
        <w:br/>
        <w:t xml:space="preserve">    &lt;!-- Connexions --&gt;</w:t>
        <w:br/>
        <w:t xml:space="preserve">    &lt;div class="connections-container"&gt;</w:t>
        <w:br/>
        <w:t xml:space="preserve">      &lt;!-- Connexions entrantes --&gt;</w:t>
        <w:br/>
        <w:t xml:space="preserve">      &lt;div class="incoming-connections"&gt;</w:t>
        <w:br/>
        <w:t xml:space="preserve">        &lt;h3&gt;Connexions entrantes&lt;/h3&gt;</w:t>
        <w:br/>
        <w:t xml:space="preserve">        {% if item.incoming and item.incoming|length &gt; 0 %}</w:t>
        <w:br/>
        <w:t xml:space="preserve">          &lt;table class="conn-table"&gt;</w:t>
        <w:br/>
        <w:t xml:space="preserve">            &lt;tr&gt;</w:t>
        <w:br/>
        <w:t xml:space="preserve">              &lt;th&gt;Nom de la donnée&lt;/th&gt;</w:t>
        <w:br/>
        <w:t xml:space="preserve">              &lt;th&gt;Provenance&lt;/th&gt;</w:t>
        <w:br/>
        <w:t xml:space="preserve">            &lt;/tr&gt;</w:t>
        <w:br/>
        <w:t xml:space="preserve">            {% for conn in item.incoming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conn.source_name }}&lt;/td&gt;</w:t>
        <w:br/>
        <w:t xml:space="preserve">              &lt;/tr&gt;</w:t>
        <w:br/>
        <w:t xml:space="preserve">            {% endfor %}</w:t>
        <w:br/>
        <w:t xml:space="preserve">          &lt;/table&gt;</w:t>
        <w:br/>
        <w:t xml:space="preserve">        {% else %}</w:t>
        <w:br/>
        <w:t xml:space="preserve">          &lt;p&gt;Aucune connexion entrante.&lt;/p&gt;</w:t>
        <w:br/>
        <w:t xml:space="preserve">        {% endif %}</w:t>
        <w:br/>
        <w:t xml:space="preserve">      &lt;/div&gt;</w:t>
        <w:br/>
        <w:br/>
        <w:t xml:space="preserve">      &lt;!-- Connexions sortantes --&gt;</w:t>
        <w:br/>
        <w:t xml:space="preserve">      &lt;div class="outgoing-connections"&gt;</w:t>
        <w:br/>
        <w:t xml:space="preserve">        &lt;h3&gt;Connexions sortantes&lt;/h3&gt;</w:t>
        <w:br/>
        <w:t xml:space="preserve">        {% if item.outgoing and item.outgoing|length &gt; 0 %}</w:t>
        <w:br/>
        <w:t xml:space="preserve">          &lt;table class="conn-table"&gt;</w:t>
        <w:br/>
        <w:t xml:space="preserve">            &lt;tr&gt;</w:t>
        <w:br/>
        <w:t xml:space="preserve">              &lt;th&gt;Nom de la donnée&lt;/th&gt;</w:t>
        <w:br/>
        <w:t xml:space="preserve">              &lt;th&gt;Vers&lt;/th&gt;</w:t>
        <w:br/>
        <w:t xml:space="preserve">              &lt;th&gt;Performance&lt;/th&gt;</w:t>
        <w:br/>
        <w:t xml:space="preserve">            &lt;/tr&gt;</w:t>
        <w:br/>
        <w:t xml:space="preserve">            {% for conn in item.outgoing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conn.target_name }}&lt;/td&gt;</w:t>
        <w:br/>
        <w:t xml:space="preserve">                &lt;td&gt;</w:t>
        <w:br/>
        <w:t xml:space="preserve">                  &lt;div id="perf-cell-{{ conn.link_id }}" class="perf-container" data-linkid="{{ conn.link_id }}"&gt;</w:t>
        <w:br/>
        <w:t xml:space="preserve">                    {% if conn.performance %}</w:t>
        <w:br/>
        <w:t xml:space="preserve">                      &lt;div id="perf-display-{{ conn.performance.id }}"&gt;</w:t>
        <w:br/>
        <w:t xml:space="preserve">                        &lt;span id="perf-info-{{ conn.performance.id }}"&gt;</w:t>
        <w:br/>
        <w:t xml:space="preserve">                          {{ conn.performance.name }}</w:t>
        <w:br/>
        <w:t xml:space="preserve">                          {% if conn.performance.description %}</w:t>
        <w:br/>
        <w:t xml:space="preserve">                            - {{ conn.performance.description }}</w:t>
        <w:br/>
        <w:t xml:space="preserve">                          {% endif %}</w:t>
        <w:br/>
        <w:t xml:space="preserve">                        &lt;/span&gt;</w:t>
        <w:br/>
        <w:t xml:space="preserve">                        &lt;button onclick="showEditPerfForm('{{ conn.performance.id }}','{{ conn.performance.name|escapejs }}')"&gt;</w:t>
        <w:br/>
        <w:t xml:space="preserve">                          &lt;i class="fa-solid fa-pencil"&gt;&lt;/i&gt;</w:t>
        <w:br/>
        <w:t xml:space="preserve">                        &lt;/button&gt;</w:t>
        <w:br/>
        <w:t xml:space="preserve">                        &lt;button onclick="deletePerformance('{{ conn.performance.id }}')"&gt;</w:t>
        <w:br/>
        <w:t xml:space="preserve">                          &lt;i class="fa-solid fa-trash"&gt;&lt;/i&gt;</w:t>
        <w:br/>
        <w:t xml:space="preserve">                        &lt;/button&gt;</w:t>
        <w:br/>
        <w:t xml:space="preserve">                      &lt;/div&gt;</w:t>
        <w:br/>
        <w:t xml:space="preserve">                      &lt;div id="perf-edit-form-{{ conn.performance.id }}" style="display:none; margin-top:5px;"&gt;</w:t>
        <w:br/>
        <w:t xml:space="preserve">                        &lt;input type="text" id="perf-edit-input-{{ conn.performance.id }}" style="width:350px;" /&gt;</w:t>
        <w:br/>
        <w:t xml:space="preserve">                        &lt;button onclick="submitEditPerf('{{ conn.performance.id }}')"&gt;Enregistrer&lt;/button&gt;</w:t>
        <w:br/>
        <w:t xml:space="preserve">                        &lt;button onclick="hideEditPerfForm('{{ conn.performance.id }}')"&gt;Annuler&lt;/button&gt;</w:t>
        <w:br/>
        <w:t xml:space="preserve">                      &lt;/div&gt;</w:t>
        <w:br/>
        <w:t xml:space="preserve">                    {% else %}</w:t>
        <w:br/>
        <w:t xml:space="preserve">                      &lt;button onclick="showAddPerfForm('{{ conn.link_id }}')"&gt;Performance&lt;/button&gt;</w:t>
        <w:br/>
        <w:t xml:space="preserve">                      &lt;div id="perf-add-form-{{ conn.link_id }}" style="display:none; margin-top:5px;"&gt;</w:t>
        <w:br/>
        <w:t xml:space="preserve">                        &lt;input type="text" id="perf-add-input-{{ conn.link_id }}" style="width:350px;" /&gt;</w:t>
        <w:br/>
        <w:t xml:space="preserve">                        &lt;button onclick="submitAddPerf('{{ conn.link_id }}')"&gt;Enregistrer&lt;/button&gt;</w:t>
        <w:br/>
        <w:t xml:space="preserve">                        &lt;button onclick="hideAddPerfForm('{{ conn.link_id }}')"&gt;Annuler&lt;/button&gt;</w:t>
        <w:br/>
        <w:t xml:space="preserve">                      &lt;/div&gt;</w:t>
        <w:br/>
        <w:t xml:space="preserve">                    {% endif %}</w:t>
        <w:br/>
        <w:t xml:space="preserve">                  &lt;/div&gt;</w:t>
        <w:br/>
        <w:t xml:space="preserve">                &lt;/td&gt;</w:t>
        <w:br/>
        <w:t xml:space="preserve">              &lt;/tr&gt;</w:t>
        <w:br/>
        <w:t xml:space="preserve">            {% endfor %}</w:t>
        <w:br/>
        <w:t xml:space="preserve">          &lt;/table&gt;</w:t>
        <w:br/>
        <w:t xml:space="preserve">        {% else %}</w:t>
        <w:br/>
        <w:t xml:space="preserve">          &lt;p&gt;Aucune connexion sortante.&lt;/p&gt;</w:t>
        <w:br/>
        <w:t xml:space="preserve">        {% endif %}</w:t>
        <w:br/>
        <w:t xml:space="preserve">      &lt;/div&gt;</w:t>
        <w:br/>
        <w:t xml:space="preserve">    &lt;/div&gt;</w:t>
        <w:br/>
        <w:br/>
        <w:t xml:space="preserve">    &lt;!-- Contraintes --&gt;</w:t>
        <w:br/>
        <w:t xml:space="preserve">    {% include "activity_constraints.html" %}</w:t>
        <w:br/>
        <w:br/>
        <w:t xml:space="preserve">    &lt;!-- Tâches --&gt;</w:t>
        <w:br/>
        <w:t xml:space="preserve">    &lt;div id="tasks-section-{{ item.activity.id }}"&gt;</w:t>
        <w:br/>
        <w:t xml:space="preserve">      {% set activity = item.activity %}</w:t>
        <w:br/>
        <w:t xml:space="preserve">      {% set tasks = item.tasks %}</w:t>
        <w:br/>
        <w:t xml:space="preserve">      {% include "tasks_partial.html" %}</w:t>
        <w:br/>
        <w:t xml:space="preserve">    &lt;/div&gt;</w:t>
        <w:br/>
        <w:br/>
        <w:t xml:space="preserve">    &lt;!-- Compétences --&gt;</w:t>
        <w:br/>
        <w:t xml:space="preserve">    &lt;div style="margin-top:20px;"&gt;</w:t>
        <w:br/>
        <w:t xml:space="preserve">      {% include "activity_competencies.html" %}</w:t>
        <w:br/>
        <w:t xml:space="preserve">    &lt;/div&gt;</w:t>
        <w:br/>
        <w:br/>
        <w:t xml:space="preserve">    &lt;!-- 4 colonnes : Savoirs / Savoir-Faire / Aptitudes / HSC --&gt;</w:t>
        <w:br/>
        <w:t xml:space="preserve">    &lt;div style="display:flex; gap:30px; margin-top:20px;"&gt;</w:t>
        <w:br/>
        <w:t xml:space="preserve">      &lt;div style="flex:1;"&gt;</w:t>
        <w:br/>
        <w:t xml:space="preserve">        {% include "activity_savoirs.html" %}</w:t>
        <w:br/>
        <w:t xml:space="preserve">        &lt;!-- Le bouton "Proposer Savoirs" --&gt;</w:t>
        <w:br/>
        <w:t xml:space="preserve">        &lt;button onclick="proposeSavoirs({{ item.activity.id }})"&gt;</w:t>
        <w:br/>
        <w:t xml:space="preserve">          Proposer Savoirs</w:t>
        <w:br/>
        <w:t xml:space="preserve">        &lt;/button&gt;</w:t>
        <w:br/>
        <w:t xml:space="preserve">      &lt;/div&gt;</w:t>
        <w:br/>
        <w:br/>
        <w:t xml:space="preserve">      &lt;div style="flex:1;"&gt;</w:t>
        <w:br/>
        <w:t xml:space="preserve">        {% include "activity_savoir_faires.html" %}</w:t>
        <w:br/>
        <w:t xml:space="preserve">        &lt;button onclick="proposeSavoirFaires({{ item.activity.id }})"&gt;Proposer Savoir-Faire&lt;/button&gt;</w:t>
        <w:br/>
        <w:t xml:space="preserve">      &lt;/div&gt;</w:t>
        <w:br/>
        <w:br/>
        <w:t xml:space="preserve">      &lt;div style="flex:1;"&gt;</w:t>
        <w:br/>
        <w:t xml:space="preserve">        {% include "activity_aptitudes.html" %}</w:t>
        <w:br/>
        <w:t xml:space="preserve">        &lt;button onclick="proposeAptitudes({{ item.activity.id }})"&gt;Proposer Aptitudes&lt;/button&gt;</w:t>
        <w:br/>
        <w:t xml:space="preserve">      &lt;/div&gt;</w:t>
        <w:br/>
        <w:br/>
        <w:t xml:space="preserve">      &lt;div style="flex:1;"&gt;</w:t>
        <w:br/>
        <w:t xml:space="preserve">        {% include "activity_softskills.html" %}</w:t>
        <w:br/>
        <w:t xml:space="preserve">      &lt;/div&gt;</w:t>
        <w:br/>
        <w:t xml:space="preserve">    &lt;/div&gt;</w:t>
        <w:br/>
        <w:t xml:space="preserve">  &lt;/div&gt;</w:t>
        <w:br/>
        <w:t>&lt;/div&gt;</w:t>
        <w:br/>
      </w:r>
    </w:p>
    <w:p>
      <w:pPr>
        <w:pStyle w:val="Heading3"/>
      </w:pPr>
      <w:r>
        <w:t>Fin du fichier: activity_card.html</w:t>
      </w:r>
    </w:p>
    <w:p>
      <w:pPr>
        <w:pStyle w:val="Heading3"/>
      </w:pPr>
      <w:r>
        <w:t>Début du fichier: activity_competencies.html</w:t>
      </w:r>
    </w:p>
    <w:p>
      <w:r>
        <w:t>&lt;!-- Code/routes/templates/activity_competencies.html --&gt;</w:t>
        <w:br/>
        <w:br/>
        <w:t>&lt;h3&gt;Compétences&lt;/h3&gt;</w:t>
        <w:br/>
        <w:br/>
        <w:t>&lt;ul id="competencies-list-{{ item.activity.id }}"&gt;</w:t>
        <w:br/>
        <w:t xml:space="preserve">  {% for comp in item.activity.competencies %}</w:t>
        <w:br/>
        <w:t xml:space="preserve">    &lt;li data-comp-id="{{ comp.id }}" style="margin-bottom:5px;"&gt;</w:t>
        <w:br/>
        <w:t xml:space="preserve">      &lt;span class="validated-skill-text"&gt;{{ comp.description }}&lt;/span&gt;</w:t>
        <w:br/>
        <w:t xml:space="preserve">      &lt;button onclick="editCompetency(this, {{ comp.id }})" style="margin-left:5px;"&gt;</w:t>
        <w:br/>
        <w:t xml:space="preserve">        &lt;i class="fa-solid fa-pencil"&gt;&lt;/i&gt;</w:t>
        <w:br/>
        <w:t xml:space="preserve">      &lt;/button&gt;</w:t>
        <w:br/>
        <w:t xml:space="preserve">      &lt;button onclick="deleteCompetency(this, {{ comp.id }})" style="margin-left:5px;"&gt;</w:t>
        <w:br/>
        <w:t xml:space="preserve">        &lt;i class="fa-solid fa-trash"&gt;&lt;/i&gt;</w:t>
        <w:br/>
        <w:t xml:space="preserve">      &lt;/button&gt;</w:t>
        <w:br/>
        <w:t xml:space="preserve">      &lt;!-- Formulaire d'édition local (caché) --&gt;</w:t>
        <w:br/>
        <w:t xml:space="preserve">      &lt;div class="edit-competency-form" id="edit-competency-form-{{ comp.id }}" style="display:none; margin-top:5px;"&gt;</w:t>
        <w:br/>
        <w:t xml:space="preserve">        &lt;label&gt;Description :&lt;/label&gt;</w:t>
        <w:br/>
        <w:t xml:space="preserve">        &lt;input type="text" id="edit-competency-desc-{{ comp.id }}" value="{{ comp.description }}" /&gt;</w:t>
        <w:br/>
        <w:t xml:space="preserve">        &lt;button onclick="submitEditCompetency('{{ comp.id }}')"&gt;Enregistrer&lt;/button&gt;</w:t>
        <w:br/>
        <w:t xml:space="preserve">        &lt;button onclick="hideEditCompetencyForm('{{ comp.id }}')"&gt;Annuler&lt;/button&gt;</w:t>
        <w:br/>
        <w:t xml:space="preserve">      &lt;/div&gt;</w:t>
        <w:br/>
        <w:t xml:space="preserve">    &lt;/li&gt;</w:t>
        <w:br/>
        <w:t xml:space="preserve">  {% endfor %}</w:t>
        <w:br/>
        <w:t>&lt;/ul&gt;</w:t>
        <w:br/>
        <w:br/>
        <w:t>&lt;!-- Bouton pour proposer des compétences (ouvre le modal via competency_modal.html) --&gt;</w:t>
        <w:br/>
        <w:t>&lt;button onclick="fetchActivityDetailsForSkills({{ item.activity.id }})"&gt;</w:t>
        <w:br/>
        <w:t xml:space="preserve">  Proposer Compétences</w:t>
        <w:br/>
        <w:t>&lt;/button&gt;</w:t>
        <w:br/>
      </w:r>
    </w:p>
    <w:p>
      <w:pPr>
        <w:pStyle w:val="Heading3"/>
      </w:pPr>
      <w:r>
        <w:t>Fin du fichier: activity_competencies.html</w:t>
      </w:r>
    </w:p>
    <w:p>
      <w:pPr>
        <w:pStyle w:val="Heading3"/>
      </w:pPr>
      <w:r>
        <w:t>Début du fichier: activity_connections.html</w:t>
      </w:r>
    </w:p>
    <w:p>
      <w:r>
        <w:t>&lt;p&gt;{{ item.activity.description or "" }}&lt;/p&gt;</w:t>
        <w:br/>
        <w:t>&lt;div class="connections-container"&gt;</w:t>
        <w:br/>
        <w:t xml:space="preserve">  &lt;div class="incoming-connections"&gt;</w:t>
        <w:br/>
        <w:t xml:space="preserve">    &lt;h3&gt;Connexions entrantes&lt;/h3&gt;</w:t>
        <w:br/>
        <w:t xml:space="preserve">    {% if item.incoming and item.incoming|length &gt; 0 %}</w:t>
        <w:br/>
        <w:t xml:space="preserve">      &lt;table class="conn-table"&gt;</w:t>
        <w:br/>
        <w:t xml:space="preserve">        &lt;tr&gt;</w:t>
        <w:br/>
        <w:t xml:space="preserve">          &lt;th&gt;Nom de la donnée&lt;/th&gt;</w:t>
        <w:br/>
        <w:t xml:space="preserve">          &lt;th&gt;Provenance&lt;/th&gt;</w:t>
        <w:br/>
        <w:t xml:space="preserve">        &lt;/tr&gt;</w:t>
        <w:br/>
        <w:t xml:space="preserve">        {% for conn in item.incoming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conn.source_name }}&lt;/td&gt;</w:t>
        <w:br/>
        <w:t xml:space="preserve">          &lt;/tr&gt;</w:t>
        <w:br/>
        <w:t xml:space="preserve">        {% endfor %}</w:t>
        <w:br/>
        <w:t xml:space="preserve">      &lt;/table&gt;</w:t>
        <w:br/>
        <w:t xml:space="preserve">    {% else %}</w:t>
        <w:br/>
        <w:t xml:space="preserve">      &lt;p&gt;Aucune connexion entrante.&lt;/p&gt;</w:t>
        <w:br/>
        <w:t xml:space="preserve">    {% endif %}</w:t>
        <w:br/>
        <w:t xml:space="preserve">  &lt;/div&gt;</w:t>
        <w:br/>
        <w:br/>
        <w:t xml:space="preserve">  &lt;div class="outgoing-connections"&gt;</w:t>
        <w:br/>
        <w:t xml:space="preserve">    &lt;h3&gt;Connexions sortantes&lt;/h3&gt;</w:t>
        <w:br/>
        <w:t xml:space="preserve">    {% if item.outgoing and item.outgoing|length &gt; 0 %}</w:t>
        <w:br/>
        <w:t xml:space="preserve">      &lt;table class="conn-table"&gt;</w:t>
        <w:br/>
        <w:t xml:space="preserve">        &lt;tr&gt;</w:t>
        <w:br/>
        <w:t xml:space="preserve">          &lt;th&gt;Nom de la donnée&lt;/th&gt;</w:t>
        <w:br/>
        <w:t xml:space="preserve">          &lt;th&gt;Vers&lt;/th&gt;</w:t>
        <w:br/>
        <w:t xml:space="preserve">          &lt;th&gt;Performance&lt;/th&gt; &lt;!-- Nouvelle colonne --&gt;</w:t>
        <w:br/>
        <w:t xml:space="preserve">        &lt;/tr&gt;</w:t>
        <w:br/>
        <w:t xml:space="preserve">        {% for conn in item.outgoing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conn.target_name }}&lt;/td&gt;</w:t>
        <w:br/>
        <w:t xml:space="preserve">            &lt;td&gt;</w:t>
        <w:br/>
        <w:t xml:space="preserve">              &lt;!-- On attribue un id = "perf-cell-&lt;link_id&gt;" et data-linkid = &lt;link_id&gt; --&gt;</w:t>
        <w:br/>
        <w:t xml:space="preserve">              &lt;div </w:t>
        <w:br/>
        <w:t xml:space="preserve">                id="perf-cell-{{ conn.link_id }}"</w:t>
        <w:br/>
        <w:t xml:space="preserve">                class="perf-container"</w:t>
        <w:br/>
        <w:t xml:space="preserve">                data-linkid="{{ conn.link_id }}"&gt;</w:t>
        <w:br/>
        <w:t xml:space="preserve">                {% if conn.performance %}</w:t>
        <w:br/>
        <w:t xml:space="preserve">                  &lt;span class="perf-info"&gt;{{ conn.performance.name }} - {{ conn.performance.description }}&lt;/span&gt;</w:t>
        <w:br/>
        <w:t xml:space="preserve">                  &lt;button class="edit-perf-btn" onclick="editPerformance({{ conn.performance.id }})"&gt;</w:t>
        <w:br/>
        <w:t xml:space="preserve">                    &lt;i class="fa-solid fa-pencil"&gt;&lt;/i&gt;</w:t>
        <w:br/>
        <w:t xml:space="preserve">                  &lt;/button&gt;</w:t>
        <w:br/>
        <w:t xml:space="preserve">                  &lt;button class="delete-perf-btn" onclick="deletePerformance({{ conn.performance.id }}, {{ conn.target_id }})"&gt;</w:t>
        <w:br/>
        <w:t xml:space="preserve">                    &lt;i class="fa-solid fa-trash"&gt;&lt;/i&gt;</w:t>
        <w:br/>
        <w:t xml:space="preserve">                  &lt;/button&gt;</w:t>
        <w:br/>
        <w:t xml:space="preserve">                {% else %}</w:t>
        <w:br/>
        <w:t xml:space="preserve">                  &lt;button class="add-perf-btn" onclick="addPerformance({{ conn.target_id }})"&gt;Performance&lt;/button&gt;</w:t>
        <w:br/>
        <w:t xml:space="preserve">                {% endif %}</w:t>
        <w:br/>
        <w:t xml:space="preserve">              &lt;/div&gt;</w:t>
        <w:br/>
        <w:t xml:space="preserve">            &lt;/td&gt;</w:t>
        <w:br/>
        <w:t xml:space="preserve">          &lt;/tr&gt;</w:t>
        <w:br/>
        <w:t xml:space="preserve">        {% endfor %}</w:t>
        <w:br/>
        <w:t xml:space="preserve">      &lt;/table&gt;</w:t>
        <w:br/>
        <w:t xml:space="preserve">    {% else %}</w:t>
        <w:br/>
        <w:t xml:space="preserve">      &lt;p&gt;Aucune connexion sortante.&lt;/p&gt;</w:t>
        <w:br/>
        <w:t xml:space="preserve">    {% endif %}</w:t>
        <w:br/>
        <w:t xml:space="preserve">  &lt;/div&gt;</w:t>
        <w:br/>
        <w:t>&lt;/div&gt;</w:t>
        <w:br/>
      </w:r>
    </w:p>
    <w:p>
      <w:pPr>
        <w:pStyle w:val="Heading3"/>
      </w:pPr>
      <w:r>
        <w:t>Fin du fichier: activity_connections.html</w:t>
      </w:r>
    </w:p>
    <w:p>
      <w:pPr>
        <w:pStyle w:val="Heading3"/>
      </w:pPr>
      <w:r>
        <w:t>Début du fichier: activity_constraints.html</w:t>
      </w:r>
    </w:p>
    <w:p>
      <w:r>
        <w:t>&lt;!-- Code/routes/templates/activity_constraints.html --&gt;</w:t>
        <w:br/>
        <w:br/>
        <w:t>&lt;div class="constraints-section"&gt;</w:t>
        <w:br/>
        <w:t xml:space="preserve">  &lt;h3&gt;Contraintes et Exigences&lt;/h3&gt;</w:t>
        <w:br/>
        <w:br/>
        <w:t xml:space="preserve">  &lt;div id="constraints-container-{{ item.activity.id }}"&gt;</w:t>
        <w:br/>
        <w:t xml:space="preserve">    {% if item.constraints and item.constraints|length &gt; 0 %}</w:t>
        <w:br/>
        <w:t xml:space="preserve">      &lt;ul&gt;</w:t>
        <w:br/>
        <w:t xml:space="preserve">        {% for c in item.constraints %}</w:t>
        <w:br/>
        <w:t xml:space="preserve">          &lt;li id="constraint-{{ c.id }}"&gt;</w:t>
        <w:br/>
        <w:t xml:space="preserve">            &lt;span class="constraint-text"&gt;{{ c.description }}&lt;/span&gt;</w:t>
        <w:br/>
        <w:br/>
        <w:t xml:space="preserve">            &lt;!-- </w:t>
        <w:br/>
        <w:t xml:space="preserve">                 On stocke la contrainte complète dans data-constraint,</w:t>
        <w:br/>
        <w:t xml:space="preserve">                 au format JSON, sans faire de replace() manuel.</w:t>
        <w:br/>
        <w:t xml:space="preserve">                 Jinja gère l'échappement via |tojson.</w:t>
        <w:br/>
        <w:t xml:space="preserve">            --&gt;</w:t>
        <w:br/>
        <w:t xml:space="preserve">            &lt;button</w:t>
        <w:br/>
        <w:t xml:space="preserve">              class="edit-constraint-btn"</w:t>
        <w:br/>
        <w:t xml:space="preserve">              data-constraint='{{ {"id": c.id, "description": c.description}|tojson|safe }}'</w:t>
        <w:br/>
        <w:t xml:space="preserve">              onclick="showEditConstraintForm(this)"</w:t>
        <w:br/>
        <w:t xml:space="preserve">            &gt;</w:t>
        <w:br/>
        <w:t xml:space="preserve">              &lt;i class="fa-solid fa-pencil"&gt;&lt;/i&gt;</w:t>
        <w:br/>
        <w:t xml:space="preserve">            &lt;/button&gt;</w:t>
        <w:br/>
        <w:br/>
        <w:t xml:space="preserve">            &lt;button onclick="deleteConstraint('{{ item.activity.id }}','{{ c.id }}')"&gt;</w:t>
        <w:br/>
        <w:t xml:space="preserve">              &lt;i class="fa-solid fa-trash"&gt;&lt;/i&gt;</w:t>
        <w:br/>
        <w:t xml:space="preserve">            &lt;/button&gt;</w:t>
        <w:br/>
        <w:br/>
        <w:t xml:space="preserve">            &lt;!-- Formulaire d'édition caché --&gt;</w:t>
        <w:br/>
        <w:t xml:space="preserve">            &lt;div id="edit-constraint-form-{{ c.id }}" style="display:none; margin-top:5px;"&gt;</w:t>
        <w:br/>
        <w:t xml:space="preserve">              &lt;input type="text" id="edit-constraint-input-{{ c.id }}" /&gt;</w:t>
        <w:br/>
        <w:t xml:space="preserve">              &lt;button onclick="submitEditConstraint('{{ item.activity.id }}','{{ c.id }}')"&gt;Enregistrer&lt;/button&gt;</w:t>
        <w:br/>
        <w:t xml:space="preserve">              &lt;button onclick="hideEditConstraintForm('{{ c.id }}')"&gt;Annuler&lt;/button&gt;</w:t>
        <w:br/>
        <w:t xml:space="preserve">            &lt;/div&gt;</w:t>
        <w:br/>
        <w:t xml:space="preserve">          &lt;/li&gt;</w:t>
        <w:br/>
        <w:t xml:space="preserve">        {% endfor %}</w:t>
        <w:br/>
        <w:t xml:space="preserve">      &lt;/ul&gt;</w:t>
        <w:br/>
        <w:t xml:space="preserve">    {% else %}</w:t>
        <w:br/>
        <w:t xml:space="preserve">      &lt;p&gt;Aucune contrainte enregistrée.&lt;/p&gt;</w:t>
        <w:br/>
        <w:t xml:space="preserve">    {% endif %}</w:t>
        <w:br/>
        <w:t xml:space="preserve">  &lt;/div&gt;</w:t>
        <w:br/>
        <w:br/>
        <w:t xml:space="preserve">  &lt;button onclick="showAddConstraintForm('{{ item.activity.id }}')"&gt;+ Ajouter une contrainte&lt;/button&gt;</w:t>
        <w:br/>
        <w:t xml:space="preserve">  &lt;div id="add-constraint-form-{{ item.activity.id }}" style="display:none; margin-top:5px;"&gt;</w:t>
        <w:br/>
        <w:t xml:space="preserve">    &lt;input type="text" id="add-constraint-input-{{ item.activity.id }}" /&gt;</w:t>
        <w:br/>
        <w:t xml:space="preserve">    &lt;button onclick="submitAddConstraint('{{ item.activity.id }}')"&gt;Enregistrer&lt;/button&gt;</w:t>
        <w:br/>
        <w:t xml:space="preserve">    &lt;button onclick="hideAddConstraintForm('{{ item.activity.id }}')"&gt;Annuler&lt;/button&gt;</w:t>
        <w:br/>
        <w:t xml:space="preserve">  &lt;/div&gt;</w:t>
        <w:br/>
        <w:t>&lt;/div&gt;</w:t>
        <w:br/>
      </w:r>
    </w:p>
    <w:p>
      <w:pPr>
        <w:pStyle w:val="Heading3"/>
      </w:pPr>
      <w:r>
        <w:t>Fin du fichier: activity_constraints.html</w:t>
      </w:r>
    </w:p>
    <w:p>
      <w:pPr>
        <w:pStyle w:val="Heading3"/>
      </w:pPr>
      <w:r>
        <w:t>Début du fichier: activity_header.html</w:t>
      </w:r>
    </w:p>
    <w:p>
      <w:r>
        <w:t>&lt;div class="activity-container"&gt;</w:t>
        <w:br/>
        <w:t xml:space="preserve">    &lt;div class="activity-header" onclick="toggleDetails('details-{{ item.activity.id }}', this)"&gt;</w:t>
        <w:br/>
        <w:t xml:space="preserve">      &lt;span class="toggle-icon" id="icon-{{ item.activity.id }}"&gt;▶&lt;/span&gt;</w:t>
        <w:br/>
        <w:t xml:space="preserve">      &lt;h2&gt;{{ item.activity.name }}&lt;/h2&gt;</w:t>
        <w:br/>
        <w:t xml:space="preserve">    &lt;/div&gt;</w:t>
        <w:br/>
        <w:t xml:space="preserve">    &lt;div class="activity-details" id="details-{{ item.activity.id }}"&gt;</w:t>
        <w:br/>
        <w:t xml:space="preserve">  </w:t>
      </w:r>
    </w:p>
    <w:p>
      <w:pPr>
        <w:pStyle w:val="Heading3"/>
      </w:pPr>
      <w:r>
        <w:t>Fin du fichier: activity_header.html</w:t>
      </w:r>
    </w:p>
    <w:p>
      <w:pPr>
        <w:pStyle w:val="Heading3"/>
      </w:pPr>
      <w:r>
        <w:t>Début du fichier: activity_performance.html</w:t>
      </w:r>
    </w:p>
    <w:p>
      <w:r>
        <w:t>&lt;div id="perf-cell-{{ conn.link_id }}" data-linkid="{{ conn.link_id }}"&gt;</w:t>
        <w:br/>
        <w:t xml:space="preserve">  {% if conn.performance %}</w:t>
        <w:br/>
        <w:t xml:space="preserve">    &lt;span&gt;{{ conn.performance.name }} {% if conn.performance.description %}- {{ conn.performance.description }}{% endif %}&lt;/span&gt;</w:t>
        <w:br/>
        <w:t xml:space="preserve">    &lt;button onclick="deletePerformance('{{ conn.performance.id }}')"&gt;🗑️&lt;/button&gt;</w:t>
        <w:br/>
        <w:t xml:space="preserve">  {% else %}</w:t>
        <w:br/>
        <w:t xml:space="preserve">    &lt;button onclick="showAddPerfForm('{{ conn.link_id }}')"&gt;Performance&lt;/button&gt;</w:t>
        <w:br/>
        <w:t xml:space="preserve">    &lt;div id="perf-add-form-{{ conn.link_id }}" style="display:none;"&gt;</w:t>
        <w:br/>
        <w:t xml:space="preserve">      &lt;input id="perf-add-input-{{ conn.link_id }}" type="text" /&gt;</w:t>
        <w:br/>
        <w:t xml:space="preserve">      &lt;button onclick="submitAddPerf('{{ conn.link_id }}')"&gt;Enregistrer&lt;/button&gt;</w:t>
        <w:br/>
        <w:t xml:space="preserve">      &lt;button onclick="hideAddPerfForm('{{ conn.link_id }}')"&gt;Annuler&lt;/button&gt;</w:t>
        <w:br/>
        <w:t xml:space="preserve">    &lt;/div&gt;</w:t>
        <w:br/>
        <w:t xml:space="preserve">  {% endif %}</w:t>
        <w:br/>
        <w:t>&lt;/div&gt;</w:t>
        <w:br/>
      </w:r>
    </w:p>
    <w:p>
      <w:pPr>
        <w:pStyle w:val="Heading3"/>
      </w:pPr>
      <w:r>
        <w:t>Fin du fichier: activity_performance.html</w:t>
      </w:r>
    </w:p>
    <w:p>
      <w:pPr>
        <w:pStyle w:val="Heading3"/>
      </w:pPr>
      <w:r>
        <w:t>Début du fichier: activity_savoirs.html</w:t>
      </w:r>
    </w:p>
    <w:p>
      <w:r>
        <w:t>&lt;!-- Code/routes/templates/activity_savoirs.html --&gt;</w:t>
        <w:br/>
        <w:t>&lt;div class="savoirs-section"&gt;</w:t>
        <w:br/>
        <w:t xml:space="preserve">    &lt;h3&gt;Savoirs&lt;/h3&gt;</w:t>
        <w:br/>
        <w:t xml:space="preserve">  </w:t>
        <w:br/>
        <w:t xml:space="preserve">    &lt;div id="savoirs-container-{{ activity.id }}"&gt;</w:t>
        <w:br/>
        <w:t xml:space="preserve">      {% if activity.savoirs and activity.savoirs|length &gt; 0 %}</w:t>
        <w:br/>
        <w:t xml:space="preserve">        &lt;ul&gt;</w:t>
        <w:br/>
        <w:t xml:space="preserve">          {% for sv in activity.savoirs %}</w:t>
        <w:br/>
        <w:t xml:space="preserve">            &lt;li id="savoir-{{ sv.id }}"&gt;</w:t>
        <w:br/>
        <w:t xml:space="preserve">              &lt;span class="savoir-text"&gt;{{ sv.description }}&lt;/span&gt;</w:t>
        <w:br/>
        <w:t xml:space="preserve">              &lt;button</w:t>
        <w:br/>
        <w:t xml:space="preserve">                class="edit-savoir-btn"</w:t>
        <w:br/>
        <w:t xml:space="preserve">                data-savoir='{{ {"id": sv.id, "description": sv.description}|tojson|safe }}'</w:t>
        <w:br/>
        <w:t xml:space="preserve">                onclick="showEditSavoirForm(this)"</w:t>
        <w:br/>
        <w:t xml:space="preserve">              &gt;</w:t>
        <w:br/>
        <w:t xml:space="preserve">                &lt;i class="fa-solid fa-pencil"&gt;&lt;/i&gt;</w:t>
        <w:br/>
        <w:t xml:space="preserve">              &lt;/button&gt;</w:t>
        <w:br/>
        <w:t xml:space="preserve">              &lt;button onclick="deleteSavoir('{{ activity.id }}','{{ sv.id }}')"&gt;</w:t>
        <w:br/>
        <w:t xml:space="preserve">                &lt;i class="fa-solid fa-trash"&gt;&lt;/i&gt;</w:t>
        <w:br/>
        <w:t xml:space="preserve">              &lt;/button&gt;</w:t>
        <w:br/>
        <w:t xml:space="preserve">  </w:t>
        <w:br/>
        <w:t xml:space="preserve">              &lt;!-- Formulaire d'édition caché --&gt;</w:t>
        <w:br/>
        <w:t xml:space="preserve">              &lt;div id="edit-savoir-form-{{ sv.id }}" style="display:none; margin-top:5px;"&gt;</w:t>
        <w:br/>
        <w:t xml:space="preserve">                &lt;input type="text" id="edit-savoir-input-{{ sv.id }}" /&gt;</w:t>
        <w:br/>
        <w:t xml:space="preserve">                &lt;button onclick="submitEditSavoir('{{ activity.id }}','{{ sv.id }}')"&gt;Enregistrer&lt;/button&gt;</w:t>
        <w:br/>
        <w:t xml:space="preserve">                &lt;button onclick="hideEditSavoirForm('{{ sv.id }}')"&gt;Annuler&lt;/button&gt;</w:t>
        <w:br/>
        <w:t xml:space="preserve">              &lt;/div&gt;</w:t>
        <w:br/>
        <w:t xml:space="preserve">            &lt;/li&gt;</w:t>
        <w:br/>
        <w:t xml:space="preserve">          {% endfor %}</w:t>
        <w:br/>
        <w:t xml:space="preserve">        &lt;/ul&gt;</w:t>
        <w:br/>
        <w:t xml:space="preserve">      {% else %}</w:t>
        <w:br/>
        <w:t xml:space="preserve">        &lt;p&gt;Aucun Savoir enregistré.&lt;/p&gt;</w:t>
        <w:br/>
        <w:t xml:space="preserve">      {% endif %}</w:t>
        <w:br/>
        <w:t xml:space="preserve">    &lt;/div&gt;</w:t>
        <w:br/>
        <w:t xml:space="preserve">  </w:t>
        <w:br/>
        <w:t xml:space="preserve">    &lt;button onclick="showAddSavoirForm('{{ activity.id }}')"&gt;+ Ajouter un Savoir&lt;/button&gt;</w:t>
        <w:br/>
        <w:t xml:space="preserve">    &lt;div id="add-savoir-form-{{ activity.id }}" style="display:none; margin-top:5px;"&gt;</w:t>
        <w:br/>
        <w:t xml:space="preserve">      &lt;input type="text" id="add-savoir-input-{{ activity.id }}" /&gt;</w:t>
        <w:br/>
        <w:t xml:space="preserve">      &lt;button onclick="submitAddSavoir('{{ activity.id }}')"&gt;Enregistrer&lt;/button&gt;</w:t>
        <w:br/>
        <w:t xml:space="preserve">      &lt;button onclick="hideAddSavoirForm('{{ activity.id }}')"&gt;Annuler&lt;/button&gt;</w:t>
        <w:br/>
        <w:t xml:space="preserve">    &lt;/div&gt;</w:t>
        <w:br/>
        <w:t>&lt;/div&gt;</w:t>
        <w:br/>
      </w:r>
    </w:p>
    <w:p>
      <w:pPr>
        <w:pStyle w:val="Heading3"/>
      </w:pPr>
      <w:r>
        <w:t>Fin du fichier: activity_savoirs.html</w:t>
      </w:r>
    </w:p>
    <w:p>
      <w:pPr>
        <w:pStyle w:val="Heading3"/>
      </w:pPr>
      <w:r>
        <w:t>Début du fichier: activity_savoir_faires.html</w:t>
      </w:r>
    </w:p>
    <w:p>
      <w:r>
        <w:t>&lt;!-- Code/routes/templates/activity_savoir_faires.html --&gt;</w:t>
        <w:br/>
        <w:br/>
        <w:t>&lt;div class="savoir-faires-section"&gt;</w:t>
        <w:br/>
        <w:t xml:space="preserve">    &lt;h3&gt;Savoir-Faire&lt;/h3&gt;</w:t>
        <w:br/>
        <w:t xml:space="preserve">  </w:t>
        <w:br/>
        <w:t xml:space="preserve">    &lt;div id="savoir-faires-container-{{ activity.id }}"&gt;</w:t>
        <w:br/>
        <w:t xml:space="preserve">      {% if activity.savoir_faires and activity.savoir_faires|length &gt; 0 %}</w:t>
        <w:br/>
        <w:t xml:space="preserve">        &lt;ul&gt;</w:t>
        <w:br/>
        <w:t xml:space="preserve">          {% for sf in activity.savoir_faires %}</w:t>
        <w:br/>
        <w:t xml:space="preserve">            &lt;li id="sf-{{ sf.id }}"&gt;</w:t>
        <w:br/>
        <w:t xml:space="preserve">              &lt;span class="sf-text"&gt;{{ sf.description }}&lt;/span&gt;</w:t>
        <w:br/>
        <w:t xml:space="preserve">              &lt;button</w:t>
        <w:br/>
        <w:t xml:space="preserve">                class="edit-sf-btn"</w:t>
        <w:br/>
        <w:t xml:space="preserve">                data-sf='{{ {"id": sf.id, "description": sf.description}|tojson|safe }}'</w:t>
        <w:br/>
        <w:t xml:space="preserve">                onclick="showEditSavoirFaireForm(this)"</w:t>
        <w:br/>
        <w:t xml:space="preserve">              &gt;</w:t>
        <w:br/>
        <w:t xml:space="preserve">                &lt;i class="fa-solid fa-pencil"&gt;&lt;/i&gt;</w:t>
        <w:br/>
        <w:t xml:space="preserve">              &lt;/button&gt;</w:t>
        <w:br/>
        <w:t xml:space="preserve">              &lt;button onclick="deleteSavoirFaire('{{ activity.id }}','{{ sf.id }}')"&gt;</w:t>
        <w:br/>
        <w:t xml:space="preserve">                &lt;i class="fa-solid fa-trash"&gt;&lt;/i&gt;</w:t>
        <w:br/>
        <w:t xml:space="preserve">              &lt;/button&gt;</w:t>
        <w:br/>
        <w:t xml:space="preserve">  </w:t>
        <w:br/>
        <w:t xml:space="preserve">              &lt;!-- Formulaire d'édition caché --&gt;</w:t>
        <w:br/>
        <w:t xml:space="preserve">              &lt;div id="edit-sf-form-{{ sf.id }}" style="display:none; margin-top:5px;"&gt;</w:t>
        <w:br/>
        <w:t xml:space="preserve">                &lt;input type="text" id="edit-sf-input-{{ sf.id }}" /&gt;</w:t>
        <w:br/>
        <w:t xml:space="preserve">                &lt;button onclick="submitEditSavoirFaire('{{ activity.id }}','{{ sf.id }}')"&gt;Enregistrer&lt;/button&gt;</w:t>
        <w:br/>
        <w:t xml:space="preserve">                &lt;button onclick="hideEditSavoirFaireForm('{{ sf.id }}')"&gt;Annuler&lt;/button&gt;</w:t>
        <w:br/>
        <w:t xml:space="preserve">              &lt;/div&gt;</w:t>
        <w:br/>
        <w:t xml:space="preserve">            &lt;/li&gt;</w:t>
        <w:br/>
        <w:t xml:space="preserve">          {% endfor %}</w:t>
        <w:br/>
        <w:t xml:space="preserve">        &lt;/ul&gt;</w:t>
        <w:br/>
        <w:t xml:space="preserve">      {% else %}</w:t>
        <w:br/>
        <w:t xml:space="preserve">        &lt;p&gt;Aucun Savoir-Faire enregistré.&lt;/p&gt;</w:t>
        <w:br/>
        <w:t xml:space="preserve">      {% endif %}</w:t>
        <w:br/>
        <w:t xml:space="preserve">    &lt;/div&gt;</w:t>
        <w:br/>
        <w:t xml:space="preserve">  </w:t>
        <w:br/>
        <w:t xml:space="preserve">    &lt;button onclick="showAddSavoirFaireForm('{{ activity.id }}')"&gt;+ Ajouter un Savoir-Faire&lt;/button&gt;</w:t>
        <w:br/>
        <w:t xml:space="preserve">    &lt;div id="add-sf-form-{{ activity.id }}" style="display:none; margin-top:5px;"&gt;</w:t>
        <w:br/>
        <w:t xml:space="preserve">      &lt;input type="text" id="add-sf-input-{{ activity.id }}" /&gt;</w:t>
        <w:br/>
        <w:t xml:space="preserve">      &lt;button onclick="submitAddSavoirFaire('{{ activity.id }}')"&gt;Enregistrer&lt;/button&gt;</w:t>
        <w:br/>
        <w:t xml:space="preserve">      &lt;button onclick="hideAddSavoirFaireForm('{{ activity.id }}')"&gt;Annuler&lt;/button&gt;</w:t>
        <w:br/>
        <w:t xml:space="preserve">    &lt;/div&gt;</w:t>
        <w:br/>
        <w:t>&lt;/div&gt;</w:t>
        <w:br/>
      </w:r>
    </w:p>
    <w:p>
      <w:pPr>
        <w:pStyle w:val="Heading3"/>
      </w:pPr>
      <w:r>
        <w:t>Fin du fichier: activity_savoir_faires.html</w:t>
      </w:r>
    </w:p>
    <w:p>
      <w:pPr>
        <w:pStyle w:val="Heading3"/>
      </w:pPr>
      <w:r>
        <w:t>Début du fichier: activity_softskills.html</w:t>
      </w:r>
    </w:p>
    <w:p>
      <w:r>
        <w:t>&lt;!-- Code/routes/templates/activity_softskills.html --&gt;</w:t>
        <w:br/>
        <w:br/>
        <w:t>&lt;h3&gt;Habiletés socio-cognitives (HSC)&lt;/h3&gt;</w:t>
        <w:br/>
        <w:br/>
        <w:t>&lt;!-- Conteneur principal qu'on réactualise partiellement --&gt;</w:t>
        <w:br/>
        <w:t>&lt;div id="softskills-list-{{ item.activity.id }}"&gt;</w:t>
        <w:br/>
        <w:t xml:space="preserve">  {% include "softskills_partial.html" %}</w:t>
        <w:br/>
        <w:t>&lt;/div&gt;</w:t>
        <w:br/>
        <w:br/>
        <w:t>&lt;!-- Boutons d'IA --&gt;</w:t>
        <w:br/>
        <w:t>&lt;button onclick="fetchActivityDetailsForPropose({{ item.activity.id }})"&gt;</w:t>
        <w:br/>
        <w:t xml:space="preserve">  Proposer HSC</w:t>
        <w:br/>
        <w:t>&lt;/button&gt;</w:t>
        <w:br/>
        <w:t>&lt;button onclick="openTranslateSoftskillsModal({{ item.activity.id }})"&gt;</w:t>
        <w:br/>
        <w:t xml:space="preserve">  Traduire Softskills</w:t>
        <w:br/>
        <w:t>&lt;/button&gt;</w:t>
        <w:br/>
        <w:br/>
        <w:t>&lt;!-- Bouton + Formulaire d'ajout manuel de HSC --&gt;</w:t>
        <w:br/>
        <w:t>&lt;button onclick="showAddSoftskillForm({{ item.activity.id }})"&gt;</w:t>
        <w:br/>
        <w:t xml:space="preserve">  + Ajouter HSC</w:t>
        <w:br/>
        <w:t>&lt;/button&gt;</w:t>
        <w:br/>
        <w:t>&lt;div id="add-softskill-form-{{ item.activity.id }}"</w:t>
        <w:br/>
        <w:t xml:space="preserve">     style="display:none; margin-top:10px; border:1px solid #ccc; padding:10px;"&gt;</w:t>
        <w:br/>
        <w:br/>
        <w:t xml:space="preserve">  &lt;label&gt;Habileté :&lt;/label&gt;</w:t>
        <w:br/>
        <w:t xml:space="preserve">  &lt;input type="text" id="new-softskill-name-{{ item.activity.id }}" style="width:220px;" /&gt;</w:t>
        <w:br/>
        <w:br/>
        <w:t xml:space="preserve">  &lt;label style="margin-left:10px;"&gt;Niveau :&lt;/label&gt;</w:t>
        <w:br/>
        <w:t xml:space="preserve">  &lt;select id="new-softskill-level-{{ item.activity.id }}"&gt;</w:t>
        <w:br/>
        <w:t xml:space="preserve">    &lt;option value="1 (Aptitude)"&gt;1 (Aptitude)&lt;/option&gt;</w:t>
        <w:br/>
        <w:t xml:space="preserve">    &lt;option value="2 (Acquisition)"&gt;2 (Acquisition)&lt;/option&gt;</w:t>
        <w:br/>
        <w:t xml:space="preserve">    &lt;option value="3 (Maîtrise)"&gt;3 (Maîtrise)&lt;/option&gt;</w:t>
        <w:br/>
        <w:t xml:space="preserve">    &lt;option value="4 (Excellence)"&gt;4 (Excellence)&lt;/option&gt;</w:t>
        <w:br/>
        <w:t xml:space="preserve">  &lt;/select&gt;</w:t>
        <w:br/>
        <w:br/>
        <w:t xml:space="preserve">  &lt;div style="margin-top:6px;"&gt;</w:t>
        <w:br/>
        <w:t xml:space="preserve">    &lt;label&gt;Justification (optionnel) :&lt;/label&gt;&lt;br/&gt;</w:t>
        <w:br/>
        <w:t xml:space="preserve">    &lt;textarea id="new-softskill-justif-{{ item.activity.id }}" rows="2" style="width:95%;"&gt;&lt;/textarea&gt;</w:t>
        <w:br/>
        <w:t xml:space="preserve">  &lt;/div&gt;</w:t>
        <w:br/>
        <w:br/>
        <w:t xml:space="preserve">  &lt;button onclick="submitAddSoftskill({{ item.activity.id }})" style="margin-top:8px;"&gt;Enregistrer&lt;/button&gt;</w:t>
        <w:br/>
        <w:t xml:space="preserve">  &lt;button onclick="hideAddSoftskillForm({{ item.activity.id }})" style="margin-top:8px;"&gt;Annuler&lt;/button&gt;</w:t>
        <w:br/>
        <w:t>&lt;/div&gt;</w:t>
        <w:br/>
      </w:r>
    </w:p>
    <w:p>
      <w:pPr>
        <w:pStyle w:val="Heading3"/>
      </w:pPr>
      <w:r>
        <w:t>Fin du fichier: activity_softskills.html</w:t>
      </w:r>
    </w:p>
    <w:p>
      <w:pPr>
        <w:pStyle w:val="Heading3"/>
      </w:pPr>
      <w:r>
        <w:t>Début du fichier: activity_tasks.html</w:t>
      </w:r>
    </w:p>
    <w:p>
      <w:r>
        <w:t>&lt;!-- activity_tasks.html --&gt;</w:t>
        <w:br/>
        <w:br/>
        <w:t>&lt;div class="tasks-section"&gt;</w:t>
        <w:br/>
        <w:t xml:space="preserve">  &lt;h3&gt;Tâches&lt;/h3&gt;</w:t>
        <w:br/>
        <w:br/>
        <w:t xml:space="preserve">  &lt;!-- UL principal contenant les &lt;li&gt; de chaque tâche --&gt;</w:t>
        <w:br/>
        <w:t xml:space="preserve">  &lt;ul id="tasks-list-{{ item.activity.id }}"&gt;</w:t>
        <w:br/>
        <w:t xml:space="preserve">    {% for task in item.tasks %}</w:t>
        <w:br/>
        <w:t xml:space="preserve">      &lt;li class="task" id="task-{{ task.id }}" data-task-id="{{ task.id }}"&gt;</w:t>
        <w:br/>
        <w:t xml:space="preserve">        &lt;div class="task-row" style="display:flex; gap:10px; align-items:flex-start;"&gt;</w:t>
        <w:br/>
        <w:t xml:space="preserve">          </w:t>
        <w:br/>
        <w:t xml:space="preserve">          &lt;!-- 1) COLONNE GAUCHE : Nom de la tâche + boutons --&gt;</w:t>
        <w:br/>
        <w:t xml:space="preserve">          &lt;div class="task-left" style="display:flex; align-items:center; gap:5px;"&gt;</w:t>
        <w:br/>
        <w:t xml:space="preserve">            &lt;i class="fa-solid fa-bars icon-btn" style="cursor: move;"&gt;&lt;/i&gt;</w:t>
        <w:br/>
        <w:t xml:space="preserve">            &lt;span class="task-title"&gt;</w:t>
        <w:br/>
        <w:t xml:space="preserve">              &lt;strong id="task-name-display-{{ task.id }}"&gt;{{ task.name }}&lt;/strong&gt;</w:t>
        <w:br/>
        <w:t xml:space="preserve">              {% if task.description %}</w:t>
        <w:br/>
        <w:t xml:space="preserve">                - &lt;span id="task-desc-display-{{ task.id }}"&gt;{{ task.description }}&lt;/span&gt;</w:t>
        <w:br/>
        <w:t xml:space="preserve">              {% endif %}</w:t>
        <w:br/>
        <w:t xml:space="preserve">            &lt;/span&gt;</w:t>
        <w:br/>
        <w:t xml:space="preserve">            &lt;button class="icon-btn" onclick="deleteTask('{{ item.activity.id }}', '{{ task.id }}')"&gt;</w:t>
        <w:br/>
        <w:t xml:space="preserve">              &lt;i class="fa-solid fa-trash"&gt;&lt;/i&gt;</w:t>
        <w:br/>
        <w:t xml:space="preserve">            &lt;/button&gt;</w:t>
        <w:br/>
        <w:t xml:space="preserve">            &lt;button class="icon-btn" onclick="showEditTaskForm('{{ item.activity.id }}', '{{ task.id }}', '{{ task.name }}', '{{ task.description|default('') }}')"&gt;</w:t>
        <w:br/>
        <w:t xml:space="preserve">              &lt;i class="fa-solid fa-pencil"&gt;&lt;/i&gt;</w:t>
        <w:br/>
        <w:t xml:space="preserve">            &lt;/button&gt;</w:t>
        <w:br/>
        <w:t xml:space="preserve">          &lt;/div&gt; &lt;!-- /.task-left --&gt;</w:t>
        <w:br/>
        <w:br/>
        <w:t xml:space="preserve">          &lt;!-- 2) COLONNE OUTILS --&gt;</w:t>
        <w:br/>
        <w:t xml:space="preserve">          &lt;div class="task-right" style="display:flex; flex-direction:column; gap:5px;"&gt;</w:t>
        <w:br/>
        <w:t xml:space="preserve">            &lt;div class="tools-list" id="tools-for-task-{{ task.id }}"&gt;</w:t>
        <w:br/>
        <w:t xml:space="preserve">              &lt;ul&gt;</w:t>
        <w:br/>
        <w:t xml:space="preserve">                {% if task.tools and task.tools|length &gt; 0 %}</w:t>
        <w:br/>
        <w:t xml:space="preserve">                  {% for tool in task.tools %}</w:t>
        <w:br/>
        <w:t xml:space="preserve">                    &lt;li data-tool-id="{{ tool.id }}"&gt;</w:t>
        <w:br/>
        <w:t xml:space="preserve">                      &lt;span class="tool-name"&gt;{{ tool.name }}&lt;/span&gt;</w:t>
        <w:br/>
        <w:t xml:space="preserve">                      &lt;button class="icon-btn" onclick="deleteToolFromTask('{{ task.id }}', '{{ tool.id }}')"&gt;</w:t>
        <w:br/>
        <w:t xml:space="preserve">                        &lt;i class="fa-solid fa-trash"&gt;&lt;/i&gt;</w:t>
        <w:br/>
        <w:t xml:space="preserve">                      &lt;/button&gt;</w:t>
        <w:br/>
        <w:t xml:space="preserve">                    &lt;/li&gt;</w:t>
        <w:br/>
        <w:t xml:space="preserve">                  {% endfor %}</w:t>
        <w:br/>
        <w:t xml:space="preserve">                {% else %}</w:t>
        <w:br/>
        <w:t xml:space="preserve">                  &lt;li id="no-tools-msg-{{ task.id }}"&gt;Aucun outil associé.&lt;/li&gt;</w:t>
        <w:br/>
        <w:t xml:space="preserve">                {% endif %}</w:t>
        <w:br/>
        <w:t xml:space="preserve">                &lt;li class="add-tool-li"&gt;</w:t>
        <w:br/>
        <w:t xml:space="preserve">                  &lt;button class="icon-btn add-tool-btn" onclick="showToolForm('{{ task.id }}')"&gt;</w:t>
        <w:br/>
        <w:t xml:space="preserve">                    &lt;i class="fa-solid fa-plus"&gt;&lt;/i&gt;</w:t>
        <w:br/>
        <w:t xml:space="preserve">                  &lt;/button&gt;</w:t>
        <w:br/>
        <w:t xml:space="preserve">                &lt;/li&gt;</w:t>
        <w:br/>
        <w:t xml:space="preserve">              &lt;/ul&gt;</w:t>
        <w:br/>
        <w:t xml:space="preserve">            &lt;/div&gt;</w:t>
        <w:br/>
        <w:t xml:space="preserve">          &lt;/div&gt; &lt;!-- /.task-right --&gt;</w:t>
        <w:br/>
        <w:br/>
        <w:t xml:space="preserve">          &lt;!-- 3) NOUVELLE COLONNE RÔLES --&gt;</w:t>
        <w:br/>
        <w:t xml:space="preserve">          &lt;div class="task-roles" id="roles-for-task-{{ task.id }}" style="display:flex; flex-direction:column; gap:5px;"&gt;</w:t>
        <w:br/>
        <w:t xml:space="preserve">            &lt;!-- Liste des rôles attachés à cette tâche (rempli dynamiquement) --&gt;</w:t>
        <w:br/>
        <w:t xml:space="preserve">            &lt;ul style="list-style:none; padding:0; margin:0;"&gt;&lt;/ul&gt;</w:t>
        <w:br/>
        <w:t xml:space="preserve">            </w:t>
        <w:br/>
        <w:t xml:space="preserve">            &lt;!-- Bouton "+" pour ajouter un rôle --&gt;</w:t>
        <w:br/>
        <w:t xml:space="preserve">            &lt;button class="icon-btn" onclick="showTaskRoleForm('{{ task.id }}')" style="border:1px solid #ccc; padding:5px;"&gt;</w:t>
        <w:br/>
        <w:t xml:space="preserve">              &lt;i class="fa-solid fa-plus"&gt;&lt;/i&gt; Rôle</w:t>
        <w:br/>
        <w:t xml:space="preserve">            &lt;/button&gt;</w:t>
        <w:br/>
        <w:br/>
        <w:t xml:space="preserve">            &lt;!-- Formulaire d'ajout de rôles (caché par défaut) --&gt;</w:t>
        <w:br/>
        <w:t xml:space="preserve">            &lt;div id="task-role-form-{{ task.id }}" class="role-form" style="display: none; border:1px solid #ccc; padding:5px; margin-top:5px;"&gt;</w:t>
        <w:br/>
        <w:t xml:space="preserve">              &lt;label for="existing-roles-{{ task.id }}"&gt;Rôles existants:&lt;/label&gt;</w:t>
        <w:br/>
        <w:t xml:space="preserve">              &lt;select id="existing-roles-{{ task.id }}" multiple style="width:100%; height:80px;"&gt;&lt;/select&gt;</w:t>
        <w:br/>
        <w:br/>
        <w:t xml:space="preserve">              &lt;label for="new-roles-{{ task.id }}"&gt;Nouveaux rôles (séparés par des virgules):&lt;/label&gt;</w:t>
        <w:br/>
        <w:t xml:space="preserve">              &lt;input type="text" id="new-roles-{{ task.id }}" placeholder="Ex: Expert Contrôle, Pilote Drone" style="width:100%;" /&gt;</w:t>
        <w:br/>
        <w:br/>
        <w:t xml:space="preserve">              &lt;label for="role-status-{{ task.id }}"&gt;Statut:&lt;/label&gt;</w:t>
        <w:br/>
        <w:t xml:space="preserve">              &lt;select id="role-status-{{ task.id }}" style="width:100%;"&gt;</w:t>
        <w:br/>
        <w:t xml:space="preserve">                &lt;option value="Réalisateur"&gt;Réalisateur&lt;/option&gt;</w:t>
        <w:br/>
        <w:t xml:space="preserve">                &lt;option value="Conseil"&gt;Conseil&lt;/option&gt;</w:t>
        <w:br/>
        <w:t xml:space="preserve">                &lt;option value="Approbateur"&gt;Approbateur&lt;/option&gt;</w:t>
        <w:br/>
        <w:t xml:space="preserve">                &lt;option value="Ressource"&gt;Ressource&lt;/option&gt;</w:t>
        <w:br/>
        <w:t xml:space="preserve">              &lt;/select&gt;</w:t>
        <w:br/>
        <w:br/>
        <w:t xml:space="preserve">              &lt;button onclick="submitTaskRoles('{{ task.id }}')"&gt;Enregistrer&lt;/button&gt;</w:t>
        <w:br/>
        <w:t xml:space="preserve">              &lt;button onclick="hideTaskRoleForm('{{ task.id }}')"&gt;Annuler&lt;/button&gt;</w:t>
        <w:br/>
        <w:t xml:space="preserve">            &lt;/div&gt;</w:t>
        <w:br/>
        <w:t xml:space="preserve">          &lt;/div&gt; &lt;!-- /.task-roles --&gt;</w:t>
        <w:br/>
        <w:br/>
        <w:t xml:space="preserve">        &lt;/div&gt; &lt;!-- /.task-row --&gt;</w:t>
        <w:br/>
        <w:br/>
        <w:t xml:space="preserve">        &lt;!-- Formulaire d'édition de la tâche (existant) --&gt;</w:t>
        <w:br/>
        <w:t xml:space="preserve">        &lt;div class="edit-task-form" id="edit-task-form-{{ task.id }}" style="display:none;"&gt;</w:t>
        <w:br/>
        <w:t xml:space="preserve">          &lt;input type="text" id="edit-task-name-{{ task.id }}" placeholder="Nom de la tâche" /&gt;</w:t>
        <w:br/>
        <w:t xml:space="preserve">          &lt;input type="text" id="edit-task-desc-{{ task.id }}" placeholder="Description (optionnelle)" /&gt;</w:t>
        <w:br/>
        <w:t xml:space="preserve">          &lt;button onclick="submitEditTask('{{ item.activity.id }}', '{{ task.id }}')"&gt;Enregistrer&lt;/button&gt;</w:t>
        <w:br/>
        <w:t xml:space="preserve">          &lt;button onclick="hideEditTaskForm('{{ task.id }}')"&gt;Annuler&lt;/button&gt;</w:t>
        <w:br/>
        <w:t xml:space="preserve">        &lt;/div&gt;</w:t>
        <w:br/>
        <w:br/>
        <w:t xml:space="preserve">        &lt;!-- Formulaire d'ajout d'outils (invisible par défaut, existant) --&gt;</w:t>
        <w:br/>
        <w:t xml:space="preserve">        &lt;div id="tool-form-{{ task.id }}" class="tool-form" style="display: none;"&gt;</w:t>
        <w:br/>
        <w:t xml:space="preserve">          &lt;div&gt;</w:t>
        <w:br/>
        <w:t xml:space="preserve">            &lt;label for="existing-tools-{{ task.id }}"&gt;Outils existants:&lt;/label&gt;</w:t>
        <w:br/>
        <w:t xml:space="preserve">            &lt;select id="existing-tools-{{ task.id }}" multiple style="width: 100%;"&gt;&lt;/select&gt;</w:t>
        <w:br/>
        <w:t xml:space="preserve">          &lt;/div&gt;</w:t>
        <w:br/>
        <w:t xml:space="preserve">          &lt;div&gt;</w:t>
        <w:br/>
        <w:t xml:space="preserve">            &lt;label for="new-tools-{{ task.id }}"&gt;Nouveaux outils (séparés par des virgules):&lt;/label&gt;</w:t>
        <w:br/>
        <w:t xml:space="preserve">            &lt;input type="text" id="new-tools-{{ task.id }}" placeholder="Ex: Outil1, Outil2" style="width: 100%;" /&gt;</w:t>
        <w:br/>
        <w:t xml:space="preserve">          &lt;/div&gt;</w:t>
        <w:br/>
        <w:t xml:space="preserve">          &lt;button onclick="submitTools('{{ task.id }}')"&gt;Enregistrer&lt;/button&gt;</w:t>
        <w:br/>
        <w:t xml:space="preserve">          &lt;button onclick="hideToolForm('{{ task.id }}')"&gt;Annuler&lt;/button&gt;</w:t>
        <w:br/>
        <w:t xml:space="preserve">        &lt;/div&gt;</w:t>
        <w:br/>
        <w:t xml:space="preserve">      &lt;/li&gt;</w:t>
        <w:br/>
        <w:br/>
        <w:t xml:space="preserve">      &lt;!-- Script pour charger les rôles existants au chargement de la page --&gt;</w:t>
        <w:br/>
        <w:t xml:space="preserve">      &lt;script&gt;</w:t>
        <w:br/>
        <w:t xml:space="preserve">        // Dès que la page est chargée, on appelle loadTaskRolesForDisplay pour cette tâche</w:t>
        <w:br/>
        <w:t xml:space="preserve">        document.addEventListener('DOMContentLoaded', function() {</w:t>
        <w:br/>
        <w:t xml:space="preserve">          loadTaskRolesForDisplay({{ task.id }});</w:t>
        <w:br/>
        <w:t xml:space="preserve">        });</w:t>
        <w:br/>
        <w:t xml:space="preserve">      &lt;/script&gt;</w:t>
        <w:br/>
        <w:t xml:space="preserve">    {% endfor %}</w:t>
        <w:br/>
        <w:t xml:space="preserve">  &lt;/ul&gt;</w:t>
        <w:br/>
        <w:br/>
        <w:t xml:space="preserve">  &lt;!-- Bouton pour ajouter une nouvelle tâche (existant) --&gt;</w:t>
        <w:br/>
        <w:t xml:space="preserve">  &lt;button onclick="showTaskForm('{{ item.activity.id }}')" style="margin-top:5px; padding:5px 10px; font-size:0.8em;"&gt;</w:t>
        <w:br/>
        <w:t xml:space="preserve">    &lt;i class="fa-solid fa-plus"&gt;&lt;/i&gt; Ajouter une tâche</w:t>
        <w:br/>
        <w:t xml:space="preserve">  &lt;/button&gt;</w:t>
        <w:br/>
        <w:br/>
        <w:t xml:space="preserve">  &lt;!-- Formulaire d'ajout de tâche (invisible par défaut, existant) --&gt;</w:t>
        <w:br/>
        <w:t xml:space="preserve">  &lt;div id="task-form-{{ item.activity.id }}" class="task-form" style="display:none;"&gt;</w:t>
        <w:br/>
        <w:t xml:space="preserve">    &lt;input type="text" id="task-name-{{ item.activity.id }}" placeholder="Nom de la tâche" /&gt;</w:t>
        <w:br/>
        <w:t xml:space="preserve">    &lt;input type="text" id="task-desc-{{ item.activity.id }}" placeholder="Description (optionnelle)" /&gt;</w:t>
        <w:br/>
        <w:t xml:space="preserve">    &lt;button onclick="submitTask('{{ item.activity.id }}')"&gt;Enregistrer&lt;/button&gt;</w:t>
        <w:br/>
        <w:t xml:space="preserve">    &lt;button onclick="hideTaskForm('{{ item.activity.id }}')"&gt;Annuler&lt;/button&gt;</w:t>
        <w:br/>
        <w:t xml:space="preserve">  &lt;/div&gt;</w:t>
        <w:br/>
        <w:t>&lt;/div&gt;</w:t>
        <w:br/>
      </w:r>
    </w:p>
    <w:p>
      <w:pPr>
        <w:pStyle w:val="Heading3"/>
      </w:pPr>
      <w:r>
        <w:t>Fin du fichier: activity_tasks.html</w:t>
      </w:r>
    </w:p>
    <w:p>
      <w:pPr>
        <w:pStyle w:val="Heading3"/>
      </w:pPr>
      <w:r>
        <w:t>Début du fichier: competency_modal.html</w:t>
      </w:r>
    </w:p>
    <w:p>
      <w:r>
        <w:t>&lt;!-- Code/routes/templates/competency_modal.html --&gt;</w:t>
        <w:br/>
        <w:t>&lt;div id="competencyModal"</w:t>
        <w:br/>
        <w:t xml:space="preserve">     style="display:none; position:fixed; left:20%; top:20%; width:60%; background:#fff;</w:t>
        <w:br/>
        <w:t xml:space="preserve">            border:1px solid #aaa; padding:10px; z-index:9999;"&gt;</w:t>
        <w:br/>
        <w:t xml:space="preserve">  &lt;h4&gt;Propositions de compétences :&lt;/h4&gt;</w:t>
        <w:br/>
        <w:t xml:space="preserve">  &lt;ul id="proposalsList" style="list-style:none; padding-left:0;"&gt;&lt;/ul&gt;</w:t>
        <w:br/>
        <w:t xml:space="preserve">  &lt;div style="margin-top:10px;"&gt;</w:t>
        <w:br/>
        <w:t xml:space="preserve">    &lt;button onclick="validateAllSelectedProposals()"&gt;Valider les compétences&lt;/button&gt;</w:t>
        <w:br/>
        <w:t xml:space="preserve">    &lt;button onclick="closeCompetencyModal()"&gt;Annuler&lt;/button&gt;</w:t>
        <w:br/>
        <w:t xml:space="preserve">  &lt;/div&gt;</w:t>
        <w:br/>
        <w:t>&lt;/div&gt;</w:t>
        <w:br/>
        <w:br/>
        <w:t>&lt;script&gt;</w:t>
        <w:br/>
        <w:t>let proposalsGlobal = [];</w:t>
        <w:br/>
        <w:t>let currentActivityId = null;</w:t>
        <w:br/>
        <w:br/>
        <w:t>function showProposalsModal(proposals, activityId) {</w:t>
        <w:br/>
        <w:t xml:space="preserve">  proposalsGlobal = proposals;</w:t>
        <w:br/>
        <w:t xml:space="preserve">  currentActivityId = activityId;</w:t>
        <w:br/>
        <w:t xml:space="preserve">  const proposalsList = document.getElementById('proposalsList');</w:t>
        <w:br/>
        <w:t xml:space="preserve">  proposalsList.innerHTML = "";</w:t>
        <w:br/>
        <w:br/>
        <w:t xml:space="preserve">  proposals.forEach((proposal, index) =&gt; {</w:t>
        <w:br/>
        <w:t xml:space="preserve">    const li = document.createElement('li');</w:t>
        <w:br/>
        <w:t xml:space="preserve">    li.style.marginBottom = "5px";</w:t>
        <w:br/>
        <w:t xml:space="preserve">    // on échappe d’éventuelles apostrophes</w:t>
        <w:br/>
        <w:t xml:space="preserve">    const escaped = proposal.replace(/'/g, "\\'");</w:t>
        <w:br/>
        <w:t xml:space="preserve">    li.innerHTML = `</w:t>
        <w:br/>
        <w:t xml:space="preserve">      &lt;label style="cursor:pointer;"&gt;</w:t>
        <w:br/>
        <w:t xml:space="preserve">        &lt;input type="checkbox" data-proposal="${escaped}" /&gt;</w:t>
        <w:br/>
        <w:t xml:space="preserve">        ${proposal}</w:t>
        <w:br/>
        <w:t xml:space="preserve">      &lt;/label&gt;</w:t>
        <w:br/>
        <w:t xml:space="preserve">    `;</w:t>
        <w:br/>
        <w:t xml:space="preserve">    proposalsList.appendChild(li);</w:t>
        <w:br/>
        <w:t xml:space="preserve">  });</w:t>
        <w:br/>
        <w:br/>
        <w:t xml:space="preserve">  document.getElementById('competencyModal').style.display = "block";</w:t>
        <w:br/>
        <w:t>}</w:t>
        <w:br/>
        <w:br/>
        <w:t>function validateAllSelectedProposals() {</w:t>
        <w:br/>
        <w:t xml:space="preserve">  const proposalsList = document.getElementById('proposalsList');</w:t>
        <w:br/>
        <w:t xml:space="preserve">  const checkboxes = proposalsList.querySelectorAll('input[type="checkbox"]:checked');</w:t>
        <w:br/>
        <w:t xml:space="preserve">  if (checkboxes.length === 0) {</w:t>
        <w:br/>
        <w:t xml:space="preserve">    alert("Veuillez sélectionner au moins une proposition.");</w:t>
        <w:br/>
        <w:t xml:space="preserve">    return;</w:t>
        <w:br/>
        <w:t xml:space="preserve">  }</w:t>
        <w:br/>
        <w:br/>
        <w:t xml:space="preserve">  let addPromises = [];</w:t>
        <w:br/>
        <w:t xml:space="preserve">  checkboxes.forEach(cb =&gt; {</w:t>
        <w:br/>
        <w:t xml:space="preserve">    const text = cb.getAttribute('data-proposal') || "Compétence ?";</w:t>
        <w:br/>
        <w:t xml:space="preserve">    let p = fetch('/skills/add', {</w:t>
        <w:br/>
        <w:t xml:space="preserve">      method: 'POST',</w:t>
        <w:br/>
        <w:t xml:space="preserve">      headers: { 'Content-Type': 'application/json' },</w:t>
        <w:br/>
        <w:t xml:space="preserve">      body: JSON.stringify({</w:t>
        <w:br/>
        <w:t xml:space="preserve">        activity_id: currentActivityId,</w:t>
        <w:br/>
        <w:t xml:space="preserve">        description: text</w:t>
        <w:br/>
        <w:t xml:space="preserve">      })</w:t>
        <w:br/>
        <w:t xml:space="preserve">    })</w:t>
        <w:br/>
        <w:t xml:space="preserve">    .then(response =&gt; response.json())</w:t>
        <w:br/>
        <w:t xml:space="preserve">    .then(data =&gt; {</w:t>
        <w:br/>
        <w:t xml:space="preserve">      if (data.error) {</w:t>
        <w:br/>
        <w:t xml:space="preserve">        console.error("Erreur en ajoutant la compétence:", data.error);</w:t>
        <w:br/>
        <w:t xml:space="preserve">      } else {</w:t>
        <w:br/>
        <w:t xml:space="preserve">        // Ajouter dans le DOM</w:t>
        <w:br/>
        <w:t xml:space="preserve">        addCompetencyItemToDOM(currentActivityId, data.id, data.description);</w:t>
        <w:br/>
        <w:t xml:space="preserve">      }</w:t>
        <w:br/>
        <w:t xml:space="preserve">    })</w:t>
        <w:br/>
        <w:t xml:space="preserve">    .catch(error =&gt; {</w:t>
        <w:br/>
        <w:t xml:space="preserve">      console.error("Erreur /skills/add:", error);</w:t>
        <w:br/>
        <w:t xml:space="preserve">    });</w:t>
        <w:br/>
        <w:t xml:space="preserve">    addPromises.push(p);</w:t>
        <w:br/>
        <w:t xml:space="preserve">  });</w:t>
        <w:br/>
        <w:br/>
        <w:t xml:space="preserve">  Promise.all(addPromises).then(() =&gt; {</w:t>
        <w:br/>
        <w:t xml:space="preserve">    closeCompetencyModal();</w:t>
        <w:br/>
        <w:t xml:space="preserve">    alert("Compétences sauvegardées en base.");</w:t>
        <w:br/>
        <w:t xml:space="preserve">  });</w:t>
        <w:br/>
        <w:t>}</w:t>
        <w:br/>
        <w:br/>
        <w:t>function closeCompetencyModal() {</w:t>
        <w:br/>
        <w:t xml:space="preserve">  document.getElementById('competencyModal').style.display = "none";</w:t>
        <w:br/>
        <w:t>}</w:t>
        <w:br/>
        <w:t>&lt;/script&gt;</w:t>
      </w:r>
    </w:p>
    <w:p>
      <w:pPr>
        <w:pStyle w:val="Heading3"/>
      </w:pPr>
      <w:r>
        <w:t>Fin du fichier: competency_modal.html</w:t>
      </w:r>
    </w:p>
    <w:p>
      <w:pPr>
        <w:pStyle w:val="Heading3"/>
      </w:pPr>
      <w:r>
        <w:t>Début du fichier: constraints_partial.html</w:t>
      </w:r>
    </w:p>
    <w:p>
      <w:r>
        <w:t>&lt;!-- Code/routes/templates/constraints_partial.html --&gt;</w:t>
        <w:br/>
        <w:br/>
        <w:t>{% if activity.constraints|length &gt; 0 %}</w:t>
        <w:br/>
        <w:t xml:space="preserve">  &lt;ul&gt;</w:t>
        <w:br/>
        <w:t xml:space="preserve">    {% for c in activity.constraints %}</w:t>
        <w:br/>
        <w:t xml:space="preserve">      &lt;li id="constraint-{{ c.id }}"&gt;</w:t>
        <w:br/>
        <w:t xml:space="preserve">        &lt;span class="constraint-text"&gt;{{ c.description }}&lt;/span&gt;</w:t>
        <w:br/>
        <w:t xml:space="preserve">        &lt;button </w:t>
        <w:br/>
        <w:t xml:space="preserve">          class="edit-constraint-btn"</w:t>
        <w:br/>
        <w:t xml:space="preserve">          data-constraint='{{ {"id": c.id, "description": c.description}|tojson|safe }}'</w:t>
        <w:br/>
        <w:t xml:space="preserve">          onclick="showEditConstraintForm(this)"</w:t>
        <w:br/>
        <w:t xml:space="preserve">        &gt;</w:t>
        <w:br/>
        <w:t xml:space="preserve">          &lt;i class="fa-solid fa-pencil"&gt;&lt;/i&gt;</w:t>
        <w:br/>
        <w:t xml:space="preserve">        &lt;/button&gt;</w:t>
        <w:br/>
        <w:t xml:space="preserve">        &lt;button onclick="deleteConstraint('{{ activity.id }}','{{ c.id }}')"&gt;</w:t>
        <w:br/>
        <w:t xml:space="preserve">          &lt;i class="fa-solid fa-trash"&gt;&lt;/i&gt;</w:t>
        <w:br/>
        <w:t xml:space="preserve">        &lt;/button&gt;</w:t>
        <w:br/>
        <w:t xml:space="preserve">        &lt;div id="edit-constraint-form-{{ c.id }}" style="display:none; margin-top:5px;"&gt;</w:t>
        <w:br/>
        <w:t xml:space="preserve">          &lt;input type="text" id="edit-constraint-input-{{ c.id }}" /&gt;</w:t>
        <w:br/>
        <w:t xml:space="preserve">          &lt;button onclick="submitEditConstraint('{{ activity.id }}','{{ c.id }}')"&gt;Enregistrer&lt;/button&gt;</w:t>
        <w:br/>
        <w:t xml:space="preserve">          &lt;button onclick="hideEditConstraintForm('{{ c.id }}')"&gt;Annuler&lt;/button&gt;</w:t>
        <w:br/>
        <w:t xml:space="preserve">        &lt;/div&gt;</w:t>
        <w:br/>
        <w:t xml:space="preserve">      &lt;/li&gt;</w:t>
        <w:br/>
        <w:t xml:space="preserve">    {% endfor %}</w:t>
        <w:br/>
        <w:t xml:space="preserve">  &lt;/ul&gt;</w:t>
        <w:br/>
        <w:t>{% else %}</w:t>
        <w:br/>
        <w:t xml:space="preserve">  &lt;p&gt;Aucune contrainte enregistrée.&lt;/p&gt;</w:t>
        <w:br/>
        <w:t>{% endif %}</w:t>
        <w:br/>
      </w:r>
    </w:p>
    <w:p>
      <w:pPr>
        <w:pStyle w:val="Heading3"/>
      </w:pPr>
      <w:r>
        <w:t>Fin du fichier: constraints_partial.html</w:t>
      </w:r>
    </w:p>
    <w:p>
      <w:pPr>
        <w:pStyle w:val="Heading3"/>
      </w:pPr>
      <w:r>
        <w:t>Début du fichier: display_list.html</w:t>
      </w:r>
    </w:p>
    <w:p>
      <w:r>
        <w:t>&lt;!DOCTYPE html&gt;</w:t>
        <w:br/>
        <w:t>&lt;html lang="fr"&gt;</w:t>
        <w:br/>
        <w:t>&lt;head&gt;</w:t>
        <w:br/>
        <w:t xml:space="preserve">  &lt;meta charset="UTF-8"&gt;</w:t>
        <w:br/>
        <w:t xml:space="preserve">  &lt;title&gt;Liste des activités&lt;/title&gt;</w:t>
        <w:br/>
        <w:t xml:space="preserve">  &lt;!-- Font Awesome --&gt;</w:t>
        <w:br/>
        <w:t xml:space="preserve">  &lt;link rel="stylesheet" href="https://cdnjs.cloudflare.com/ajax/libs/font-awesome/6.4.0/css/all.min.css"&gt;</w:t>
        <w:br/>
        <w:t xml:space="preserve">  &lt;!-- CSS principal --&gt;</w:t>
        <w:br/>
        <w:t xml:space="preserve">  &lt;link rel="stylesheet" href="/static/optiq.css"&gt;</w:t>
        <w:br/>
        <w:t xml:space="preserve">  &lt;!-- CSS spinner --&gt;</w:t>
        <w:br/>
        <w:t xml:space="preserve">  &lt;link rel="stylesheet" href="/static/spinner.css"&gt;</w:t>
        <w:br/>
        <w:t>&lt;/head&gt;</w:t>
        <w:br/>
        <w:t>&lt;body&gt;</w:t>
        <w:br/>
        <w:br/>
        <w:t xml:space="preserve">  {% include "header_buttons.html" %}</w:t>
        <w:br/>
        <w:br/>
        <w:t xml:space="preserve">  &lt;h1&gt;Liste des activités&lt;/h1&gt;</w:t>
        <w:br/>
        <w:br/>
        <w:t xml:space="preserve">  {% for item in activity_data %}</w:t>
        <w:br/>
        <w:t xml:space="preserve">    {% include "activity_card.html" %}</w:t>
        <w:br/>
        <w:t xml:space="preserve">  {% endfor %}</w:t>
        <w:br/>
        <w:br/>
        <w:t xml:space="preserve">  {% include "modals_and_spinner.html" %}</w:t>
        <w:br/>
        <w:br/>
        <w:t xml:space="preserve">  {% include "script_loader.html" %}</w:t>
        <w:br/>
        <w:br/>
        <w:t>&lt;/body&gt;</w:t>
        <w:br/>
        <w:t>&lt;/html&gt;</w:t>
        <w:br/>
      </w:r>
    </w:p>
    <w:p>
      <w:pPr>
        <w:pStyle w:val="Heading3"/>
      </w:pPr>
      <w:r>
        <w:t>Fin du fichier: display_list.html</w:t>
      </w:r>
    </w:p>
    <w:p>
      <w:pPr>
        <w:pStyle w:val="Heading3"/>
      </w:pPr>
      <w:r>
        <w:t>Début du fichier: header_buttons.html</w:t>
      </w:r>
    </w:p>
    <w:p>
      <w:r>
        <w:t>&lt;!-- header_buttons.html --&gt;</w:t>
        <w:br/>
        <w:br/>
        <w:t>&lt;!-- Bouton cartographie --&gt;</w:t>
        <w:br/>
        <w:t>&lt;button id="update-cartography-button" class="update-btn"&gt;</w:t>
        <w:br/>
        <w:t xml:space="preserve">    &lt;i class="fa-solid fa-arrows-rotate"&gt;&lt;/i&gt; Mettre à jour la cartographie</w:t>
        <w:br/>
        <w:t xml:space="preserve">  &lt;/button&gt;</w:t>
        <w:br/>
        <w:t xml:space="preserve">  </w:t>
        <w:br/>
        <w:t xml:space="preserve">  &lt;!-- Bouton pour la page des rôles --&gt;</w:t>
        <w:br/>
        <w:t xml:space="preserve">  &lt;button onclick="window.location.href='/roles_view'" class="update-btn"&gt;</w:t>
        <w:br/>
        <w:t xml:space="preserve">    &lt;i class="fa-solid fa-user"&gt;&lt;/i&gt; Afficher les rôles</w:t>
        <w:br/>
        <w:t xml:space="preserve">  &lt;/button&gt;</w:t>
        <w:br/>
        <w:t xml:space="preserve">  </w:t>
      </w:r>
    </w:p>
    <w:p>
      <w:pPr>
        <w:pStyle w:val="Heading3"/>
      </w:pPr>
      <w:r>
        <w:t>Fin du fichier: header_buttons.html</w:t>
      </w:r>
    </w:p>
    <w:p>
      <w:pPr>
        <w:pStyle w:val="Heading3"/>
      </w:pPr>
      <w:r>
        <w:t>Début du fichier: modals_and_spinner.html</w:t>
      </w:r>
    </w:p>
    <w:p>
      <w:r>
        <w:t>&lt;!-- Code/routes/templates/modals_and_spinner.html --&gt;</w:t>
        <w:br/>
        <w:br/>
        <w:t>&lt;!-- Spinner Overlay --&gt;</w:t>
        <w:br/>
        <w:t>&lt;div id="spinnerOverlay" style="display:none; position:fixed;</w:t>
        <w:br/>
        <w:t xml:space="preserve">     top:0; left:0; right:0; bottom:0; background:rgba(0,0,0,0.3);</w:t>
        <w:br/>
        <w:t xml:space="preserve">     z-index:9999;"&gt;</w:t>
        <w:br/>
        <w:t xml:space="preserve">  &lt;div style="position:absolute; top:50%; left:50%;</w:t>
        <w:br/>
        <w:t xml:space="preserve">              transform:translate(-50%,-50%);"&gt;</w:t>
        <w:br/>
        <w:t xml:space="preserve">    &lt;div class="loader"&gt;&lt;/div&gt;</w:t>
        <w:br/>
        <w:t xml:space="preserve">  &lt;/div&gt;</w:t>
        <w:br/>
        <w:t>&lt;/div&gt;</w:t>
        <w:br/>
        <w:br/>
        <w:t>&lt;!-- Modals : compétences, rôles, traduction softskills, etc. --&gt;</w:t>
        <w:br/>
        <w:t>{% include "competency_modal.html" %}</w:t>
        <w:br/>
        <w:t>{% include "roles_modal.html" %}</w:t>
        <w:br/>
        <w:t>{% include "translate_softskills_modal.html" %}</w:t>
        <w:br/>
        <w:br/>
        <w:t>&lt;!-- Modale "Propositions" pour Savoirs --&gt;</w:t>
        <w:br/>
        <w:t>{% include "proposal_modal.html" %}</w:t>
        <w:br/>
      </w:r>
    </w:p>
    <w:p>
      <w:pPr>
        <w:pStyle w:val="Heading3"/>
      </w:pPr>
      <w:r>
        <w:t>Fin du fichier: modals_and_spinner.html</w:t>
      </w:r>
    </w:p>
    <w:p>
      <w:pPr>
        <w:pStyle w:val="Heading3"/>
      </w:pPr>
      <w:r>
        <w:t>Début du fichier: performance_partial.html</w:t>
      </w:r>
    </w:p>
    <w:p>
      <w:r>
        <w:t>{# performance_partial.html #}</w:t>
        <w:br/>
        <w:t>&lt;div id="perf-cell-{{ link_id }}" class="perf-container" data-linkid="{{ link_id }}"&gt;</w:t>
        <w:br/>
        <w:br/>
        <w:t xml:space="preserve">  {% if performance %}</w:t>
        <w:br/>
        <w:t xml:space="preserve">    &lt;div id="perf-display-{{ performance.id }}"&gt;</w:t>
        <w:br/>
        <w:t xml:space="preserve">      &lt;span id="perf-info-{{ performance.id }}"&gt;</w:t>
        <w:br/>
        <w:t xml:space="preserve">        {{ performance.name }}</w:t>
        <w:br/>
        <w:t xml:space="preserve">        {% if performance.description %}</w:t>
        <w:br/>
        <w:t xml:space="preserve">          - {{ performance.description }}</w:t>
        <w:br/>
        <w:t xml:space="preserve">        {% endif %}</w:t>
        <w:br/>
        <w:t xml:space="preserve">      &lt;/span&gt;</w:t>
        <w:br/>
        <w:t xml:space="preserve">      &lt;button onclick="showEditPerfForm('{{ performance.id }}','{{ performance.name|escapejs }}')"&gt;</w:t>
        <w:br/>
        <w:t xml:space="preserve">        &lt;i class="fa-solid fa-pencil"&gt;&lt;/i&gt;</w:t>
        <w:br/>
        <w:t xml:space="preserve">      &lt;/button&gt;</w:t>
        <w:br/>
        <w:t xml:space="preserve">      &lt;button onclick="deletePerformance('{{ performance.id }}')"&gt;</w:t>
        <w:br/>
        <w:t xml:space="preserve">        &lt;i class="fa-solid fa-trash"&gt;&lt;/i&gt;</w:t>
        <w:br/>
        <w:t xml:space="preserve">      &lt;/button&gt;</w:t>
        <w:br/>
        <w:t xml:space="preserve">    &lt;/div&gt;</w:t>
        <w:br/>
        <w:t xml:space="preserve">    &lt;div id="perf-edit-form-{{ performance.id }}" style="display:none; margin-top:5px;"&gt;</w:t>
        <w:br/>
        <w:t xml:space="preserve">      &lt;input type="text" id="perf-edit-input-{{ performance.id }}" style="width:350px;" /&gt;</w:t>
        <w:br/>
        <w:t xml:space="preserve">      &lt;button onclick="submitEditPerf('{{ performance.id }}')"&gt;Enregistrer&lt;/button&gt;</w:t>
        <w:br/>
        <w:t xml:space="preserve">      &lt;button onclick="hideEditPerfForm('{{ performance.id }}')"&gt;Annuler&lt;/button&gt;</w:t>
        <w:br/>
        <w:t xml:space="preserve">    &lt;/div&gt;</w:t>
        <w:br/>
        <w:t xml:space="preserve">  {% else %}</w:t>
        <w:br/>
        <w:t xml:space="preserve">    &lt;button onclick="showAddPerfForm('{{ link_id }}')"&gt;Performance&lt;/button&gt;</w:t>
        <w:br/>
        <w:t xml:space="preserve">    &lt;div id="perf-add-form-{{ link_id }}" style="display:none; margin-top:5px;"&gt;</w:t>
        <w:br/>
        <w:t xml:space="preserve">      &lt;input type="text" id="perf-add-input-{{ link_id }}" style="width:350px;" /&gt;</w:t>
        <w:br/>
        <w:t xml:space="preserve">      &lt;button onclick="submitAddPerf('{{ link_id }}')"&gt;Enregistrer&lt;/button&gt;</w:t>
        <w:br/>
        <w:t xml:space="preserve">      &lt;button onclick="hideAddPerfForm('{{ link_id }}')"&gt;Annuler&lt;/button&gt;</w:t>
        <w:br/>
        <w:t xml:space="preserve">    &lt;/div&gt;</w:t>
        <w:br/>
        <w:t xml:space="preserve">  {% endif %}</w:t>
        <w:br/>
        <w:br/>
        <w:t>&lt;/div&gt;</w:t>
        <w:br/>
      </w:r>
    </w:p>
    <w:p>
      <w:pPr>
        <w:pStyle w:val="Heading3"/>
      </w:pPr>
      <w:r>
        <w:t>Fin du fichier: performance_partial.html</w:t>
      </w:r>
    </w:p>
    <w:p>
      <w:pPr>
        <w:pStyle w:val="Heading3"/>
      </w:pPr>
      <w:r>
        <w:t>Début du fichier: proposal_modal.html</w:t>
      </w:r>
    </w:p>
    <w:p>
      <w:r>
        <w:t>&lt;!-- Code/routes/templates/proposal_modal.html --&gt;</w:t>
        <w:br/>
        <w:t>&lt;div id="proposal-modal"</w:t>
        <w:br/>
        <w:t xml:space="preserve">     style="display:none; position:fixed; top:20%; left:30%; width:40%;</w:t>
        <w:br/>
        <w:t xml:space="preserve">            background:#fff; border:1px solid #aaa; padding:20px; z-index:9999;"&gt;</w:t>
        <w:br/>
        <w:br/>
        <w:t xml:space="preserve">  &lt;h4&gt;Propositions&lt;/h4&gt;</w:t>
        <w:br/>
        <w:br/>
        <w:t xml:space="preserve">  &lt;!-- La liste où on insère les items &lt;li&gt; --&gt;</w:t>
        <w:br/>
        <w:t xml:space="preserve">  &lt;ul id="proposalsList" style="list-style:none; padding-left:0;"&gt;&lt;/ul&gt;</w:t>
        <w:br/>
        <w:br/>
        <w:t xml:space="preserve">  &lt;div style="margin-top:10px;"&gt;</w:t>
        <w:br/>
        <w:t xml:space="preserve">    &lt;button onclick="validateProposal()"&gt;Valider&lt;/button&gt;</w:t>
        <w:br/>
        <w:t xml:space="preserve">    &lt;button onclick="closeProposalModal()"&gt;Annuler&lt;/button&gt;</w:t>
        <w:br/>
        <w:t xml:space="preserve">  &lt;/div&gt;</w:t>
        <w:br/>
        <w:t>&lt;/div&gt;</w:t>
        <w:br/>
        <w:br/>
        <w:t>&lt;script&gt;</w:t>
        <w:br/>
        <w:t>/**</w:t>
        <w:br/>
        <w:t xml:space="preserve"> * Valide les cases cochées =&gt; POST /savoirs/&lt;id&gt;/add_batch</w:t>
        <w:br/>
        <w:t xml:space="preserve"> */</w:t>
        <w:br/>
        <w:t>function validateProposal() {</w:t>
        <w:br/>
        <w:t xml:space="preserve">  // Récupère &lt;ul&gt; et les &lt;input checked&gt;</w:t>
        <w:br/>
        <w:t xml:space="preserve">  const proposalsUl = document.getElementById('proposalsList');</w:t>
        <w:br/>
        <w:t xml:space="preserve">  const checked = proposalsUl.querySelectorAll('input[type="checkbox"]:checked');</w:t>
        <w:br/>
        <w:t xml:space="preserve">  if (!checked.length) {</w:t>
        <w:br/>
        <w:t xml:space="preserve">    alert("Sélectionnez au moins un savoir.");</w:t>
        <w:br/>
        <w:t xml:space="preserve">    return;</w:t>
        <w:br/>
        <w:t xml:space="preserve">  }</w:t>
        <w:br/>
        <w:br/>
        <w:t xml:space="preserve">  let selectedValues = [];</w:t>
        <w:br/>
        <w:t xml:space="preserve">  checked.forEach(cb =&gt; {</w:t>
        <w:br/>
        <w:t xml:space="preserve">    const val = cb.getAttribute('data-proposal') || "";</w:t>
        <w:br/>
        <w:t xml:space="preserve">    selectedValues.push(val);</w:t>
        <w:br/>
        <w:t xml:space="preserve">  });</w:t>
        <w:br/>
        <w:br/>
        <w:t xml:space="preserve">  // On récupère l’ID d’activité stocké dans propose_savoirs.js</w:t>
        <w:br/>
        <w:t xml:space="preserve">  const actId = window.currentActivityIdSavoirs;</w:t>
        <w:br/>
        <w:t xml:space="preserve">  if (!actId) {</w:t>
        <w:br/>
        <w:t xml:space="preserve">    alert("Aucun ID d’activité mémorisé !");</w:t>
        <w:br/>
        <w:t xml:space="preserve">    return;</w:t>
        <w:br/>
        <w:t xml:space="preserve">  }</w:t>
        <w:br/>
        <w:br/>
        <w:t xml:space="preserve">  // POST =&gt; /savoirs/&lt;id&gt;/add_batch</w:t>
        <w:br/>
        <w:t xml:space="preserve">  fetch(`/savoirs/${actId}/add_batch`, {</w:t>
        <w:br/>
        <w:t xml:space="preserve">    method: 'POST',</w:t>
        <w:br/>
        <w:t xml:space="preserve">    headers: { 'Content-Type': 'application/json' },</w:t>
        <w:br/>
        <w:t xml:space="preserve">    body: JSON.stringify({ proposals: selectedValues })</w:t>
        <w:br/>
        <w:t xml:space="preserve">  })</w:t>
        <w:br/>
        <w:t xml:space="preserve">    .then(r =&gt; r.json())</w:t>
        <w:br/>
        <w:t xml:space="preserve">    .then(data =&gt; {</w:t>
        <w:br/>
        <w:t xml:space="preserve">      if (data.error) {</w:t>
        <w:br/>
        <w:t xml:space="preserve">        alert("Erreur d’enregistrement : " + data.error);</w:t>
        <w:br/>
        <w:t xml:space="preserve">      } else {</w:t>
        <w:br/>
        <w:t xml:space="preserve">        alert(data.message || "Savoirs enregistrés avec succès !");</w:t>
        <w:br/>
        <w:t xml:space="preserve">        closeProposalModal();</w:t>
        <w:br/>
        <w:t xml:space="preserve">        // (Optionnel) rafraîchir la liste "Savoirs"</w:t>
        <w:br/>
        <w:t xml:space="preserve">        if (window.updateSavoirs) {</w:t>
        <w:br/>
        <w:t xml:space="preserve">          window.updateSavoirs(actId);</w:t>
        <w:br/>
        <w:t xml:space="preserve">        }</w:t>
        <w:br/>
        <w:t xml:space="preserve">      }</w:t>
        <w:br/>
        <w:t xml:space="preserve">    })</w:t>
        <w:br/>
        <w:t xml:space="preserve">    .catch(e =&gt; {</w:t>
        <w:br/>
        <w:t xml:space="preserve">      alert("Erreur technique add_batch: " + e.message);</w:t>
        <w:br/>
        <w:t xml:space="preserve">    });</w:t>
        <w:br/>
        <w:t>}</w:t>
        <w:br/>
        <w:br/>
        <w:t>/**</w:t>
        <w:br/>
        <w:t xml:space="preserve"> * Ferme la fenêtre modale</w:t>
        <w:br/>
        <w:t xml:space="preserve"> */</w:t>
        <w:br/>
        <w:t>function closeProposalModal() {</w:t>
        <w:br/>
        <w:t xml:space="preserve">  const modal = document.getElementById('proposal-modal');</w:t>
        <w:br/>
        <w:t xml:space="preserve">  if (modal) {</w:t>
        <w:br/>
        <w:t xml:space="preserve">    modal.style.display = 'none';</w:t>
        <w:br/>
        <w:t xml:space="preserve">  }</w:t>
        <w:br/>
        <w:t>}</w:t>
        <w:br/>
        <w:t>&lt;/script&gt;</w:t>
        <w:br/>
      </w:r>
    </w:p>
    <w:p>
      <w:pPr>
        <w:pStyle w:val="Heading3"/>
      </w:pPr>
      <w:r>
        <w:t>Fin du fichier: proposal_modal.html</w:t>
      </w:r>
    </w:p>
    <w:p>
      <w:pPr>
        <w:pStyle w:val="Heading3"/>
      </w:pPr>
      <w:r>
        <w:t>Début du fichier: roles_modal.html</w:t>
      </w:r>
    </w:p>
    <w:p>
      <w:r>
        <w:t>&lt;!-- Code/routes/templates/roles_modal.html --&gt;</w:t>
        <w:br/>
        <w:t>&lt;div id="garantModal" style="display:none; position: fixed; top:20%; left:30%; width:40%; background: #fff; border:1px solid #aaa; padding:20px; z-index:9999;"&gt;</w:t>
        <w:br/>
        <w:t xml:space="preserve">    &lt;h3&gt;Choisir le rôle Garant&lt;/h3&gt;</w:t>
        <w:br/>
        <w:t xml:space="preserve">    &lt;input type="hidden" id="garant-activity-id" value=""&gt;</w:t>
        <w:br/>
        <w:t xml:space="preserve">    &lt;label for="garant-role-select"&gt;Rôle existant :&lt;/label&gt;</w:t>
        <w:br/>
        <w:t xml:space="preserve">    &lt;select id="garant-role-select" style="width:100%;"&gt;&lt;/select&gt;</w:t>
        <w:br/>
        <w:t xml:space="preserve">    &lt;br/&gt;&lt;br/&gt;</w:t>
        <w:br/>
        <w:t xml:space="preserve">    &lt;label for="garant-new-role"&gt;Ou saisir un nouveau rôle :&lt;/label&gt;</w:t>
        <w:br/>
        <w:t xml:space="preserve">    &lt;input type="text" id="garant-new-role" style="width:100%;" placeholder="Ex: Chef de projet"&gt;</w:t>
        <w:br/>
        <w:t xml:space="preserve">    &lt;br/&gt;&lt;br/&gt;</w:t>
        <w:br/>
        <w:t xml:space="preserve">    &lt;button onclick="submitGarantRole()"&gt;Valider&lt;/button&gt;</w:t>
        <w:br/>
        <w:t xml:space="preserve">    &lt;button onclick="closeGarantModal()"&gt;Annuler&lt;/button&gt;</w:t>
        <w:br/>
        <w:t xml:space="preserve">  &lt;/div&gt;</w:t>
        <w:br/>
        <w:t xml:space="preserve">  </w:t>
      </w:r>
    </w:p>
    <w:p>
      <w:pPr>
        <w:pStyle w:val="Heading3"/>
      </w:pPr>
      <w:r>
        <w:t>Fin du fichier: roles_modal.html</w:t>
      </w:r>
    </w:p>
    <w:p>
      <w:pPr>
        <w:pStyle w:val="Heading3"/>
      </w:pPr>
      <w:r>
        <w:t>Début du fichier: roles_view.html</w:t>
      </w:r>
    </w:p>
    <w:p>
      <w:r>
        <w:t>&lt;!DOCTYPE html&gt;</w:t>
        <w:br/>
        <w:t>&lt;html lang="fr"&gt;</w:t>
        <w:br/>
        <w:t>&lt;head&gt;</w:t>
        <w:br/>
        <w:t xml:space="preserve">  &lt;meta charset="UTF-8"&gt;</w:t>
        <w:br/>
        <w:t xml:space="preserve">  &lt;title&gt;Vue des Rôles&lt;/title&gt;</w:t>
        <w:br/>
        <w:t xml:space="preserve">  &lt;!-- Votre feuille de style principale --&gt;</w:t>
        <w:br/>
        <w:t xml:space="preserve">  &lt;link rel="stylesheet" href="/static/optiq.css"&gt;</w:t>
        <w:br/>
        <w:t xml:space="preserve">  &lt;!-- Feuille de style du spinner, à la racine de static/ --&gt;</w:t>
        <w:br/>
        <w:t xml:space="preserve">  &lt;link rel="stylesheet" href="/static/spinner.css"&gt;</w:t>
        <w:br/>
        <w:t xml:space="preserve">  &lt;link rel="stylesheet" href="https://cdnjs.cloudflare.com/ajax/libs/font-awesome/6.4.0/css/all.min.css"&gt;</w:t>
        <w:br/>
        <w:br/>
        <w:t xml:space="preserve">  &lt;style&gt;</w:t>
        <w:br/>
        <w:t xml:space="preserve">    /* Conteneur global du rôle */</w:t>
        <w:br/>
        <w:t xml:space="preserve">    .role-container {</w:t>
        <w:br/>
        <w:t xml:space="preserve">      border: 1px solid #ccc;</w:t>
        <w:br/>
        <w:t xml:space="preserve">      padding: 10px;</w:t>
        <w:br/>
        <w:t xml:space="preserve">      margin-bottom: 10px;</w:t>
        <w:br/>
        <w:t xml:space="preserve">      background-color: #2ecc71; /* Fond vert pour le rôle */</w:t>
        <w:br/>
        <w:t xml:space="preserve">      color: #fff;</w:t>
        <w:br/>
        <w:t xml:space="preserve">    }</w:t>
        <w:br/>
        <w:t xml:space="preserve">    .role-header {</w:t>
        <w:br/>
        <w:t xml:space="preserve">      cursor: pointer;</w:t>
        <w:br/>
        <w:t xml:space="preserve">      font-size: 1.2em;</w:t>
        <w:br/>
        <w:t xml:space="preserve">      font-weight: bold;</w:t>
        <w:br/>
        <w:t xml:space="preserve">      padding: 5px;</w:t>
        <w:br/>
        <w:t xml:space="preserve">      background-color: #27ae60;</w:t>
        <w:br/>
        <w:t xml:space="preserve">      position: relative;</w:t>
        <w:br/>
        <w:t xml:space="preserve">    }</w:t>
        <w:br/>
        <w:t xml:space="preserve">    .toggle-icon {</w:t>
        <w:br/>
        <w:t xml:space="preserve">      margin-right: 5px;</w:t>
        <w:br/>
        <w:t xml:space="preserve">    }</w:t>
        <w:br/>
        <w:t xml:space="preserve">    /* Icônes d'édition et de suppression pour les rôles */</w:t>
        <w:br/>
        <w:t xml:space="preserve">    .role-edit-icon, .role-delete-icon {</w:t>
        <w:br/>
        <w:t xml:space="preserve">      font-size: 1em;</w:t>
        <w:br/>
        <w:t xml:space="preserve">      margin-left: 10px;</w:t>
        <w:br/>
        <w:t xml:space="preserve">      cursor: pointer;</w:t>
        <w:br/>
        <w:t xml:space="preserve">      color: #fff;</w:t>
        <w:br/>
        <w:t xml:space="preserve">    }</w:t>
        <w:br/>
        <w:t xml:space="preserve">    /* Blocs internes (le header conserve la couleur d'origine) */</w:t>
        <w:br/>
        <w:t xml:space="preserve">    .role-block {</w:t>
        <w:br/>
        <w:t xml:space="preserve">      margin: 5px 0;</w:t>
        <w:br/>
        <w:t xml:space="preserve">      border: 1px solid rgba(255,255,255,0.6);</w:t>
        <w:br/>
        <w:t xml:space="preserve">    }</w:t>
        <w:br/>
        <w:t xml:space="preserve">    .block-1 { background-color: #1e8449; }</w:t>
        <w:br/>
        <w:t xml:space="preserve">    .block-2 { background-color: #27ae60; }</w:t>
        <w:br/>
        <w:t xml:space="preserve">    .block-3 { background-color: #27ae60; }</w:t>
        <w:br/>
        <w:t xml:space="preserve">    .block-4 { background-color: #a9dfbf; }</w:t>
        <w:br/>
        <w:t xml:space="preserve">    .block-header {</w:t>
        <w:br/>
        <w:t xml:space="preserve">      cursor: pointer;</w:t>
        <w:br/>
        <w:t xml:space="preserve">      font-size: 1em;</w:t>
        <w:br/>
        <w:t xml:space="preserve">      font-weight: bold;</w:t>
        <w:br/>
        <w:t xml:space="preserve">      padding: 3px;</w:t>
        <w:br/>
        <w:t xml:space="preserve">      border-bottom: 1px solid rgba(255,255,255,0.6);</w:t>
        <w:br/>
        <w:t xml:space="preserve">      color: #fff;</w:t>
        <w:br/>
        <w:t xml:space="preserve">    }</w:t>
        <w:br/>
        <w:t xml:space="preserve">    /* Style commun pour le contenu déployé de tous les blocs */</w:t>
        <w:br/>
        <w:t xml:space="preserve">    .block-content {</w:t>
        <w:br/>
        <w:t xml:space="preserve">      display: none;</w:t>
        <w:br/>
        <w:t xml:space="preserve">      background-color: #fff;</w:t>
        <w:br/>
        <w:t xml:space="preserve">      color: #000;</w:t>
        <w:br/>
        <w:t xml:space="preserve">      padding: 10px;</w:t>
        <w:br/>
        <w:t xml:space="preserve">    }</w:t>
        <w:br/>
        <w:t xml:space="preserve">    /* Bouton Retour */</w:t>
        <w:br/>
        <w:t xml:space="preserve">    .back-button {</w:t>
        <w:br/>
        <w:t xml:space="preserve">      display: inline-block;</w:t>
        <w:br/>
        <w:t xml:space="preserve">      margin: 10px 0;</w:t>
        <w:br/>
        <w:t xml:space="preserve">      padding: 10px 15px;</w:t>
        <w:br/>
        <w:t xml:space="preserve">      background-color: #007BFF;</w:t>
        <w:br/>
        <w:t xml:space="preserve">      color: #fff;</w:t>
        <w:br/>
        <w:t xml:space="preserve">      text-decoration: none;</w:t>
        <w:br/>
        <w:t xml:space="preserve">      border-radius: 5px;</w:t>
        <w:br/>
        <w:t xml:space="preserve">    }</w:t>
        <w:br/>
        <w:t xml:space="preserve">    /* Modale d'onboarding */</w:t>
        <w:br/>
        <w:t xml:space="preserve">    #onboardingModal {</w:t>
        <w:br/>
        <w:t xml:space="preserve">      display: none;</w:t>
        <w:br/>
        <w:t xml:space="preserve">      position: fixed;</w:t>
        <w:br/>
        <w:t xml:space="preserve">      top: 10%;</w:t>
        <w:br/>
        <w:t xml:space="preserve">      left: 20%;</w:t>
        <w:br/>
        <w:t xml:space="preserve">      width: 60%;</w:t>
        <w:br/>
        <w:t xml:space="preserve">      height: 70%;</w:t>
        <w:br/>
        <w:t xml:space="preserve">      background: #fff;</w:t>
        <w:br/>
        <w:t xml:space="preserve">      border: 1px solid #aaa;</w:t>
        <w:br/>
        <w:t xml:space="preserve">      padding: 20px;</w:t>
        <w:br/>
        <w:t xml:space="preserve">      z-index: 10000;</w:t>
        <w:br/>
        <w:t xml:space="preserve">      overflow-y: auto;</w:t>
        <w:br/>
        <w:t xml:space="preserve">      color: #000; /* Texte noir pour lisibilité */</w:t>
        <w:br/>
        <w:t xml:space="preserve">    }</w:t>
        <w:br/>
        <w:t xml:space="preserve">    #onboardingModal .close-btn {</w:t>
        <w:br/>
        <w:t xml:space="preserve">      float: right;</w:t>
        <w:br/>
        <w:t xml:space="preserve">      cursor: pointer;</w:t>
        <w:br/>
        <w:t xml:space="preserve">      font-size: 1.2em;</w:t>
        <w:br/>
        <w:t xml:space="preserve">      color: #333;</w:t>
        <w:br/>
        <w:t xml:space="preserve">    }</w:t>
        <w:br/>
        <w:t xml:space="preserve">    .onboarding-btn {</w:t>
        <w:br/>
        <w:t xml:space="preserve">      margin: 10px 5px;</w:t>
        <w:br/>
        <w:t xml:space="preserve">      padding: 8px 12px;</w:t>
        <w:br/>
        <w:t xml:space="preserve">      background-color: #007BFF;</w:t>
        <w:br/>
        <w:t xml:space="preserve">      color: #fff;</w:t>
        <w:br/>
        <w:t xml:space="preserve">      border: none;</w:t>
        <w:br/>
        <w:t xml:space="preserve">      border-radius: 4px;</w:t>
        <w:br/>
        <w:t xml:space="preserve">      cursor: pointer;</w:t>
        <w:br/>
        <w:t xml:space="preserve">    }</w:t>
        <w:br/>
        <w:t xml:space="preserve">  &lt;/style&gt;</w:t>
        <w:br/>
        <w:t>&lt;/head&gt;</w:t>
        <w:br/>
        <w:t>&lt;body&gt;</w:t>
        <w:br/>
        <w:t xml:space="preserve">  &lt;!-- Bouton pour revenir à la vue des activités --&gt;</w:t>
        <w:br/>
        <w:t xml:space="preserve">  &lt;a href="/activities/view" class="back-button"&gt;</w:t>
        <w:br/>
        <w:t xml:space="preserve">    &lt;i class="fa-solid fa-arrow-left"&gt;&lt;/i&gt; Retour aux activités</w:t>
        <w:br/>
        <w:t xml:space="preserve">  &lt;/a&gt;</w:t>
        <w:br/>
        <w:br/>
        <w:t xml:space="preserve">  &lt;h1&gt;Vue des Rôles&lt;/h1&gt;</w:t>
        <w:br/>
        <w:t xml:space="preserve">  </w:t>
        <w:br/>
        <w:t xml:space="preserve">  {% for item in roles_data %}</w:t>
        <w:br/>
        <w:t xml:space="preserve">    &lt;div class="role-container"&gt;</w:t>
        <w:br/>
        <w:t xml:space="preserve">      &lt;!-- En-tête du rôle avec icônes d'édition et de suppression --&gt;</w:t>
        <w:br/>
        <w:t xml:space="preserve">      &lt;div class="role-header" onclick="toggleRoleContainer('role-body-{{ item.role.id }}', event)"&gt;</w:t>
        <w:br/>
        <w:t xml:space="preserve">        &lt;span class="toggle-icon" id="role-icon-{{ item.role.id }}"&gt;▶&lt;/span&gt;</w:t>
        <w:br/>
        <w:t xml:space="preserve">        Rôle : &lt;span id="role-name-{{ item.role.id }}"&gt;{{ item.role.name }}&lt;/span&gt;</w:t>
        <w:br/>
        <w:t xml:space="preserve">        &lt;i class="fas fa-pencil-alt role-edit-icon" onclick="editRole(event, {{ item.role.id }})"&gt;&lt;/i&gt;</w:t>
        <w:br/>
        <w:t xml:space="preserve">        &lt;i class="fas fa-trash role-delete-icon" onclick="deleteRole(event, {{ item.role.id }})"&gt;&lt;/i&gt;</w:t>
        <w:br/>
        <w:t xml:space="preserve">      &lt;/div&gt;</w:t>
        <w:br/>
        <w:t xml:space="preserve">      &lt;div id="role-body-{{ item.role.id }}" style="display:none;"&gt;</w:t>
        <w:br/>
        <w:t xml:space="preserve">        &lt;!-- Bloc 1 : Activités où ce rôle est Garant --&gt;</w:t>
        <w:br/>
        <w:t xml:space="preserve">        &lt;div class="role-block block-1"&gt;</w:t>
        <w:br/>
        <w:t xml:space="preserve">          &lt;div class="block-header" onclick="toggleBlock('block1-{{ item.role.id }}', event)"&gt;</w:t>
        <w:br/>
        <w:t xml:space="preserve">            &lt;span class="toggle-icon" id="block1-icon-{{ item.role.id }}"&gt;▶&lt;/span&gt;</w:t>
        <w:br/>
        <w:t xml:space="preserve">            Bloc 1 : Activités où ce rôle est Garant</w:t>
        <w:br/>
        <w:t xml:space="preserve">          &lt;/div&gt;</w:t>
        <w:br/>
        <w:t xml:space="preserve">          &lt;div id="block1-{{ item.role.id }}" class="block-content"&gt;</w:t>
        <w:br/>
        <w:t xml:space="preserve">            {% if item.block1 %}</w:t>
        <w:br/>
        <w:t xml:space="preserve">              &lt;ul&gt;</w:t>
        <w:br/>
        <w:t xml:space="preserve">                {% for act in item.block1 %}</w:t>
        <w:br/>
        <w:t xml:space="preserve">                  &lt;li&gt;{{ act.name }} (ID: {{ act.id }}) - {{ act.description }}&lt;/li&gt;</w:t>
        <w:br/>
        <w:t xml:space="preserve">                {% endfor %}</w:t>
        <w:br/>
        <w:t xml:space="preserve">              &lt;/ul&gt;</w:t>
        <w:br/>
        <w:t xml:space="preserve">            {% else %}</w:t>
        <w:br/>
        <w:t xml:space="preserve">              &lt;p&gt;Aucune activité trouvée.&lt;/p&gt;</w:t>
        <w:br/>
        <w:t xml:space="preserve">            {% endif %}</w:t>
        <w:br/>
        <w:t xml:space="preserve">          &lt;/div&gt;</w:t>
        <w:br/>
        <w:t xml:space="preserve">        &lt;/div&gt;</w:t>
        <w:br/>
        <w:t xml:space="preserve">        &lt;!-- Bloc 2 : Activités/Tâches où ce rôle intervient (non Garant) --&gt;</w:t>
        <w:br/>
        <w:t xml:space="preserve">        &lt;div class="role-block block-2"&gt;</w:t>
        <w:br/>
        <w:t xml:space="preserve">          &lt;div class="block-header" onclick="toggleBlock('block2-{{ item.role.id }}', event)"&gt;</w:t>
        <w:br/>
        <w:t xml:space="preserve">            &lt;span class="toggle-icon" id="block2-icon-{{ item.role.id }}"&gt;▶&lt;/span&gt;</w:t>
        <w:br/>
        <w:t xml:space="preserve">            Bloc 2 : Activités/Tâches où ce rôle intervient (non Garant)</w:t>
        <w:br/>
        <w:t xml:space="preserve">          &lt;/div&gt;</w:t>
        <w:br/>
        <w:t xml:space="preserve">          &lt;div id="block2-{{ item.role.id }}" class="block-content"&gt;</w:t>
        <w:br/>
        <w:t xml:space="preserve">            {% if item.block2 %}</w:t>
        <w:br/>
        <w:t xml:space="preserve">              &lt;table style="width:100%; border-collapse: collapse;"&gt;</w:t>
        <w:br/>
        <w:t xml:space="preserve">                &lt;thead&gt;</w:t>
        <w:br/>
        <w:t xml:space="preserve">                  &lt;tr&gt;</w:t>
        <w:br/>
        <w:t xml:space="preserve">                    &lt;th style="border: 1px solid #ccc; padding: 5px;"&gt;Activité&lt;/th&gt;</w:t>
        <w:br/>
        <w:t xml:space="preserve">                    &lt;th style="border: 1px solid #ccc; padding: 5px;"&gt;Tâche&lt;/th&gt;</w:t>
        <w:br/>
        <w:t xml:space="preserve">                    &lt;th style="border: 1px solid #ccc; padding: 5px;"&gt;Statut&lt;/th&gt;</w:t>
        <w:br/>
        <w:t xml:space="preserve">                  &lt;/tr&gt;</w:t>
        <w:br/>
        <w:t xml:space="preserve">                &lt;/thead&gt;</w:t>
        <w:br/>
        <w:t xml:space="preserve">                &lt;tbody&gt;</w:t>
        <w:br/>
        <w:t xml:space="preserve">                  {% for t in item.block2 %}</w:t>
        <w:br/>
        <w:t xml:space="preserve">                    &lt;tr&gt;</w:t>
        <w:br/>
        <w:t xml:space="preserve">                      &lt;td style="border: 1px solid #ccc; padding: 5px;"&gt;{{ t.activity_name }}&lt;/td&gt;</w:t>
        <w:br/>
        <w:t xml:space="preserve">                      &lt;td style="border: 1px solid #ccc; padding: 5px;"&gt;{{ t.task_name }}&lt;/td&gt;</w:t>
        <w:br/>
        <w:t xml:space="preserve">                      &lt;td style="border: 1px solid #ccc; padding: 5px;"&gt;{{ t.status }}&lt;/td&gt;</w:t>
        <w:br/>
        <w:t xml:space="preserve">                    &lt;/tr&gt;</w:t>
        <w:br/>
        <w:t xml:space="preserve">                  {% endfor %}</w:t>
        <w:br/>
        <w:t xml:space="preserve">                &lt;/tbody&gt;</w:t>
        <w:br/>
        <w:t xml:space="preserve">              &lt;/table&gt;</w:t>
        <w:br/>
        <w:t xml:space="preserve">            {% else %}</w:t>
        <w:br/>
        <w:t xml:space="preserve">              &lt;p&gt;Aucune donnée pour ce bloc.&lt;/p&gt;</w:t>
        <w:br/>
        <w:t xml:space="preserve">            {% endif %}</w:t>
        <w:br/>
        <w:t xml:space="preserve">          &lt;/div&gt;</w:t>
        <w:br/>
        <w:t xml:space="preserve">        &lt;/div&gt;</w:t>
        <w:br/>
        <w:t xml:space="preserve">        &lt;!-- Bloc 3 : Compétences associées aux activités Garant --&gt;</w:t>
        <w:br/>
        <w:t xml:space="preserve">        &lt;div class="role-block block-3"&gt;</w:t>
        <w:br/>
        <w:t xml:space="preserve">          &lt;div class="block-header" onclick="toggleBlock('block3-{{ item.role.id }}', event)"&gt;</w:t>
        <w:br/>
        <w:t xml:space="preserve">            &lt;span class="toggle-icon" id="block3-icon-{{ item.role.id }}"&gt;▶&lt;/span&gt;</w:t>
        <w:br/>
        <w:t xml:space="preserve">            Bloc 3 : Compétences associées aux activités Garant</w:t>
        <w:br/>
        <w:t xml:space="preserve">          &lt;/div&gt;</w:t>
        <w:br/>
        <w:t xml:space="preserve">          &lt;div id="block3-{{ item.role.id }}" class="block-content"&gt;</w:t>
        <w:br/>
        <w:t xml:space="preserve">            {% if item.block3 %}</w:t>
        <w:br/>
        <w:t xml:space="preserve">              &lt;ul&gt;</w:t>
        <w:br/>
        <w:t xml:space="preserve">                {% for comp in item.block3 %}</w:t>
        <w:br/>
        <w:t xml:space="preserve">                  &lt;li&gt;{{ comp.description }} (ID: {{ comp.id }})&lt;/li&gt;</w:t>
        <w:br/>
        <w:t xml:space="preserve">                {% endfor %}</w:t>
        <w:br/>
        <w:t xml:space="preserve">              &lt;/ul&gt;</w:t>
        <w:br/>
        <w:t xml:space="preserve">            {% else %}</w:t>
        <w:br/>
        <w:t xml:space="preserve">              &lt;p&gt;Aucune compétence trouvée.&lt;/p&gt;</w:t>
        <w:br/>
        <w:t xml:space="preserve">            {% endif %}</w:t>
        <w:br/>
        <w:t xml:space="preserve">          &lt;/div&gt;</w:t>
        <w:br/>
        <w:t xml:space="preserve">        &lt;/div&gt;</w:t>
        <w:br/>
        <w:t xml:space="preserve">        &lt;!-- Bloc 4 : Habiletés socio-cognitives --&gt;</w:t>
        <w:br/>
        <w:t xml:space="preserve">        &lt;div class="role-block block-4"&gt;</w:t>
        <w:br/>
        <w:t xml:space="preserve">          &lt;div class="block-header" onclick="toggleBlock('block4-{{ item.role.id }}', event)"&gt;</w:t>
        <w:br/>
        <w:t xml:space="preserve">            &lt;span class="toggle-icon" id="block4-icon-{{ item.role.id }}"&gt;▶&lt;/span&gt;</w:t>
        <w:br/>
        <w:t xml:space="preserve">            Bloc 4 : Habiletés socio-cognitives</w:t>
        <w:br/>
        <w:t xml:space="preserve">          &lt;/div&gt;</w:t>
        <w:br/>
        <w:t xml:space="preserve">          &lt;div id="block4-{{ item.role.id }}" class="block-content"&gt;</w:t>
        <w:br/>
        <w:t xml:space="preserve">            {% if item.block4 %}</w:t>
        <w:br/>
        <w:t xml:space="preserve">              &lt;ul&gt;</w:t>
        <w:br/>
        <w:t xml:space="preserve">                {% for hsc in item.block4 %}</w:t>
        <w:br/>
        <w:t xml:space="preserve">                  &lt;li&gt;{{ hsc.habilete }} - Niveau: {{ hsc.niveau }}&lt;/li&gt;</w:t>
        <w:br/>
        <w:t xml:space="preserve">                {% endfor %}</w:t>
        <w:br/>
        <w:t xml:space="preserve">              &lt;/ul&gt;</w:t>
        <w:br/>
        <w:t xml:space="preserve">            {% else %}</w:t>
        <w:br/>
        <w:t xml:space="preserve">              &lt;p&gt;Aucune habileté trouvée.&lt;/p&gt;</w:t>
        <w:br/>
        <w:t xml:space="preserve">            {% endif %}</w:t>
        <w:br/>
        <w:t xml:space="preserve">          &lt;/div&gt;</w:t>
        <w:br/>
        <w:t xml:space="preserve">        &lt;/div&gt;</w:t>
        <w:br/>
        <w:br/>
        <w:t xml:space="preserve">        &lt;!-- Section On-boarding --&gt;</w:t>
        <w:br/>
        <w:t xml:space="preserve">        &lt;div class="role-onboarding" style="margin-top:10px;"&gt;</w:t>
        <w:br/>
        <w:t xml:space="preserve">          &lt;button class="onboarding-btn" onclick="generateOnboarding({{ item.role.id }})"&gt;Générer On-boarding&lt;/button&gt;</w:t>
        <w:br/>
        <w:t xml:space="preserve">          &lt;button class="onboarding-btn" onclick="viewOnboarding({{ item.role.id }})"&gt;Voir On-boarding&lt;/button&gt;</w:t>
        <w:br/>
        <w:t xml:space="preserve">        &lt;/div&gt;</w:t>
        <w:br/>
        <w:t xml:space="preserve">      &lt;/div&gt;</w:t>
        <w:br/>
        <w:t xml:space="preserve">    &lt;/div&gt;</w:t>
        <w:br/>
        <w:t xml:space="preserve">  {% endfor %}</w:t>
        <w:br/>
        <w:br/>
        <w:t xml:space="preserve">  &lt;!-- Modale d'onboarding --&gt;</w:t>
        <w:br/>
        <w:t xml:space="preserve">  &lt;div id="onboardingModal"&gt;</w:t>
        <w:br/>
        <w:t xml:space="preserve">    &lt;span class="close-btn" onclick="closeOnboardingModal()"&gt;×&lt;/span&gt;</w:t>
        <w:br/>
        <w:t xml:space="preserve">    &lt;div id="onboardingContent"&gt;&lt;/div&gt;</w:t>
        <w:br/>
        <w:t xml:space="preserve">  &lt;/div&gt;</w:t>
        <w:br/>
        <w:br/>
        <w:t xml:space="preserve">  &lt;!-- Spinner Overlay (à inclure pour le spinner) --&gt;</w:t>
        <w:br/>
        <w:t xml:space="preserve">  &lt;div id="spinnerOverlay" style="display:none; position:fixed; top:0; left:0; right:0; bottom:0; background:rgba(0,0,0,0.3); z-index:9999;"&gt;</w:t>
        <w:br/>
        <w:t xml:space="preserve">    &lt;div style="position:absolute; top:50%; left:50%; transform:translate(-50%,-50%);"&gt;</w:t>
        <w:br/>
        <w:t xml:space="preserve">      &lt;div class="loader"&gt;&lt;/div&gt;</w:t>
        <w:br/>
        <w:t xml:space="preserve">    &lt;/div&gt;</w:t>
        <w:br/>
        <w:t xml:space="preserve">  &lt;/div&gt;</w:t>
        <w:br/>
        <w:br/>
        <w:t xml:space="preserve">  &lt;!-- Inclusion du script du spinner --&gt;</w:t>
        <w:br/>
        <w:t xml:space="preserve">  &lt;script src="/static/js/spinner.js"&gt;&lt;/script&gt;</w:t>
        <w:br/>
        <w:t xml:space="preserve">  &lt;script&gt;</w:t>
        <w:br/>
        <w:t xml:space="preserve">    // Fonctions de bascule améliorées pour éviter le double-clic</w:t>
        <w:br/>
        <w:t xml:space="preserve">    function toggleRoleContainer(containerId, event) {</w:t>
        <w:br/>
        <w:t xml:space="preserve">      event.stopPropagation();</w:t>
        <w:br/>
        <w:t xml:space="preserve">      var container = document.getElementById(containerId);</w:t>
        <w:br/>
        <w:t xml:space="preserve">      var roleId = containerId.split('-')[1];</w:t>
        <w:br/>
        <w:t xml:space="preserve">      var icon = document.getElementById('role-icon-' + roleId);</w:t>
        <w:br/>
        <w:t xml:space="preserve">      if (container.style.display === "none" || container.style.display === "") {</w:t>
        <w:br/>
        <w:t xml:space="preserve">        container.style.display = "block";</w:t>
        <w:br/>
        <w:t xml:space="preserve">        icon.textContent = "▼";</w:t>
        <w:br/>
        <w:t xml:space="preserve">      } else {</w:t>
        <w:br/>
        <w:t xml:space="preserve">        container.style.display = "none";</w:t>
        <w:br/>
        <w:t xml:space="preserve">        icon.textContent = "▶";</w:t>
        <w:br/>
        <w:t xml:space="preserve">      }</w:t>
        <w:br/>
        <w:t xml:space="preserve">    }</w:t>
        <w:br/>
        <w:br/>
        <w:t xml:space="preserve">    function toggleBlock(blockId, event) {</w:t>
        <w:br/>
        <w:t xml:space="preserve">      event.stopPropagation();</w:t>
        <w:br/>
        <w:t xml:space="preserve">      var block = document.getElementById(blockId);</w:t>
        <w:br/>
        <w:t xml:space="preserve">      var icon = document.getElementById(blockId.replace('block', 'block-icon'));</w:t>
        <w:br/>
        <w:t xml:space="preserve">      if (!icon) {</w:t>
        <w:br/>
        <w:t xml:space="preserve">        icon = event.currentTarget.querySelector('.toggle-icon');</w:t>
        <w:br/>
        <w:t xml:space="preserve">      }</w:t>
        <w:br/>
        <w:t xml:space="preserve">      if (block.style.display === "none" || block.style.display === "") {</w:t>
        <w:br/>
        <w:t xml:space="preserve">        block.style.display = "block";</w:t>
        <w:br/>
        <w:t xml:space="preserve">        if (icon) { icon.textContent = "▼"; }</w:t>
        <w:br/>
        <w:t xml:space="preserve">      } else {</w:t>
        <w:br/>
        <w:t xml:space="preserve">        block.style.display = "none";</w:t>
        <w:br/>
        <w:t xml:space="preserve">        if (icon) { icon.textContent = "▶"; }</w:t>
        <w:br/>
        <w:t xml:space="preserve">      }</w:t>
        <w:br/>
        <w:t xml:space="preserve">    }</w:t>
        <w:br/>
        <w:br/>
        <w:t xml:space="preserve">    // Génération du plan d'on-boarding</w:t>
        <w:br/>
        <w:t xml:space="preserve">    function generateOnboarding(roleId) {</w:t>
        <w:br/>
        <w:t xml:space="preserve">      showSpinner();</w:t>
        <w:br/>
        <w:t xml:space="preserve">      // Utilisation d'un délai pour forcer l'affichage du spinner</w:t>
        <w:br/>
        <w:t xml:space="preserve">      setTimeout(function() {</w:t>
        <w:br/>
        <w:t xml:space="preserve">        var hscBlock = document.getElementById('block4-' + roleId);</w:t>
        <w:br/>
        <w:t xml:space="preserve">        if (!hscBlock) {</w:t>
        <w:br/>
        <w:t xml:space="preserve">          alert("Aucune HSC trouvée pour ce rôle.");</w:t>
        <w:br/>
        <w:t xml:space="preserve">          hideSpinner();</w:t>
        <w:br/>
        <w:t xml:space="preserve">          return;</w:t>
        <w:br/>
        <w:t xml:space="preserve">        }</w:t>
        <w:br/>
        <w:t xml:space="preserve">        var hscItems = hscBlock.querySelectorAll('li');</w:t>
        <w:br/>
        <w:t xml:space="preserve">        var hscList = [];</w:t>
        <w:br/>
        <w:t xml:space="preserve">        hscItems.forEach(function(li) {</w:t>
        <w:br/>
        <w:t xml:space="preserve">          hscList.push(li.innerText.trim());</w:t>
        <w:br/>
        <w:t xml:space="preserve">        });</w:t>
        <w:br/>
        <w:t xml:space="preserve">    </w:t>
        <w:br/>
        <w:t xml:space="preserve">        fetch(`/roles/${roleId}/onboarding/generate`, {</w:t>
        <w:br/>
        <w:t xml:space="preserve">          method: 'POST',</w:t>
        <w:br/>
        <w:t xml:space="preserve">          headers: { 'Content-Type': 'application/json' },</w:t>
        <w:br/>
        <w:t xml:space="preserve">          body: JSON.stringify({ hsc_list: hscList })</w:t>
        <w:br/>
        <w:t xml:space="preserve">        })</w:t>
        <w:br/>
        <w:t xml:space="preserve">        .then(response =&gt; response.json())</w:t>
        <w:br/>
        <w:t xml:space="preserve">        .then(data =&gt; {</w:t>
        <w:br/>
        <w:t xml:space="preserve">          hideSpinner();</w:t>
        <w:br/>
        <w:t xml:space="preserve">          if (data.error) {</w:t>
        <w:br/>
        <w:t xml:space="preserve">            alert("Erreur : " + data.error);</w:t>
        <w:br/>
        <w:t xml:space="preserve">          } else {</w:t>
        <w:br/>
        <w:t xml:space="preserve">            document.getElementById('onboardingContent').innerText = data.onboarding_plan;</w:t>
        <w:br/>
        <w:t xml:space="preserve">            document.getElementById('onboardingModal').style.display = 'block';</w:t>
        <w:br/>
        <w:t xml:space="preserve">          }</w:t>
        <w:br/>
        <w:t xml:space="preserve">        })</w:t>
        <w:br/>
        <w:t xml:space="preserve">        .catch(error =&gt; {</w:t>
        <w:br/>
        <w:t xml:space="preserve">          hideSpinner();</w:t>
        <w:br/>
        <w:t xml:space="preserve">          alert("Erreur lors de la génération : " + error.message);</w:t>
        <w:br/>
        <w:t xml:space="preserve">        });</w:t>
        <w:br/>
        <w:t xml:space="preserve">      }, 300);</w:t>
        <w:br/>
        <w:t xml:space="preserve">    }</w:t>
        <w:br/>
        <w:br/>
        <w:t xml:space="preserve">    function viewOnboarding(roleId) {</w:t>
        <w:br/>
        <w:t xml:space="preserve">      showSpinner();</w:t>
        <w:br/>
        <w:t xml:space="preserve">      setTimeout(function() {</w:t>
        <w:br/>
        <w:t xml:space="preserve">        fetch(`/roles/${roleId}/onboarding`, {</w:t>
        <w:br/>
        <w:t xml:space="preserve">          method: 'GET'</w:t>
        <w:br/>
        <w:t xml:space="preserve">        })</w:t>
        <w:br/>
        <w:t xml:space="preserve">        .then(response =&gt; response.json())</w:t>
        <w:br/>
        <w:t xml:space="preserve">        .then(data =&gt; {</w:t>
        <w:br/>
        <w:t xml:space="preserve">          hideSpinner();</w:t>
        <w:br/>
        <w:t xml:space="preserve">          if (data.error) {</w:t>
        <w:br/>
        <w:t xml:space="preserve">            alert("Erreur : " + data.error);</w:t>
        <w:br/>
        <w:t xml:space="preserve">          } else {</w:t>
        <w:br/>
        <w:t xml:space="preserve">            document.getElementById('onboardingContent').innerText = data.onboarding_plan;</w:t>
        <w:br/>
        <w:t xml:space="preserve">            document.getElementById('onboardingModal').style.display = 'block';</w:t>
        <w:br/>
        <w:t xml:space="preserve">          }</w:t>
        <w:br/>
        <w:t xml:space="preserve">        })</w:t>
        <w:br/>
        <w:t xml:space="preserve">        .catch(error =&gt; {</w:t>
        <w:br/>
        <w:t xml:space="preserve">          hideSpinner();</w:t>
        <w:br/>
        <w:t xml:space="preserve">          alert("Erreur lors de la récupération du plan : " + error.message);</w:t>
        <w:br/>
        <w:t xml:space="preserve">        });</w:t>
        <w:br/>
        <w:t xml:space="preserve">      }, 300);</w:t>
        <w:br/>
        <w:t xml:space="preserve">    }</w:t>
        <w:br/>
        <w:br/>
        <w:t xml:space="preserve">    function closeOnboardingModal() {</w:t>
        <w:br/>
        <w:t xml:space="preserve">      document.getElementById('onboardingModal').style.display = 'none';</w:t>
        <w:br/>
        <w:t xml:space="preserve">    }</w:t>
        <w:br/>
        <w:br/>
        <w:t xml:space="preserve">    // Fonction pour éditer un rôle</w:t>
        <w:br/>
        <w:t xml:space="preserve">    function editRole(event, roleId) {</w:t>
        <w:br/>
        <w:t xml:space="preserve">      event.stopPropagation();</w:t>
        <w:br/>
        <w:t xml:space="preserve">      var currentName = document.getElementById('role-name-' + roleId).textContent.trim();</w:t>
        <w:br/>
        <w:t xml:space="preserve">      var newName = prompt("Modifier le nom du rôle :", currentName);</w:t>
        <w:br/>
        <w:t xml:space="preserve">      if (newName === null || newName.trim() === "") {</w:t>
        <w:br/>
        <w:t xml:space="preserve">        return;</w:t>
        <w:br/>
        <w:t xml:space="preserve">      }</w:t>
        <w:br/>
        <w:t xml:space="preserve">      fetch(`/roles/${roleId}`, {</w:t>
        <w:br/>
        <w:t xml:space="preserve">        method: "PUT",</w:t>
        <w:br/>
        <w:t xml:space="preserve">        headers: { "Content-Type": "application/json" },</w:t>
        <w:br/>
        <w:t xml:space="preserve">        body: JSON.stringify({ name: newName })</w:t>
        <w:br/>
        <w:t xml:space="preserve">      })</w:t>
        <w:br/>
        <w:t xml:space="preserve">      .then(response =&gt; response.json())</w:t>
        <w:br/>
        <w:t xml:space="preserve">      .then(data =&gt; {</w:t>
        <w:br/>
        <w:t xml:space="preserve">        if (data.error) {</w:t>
        <w:br/>
        <w:t xml:space="preserve">          alert("Erreur lors de la mise à jour du rôle : " + data.error);</w:t>
        <w:br/>
        <w:t xml:space="preserve">        } else {</w:t>
        <w:br/>
        <w:t xml:space="preserve">          document.getElementById('role-name-' + roleId).textContent = data.role.name;</w:t>
        <w:br/>
        <w:t xml:space="preserve">          alert("Rôle mis à jour avec succès.");</w:t>
        <w:br/>
        <w:t xml:space="preserve">        }</w:t>
        <w:br/>
        <w:t xml:space="preserve">      })</w:t>
        <w:br/>
        <w:t xml:space="preserve">      .catch(error =&gt; {</w:t>
        <w:br/>
        <w:t xml:space="preserve">        alert("Erreur : " + error.message);</w:t>
        <w:br/>
        <w:t xml:space="preserve">      });</w:t>
        <w:br/>
        <w:t xml:space="preserve">    }</w:t>
        <w:br/>
        <w:br/>
        <w:t xml:space="preserve">    // Fonction pour supprimer un rôle</w:t>
        <w:br/>
        <w:t xml:space="preserve">    function deleteRole(event, roleId) {</w:t>
        <w:br/>
        <w:t xml:space="preserve">      event.stopPropagation();</w:t>
        <w:br/>
        <w:t xml:space="preserve">      if (!confirm("Confirmez-vous la suppression de ce rôle ?")) return;</w:t>
        <w:br/>
        <w:t xml:space="preserve">      fetch(`/roles/${roleId}`, {</w:t>
        <w:br/>
        <w:t xml:space="preserve">        method: "DELETE"</w:t>
        <w:br/>
        <w:t xml:space="preserve">      })</w:t>
        <w:br/>
        <w:t xml:space="preserve">      .then(response =&gt; response.json())</w:t>
        <w:br/>
        <w:t xml:space="preserve">      .then(data =&gt; {</w:t>
        <w:br/>
        <w:t xml:space="preserve">        if (data.error) {</w:t>
        <w:br/>
        <w:t xml:space="preserve">          alert("Erreur lors de la suppression du rôle : " + data.error);</w:t>
        <w:br/>
        <w:t xml:space="preserve">        } else {</w:t>
        <w:br/>
        <w:t xml:space="preserve">          var roleContainer = document.getElementById('role-icon-' + roleId).closest('.role-container');</w:t>
        <w:br/>
        <w:t xml:space="preserve">          if (roleContainer) {</w:t>
        <w:br/>
        <w:t xml:space="preserve">            roleContainer.remove();</w:t>
        <w:br/>
        <w:t xml:space="preserve">          }</w:t>
        <w:br/>
        <w:t xml:space="preserve">          alert("Rôle supprimé avec succès.");</w:t>
        <w:br/>
        <w:t xml:space="preserve">        }</w:t>
        <w:br/>
        <w:t xml:space="preserve">      })</w:t>
        <w:br/>
        <w:t xml:space="preserve">      .catch(error =&gt; {</w:t>
        <w:br/>
        <w:t xml:space="preserve">        alert("Erreur : " + error.message);</w:t>
        <w:br/>
        <w:t xml:space="preserve">      });</w:t>
        <w:br/>
        <w:t xml:space="preserve">    }</w:t>
        <w:br/>
        <w:t xml:space="preserve">  &lt;/script&gt;</w:t>
        <w:br/>
        <w:t>&lt;/body&gt;</w:t>
        <w:br/>
        <w:t>&lt;/html&gt;</w:t>
        <w:br/>
      </w:r>
    </w:p>
    <w:p>
      <w:pPr>
        <w:pStyle w:val="Heading3"/>
      </w:pPr>
      <w:r>
        <w:t>Fin du fichier: roles_view.html</w:t>
      </w:r>
    </w:p>
    <w:p>
      <w:pPr>
        <w:pStyle w:val="Heading3"/>
      </w:pPr>
      <w:r>
        <w:t>Début du fichier: script_loader.html</w:t>
      </w:r>
    </w:p>
    <w:p>
      <w:r>
        <w:t>&lt;!-- Code/routes/templates/script_loader.html --&gt;</w:t>
        <w:br/>
        <w:t>&lt;script src="/static/js/jquery-3.6.0.min.js"&gt;&lt;/script&gt;</w:t>
        <w:br/>
        <w:t>&lt;script src="https://cdn.jsdelivr.net/npm/sortablejs@1.15.0/Sortable.min.js"&gt;&lt;/script&gt;</w:t>
        <w:br/>
        <w:br/>
        <w:t>&lt;!-- Scripts internes --&gt;</w:t>
        <w:br/>
        <w:t>&lt;script src="/static/js/spinner.js"&gt;&lt;/script&gt;</w:t>
        <w:br/>
        <w:t>&lt;script src="/static/js/tasks.js"&gt;&lt;/script&gt;</w:t>
        <w:br/>
        <w:t>&lt;script src="/static/js/tools.js"&gt;&lt;/script&gt;</w:t>
        <w:br/>
        <w:t>&lt;script src="/static/js/main.js"&gt;&lt;/script&gt;</w:t>
        <w:br/>
        <w:t>&lt;script src="/static/js/roles.js"&gt;&lt;/script&gt;</w:t>
        <w:br/>
        <w:t>&lt;script src="/static/js/tasks_roles.js"&gt;&lt;/script&gt;</w:t>
        <w:br/>
        <w:t>&lt;script src="/static/js/constraints.js"&gt;&lt;/script&gt;</w:t>
        <w:br/>
        <w:t>&lt;script src="/static/js/performance.js"&gt;&lt;/script&gt;</w:t>
        <w:br/>
        <w:t>&lt;script src="/static/js/competencies.js"&gt;&lt;/script&gt;</w:t>
        <w:br/>
        <w:br/>
        <w:t>&lt;!-- Scripts IA (proposition) --&gt;</w:t>
        <w:br/>
        <w:t>&lt;script src="/static/js/savoirs.js"&gt;&lt;/script&gt;</w:t>
        <w:br/>
        <w:t>&lt;script src="/static/js/savoir_faires.js"&gt;&lt;/script&gt;</w:t>
        <w:br/>
        <w:t>&lt;script src="/static/js/aptitudes.js"&gt;&lt;/script&gt;</w:t>
        <w:br/>
        <w:t>&lt;script src="/static/js/propose_savoirs.js"&gt;&lt;/script&gt; &lt;!-- &lt;--- Le plus important ! --&gt;</w:t>
        <w:br/>
        <w:t>&lt;script src="/static/js/propose_savoir_faires.js"&gt;&lt;/script&gt;</w:t>
        <w:br/>
        <w:t>&lt;script src="/static/js/propose_aptitudes.js"&gt;&lt;/script&gt;</w:t>
        <w:br/>
        <w:t>&lt;script src="/static/js/propose_softskills.js"&gt;&lt;/script&gt;</w:t>
        <w:br/>
        <w:t>&lt;script src="/static/js/softskills.js"&gt;&lt;/script&gt;</w:t>
        <w:br/>
        <w:t>&lt;script src="/static/js/translate_softskills.js"&gt;&lt;/script&gt;</w:t>
        <w:br/>
      </w:r>
    </w:p>
    <w:p>
      <w:pPr>
        <w:pStyle w:val="Heading3"/>
      </w:pPr>
      <w:r>
        <w:t>Fin du fichier: script_loader.html</w:t>
      </w:r>
    </w:p>
    <w:p>
      <w:pPr>
        <w:pStyle w:val="Heading3"/>
      </w:pPr>
      <w:r>
        <w:t>Début du fichier: skills_section.html</w:t>
      </w:r>
    </w:p>
    <w:p>
      <w:r>
        <w:t>&lt;script&gt;</w:t>
        <w:br/>
        <w:t xml:space="preserve">  function fetchActivityDetailsForSkills(activityId) {</w:t>
        <w:br/>
        <w:t xml:space="preserve">    // Afficher le spinner avant la requête</w:t>
        <w:br/>
        <w:t xml:space="preserve">    showSpinner();</w:t>
        <w:br/>
        <w:t xml:space="preserve">    fetch(`/activities/${activityId}/details`)</w:t>
        <w:br/>
        <w:t xml:space="preserve">      .then(response =&gt; {</w:t>
        <w:br/>
        <w:t xml:space="preserve">        if (!response.ok) {</w:t>
        <w:br/>
        <w:t xml:space="preserve">          hideSpinner();</w:t>
        <w:br/>
        <w:t xml:space="preserve">        }</w:t>
        <w:br/>
        <w:t xml:space="preserve">        return response.json();</w:t>
        <w:br/>
        <w:t xml:space="preserve">      })</w:t>
        <w:br/>
        <w:t xml:space="preserve">      .then(data =&gt; {</w:t>
        <w:br/>
        <w:t xml:space="preserve">        hideSpinner();</w:t>
        <w:br/>
        <w:t xml:space="preserve">        if (data.error) {</w:t>
        <w:br/>
        <w:t xml:space="preserve">          alert("Erreur : " + data.error);</w:t>
        <w:br/>
        <w:t xml:space="preserve">          return;</w:t>
        <w:br/>
        <w:t xml:space="preserve">        }</w:t>
        <w:br/>
        <w:t xml:space="preserve">        proposeSkills(data);</w:t>
        <w:br/>
        <w:t xml:space="preserve">      })</w:t>
        <w:br/>
        <w:t xml:space="preserve">      .catch(error =&gt; {</w:t>
        <w:br/>
        <w:t xml:space="preserve">        hideSpinner();</w:t>
        <w:br/>
        <w:t xml:space="preserve">        alert("Erreur lors de la récupération des données : " + error.message);</w:t>
        <w:br/>
        <w:t xml:space="preserve">      });</w:t>
        <w:br/>
        <w:t xml:space="preserve">  }</w:t>
        <w:br/>
        <w:t xml:space="preserve">  </w:t>
        <w:br/>
        <w:t xml:space="preserve">  function proposeSkills(activityData) {</w:t>
        <w:br/>
        <w:t xml:space="preserve">    // Afficher le spinner avant la requête</w:t>
        <w:br/>
        <w:t xml:space="preserve">    showSpinner();</w:t>
        <w:br/>
        <w:t xml:space="preserve">    fetch('/skills/propose', {</w:t>
        <w:br/>
        <w:t xml:space="preserve">      method: 'POST',</w:t>
        <w:br/>
        <w:t xml:space="preserve">      headers: { 'Content-Type': 'application/json' },</w:t>
        <w:br/>
        <w:t xml:space="preserve">      body: JSON.stringify(activityData)</w:t>
        <w:br/>
        <w:t xml:space="preserve">    })</w:t>
        <w:br/>
        <w:t xml:space="preserve">    .then(response =&gt; {</w:t>
        <w:br/>
        <w:t xml:space="preserve">      if (!response.ok) {</w:t>
        <w:br/>
        <w:t xml:space="preserve">        hideSpinner();</w:t>
        <w:br/>
        <w:t xml:space="preserve">      }</w:t>
        <w:br/>
        <w:t xml:space="preserve">      return response.json();</w:t>
        <w:br/>
        <w:t xml:space="preserve">    })</w:t>
        <w:br/>
        <w:t xml:space="preserve">    .then(data =&gt; {</w:t>
        <w:br/>
        <w:t xml:space="preserve">      hideSpinner();</w:t>
        <w:br/>
        <w:t xml:space="preserve">      if (data.error) {</w:t>
        <w:br/>
        <w:t xml:space="preserve">        alert("Erreur dans la proposition: " + data.error);</w:t>
        <w:br/>
        <w:t xml:space="preserve">        return;</w:t>
        <w:br/>
        <w:t xml:space="preserve">      }</w:t>
        <w:br/>
        <w:t xml:space="preserve">      // data.proposals =&gt; tableau de phrases</w:t>
        <w:br/>
        <w:t xml:space="preserve">      showProposalsModal(data.proposals, activityData.id);</w:t>
        <w:br/>
        <w:t xml:space="preserve">    })</w:t>
        <w:br/>
        <w:t xml:space="preserve">    .catch(error =&gt; {</w:t>
        <w:br/>
        <w:t xml:space="preserve">      hideSpinner();</w:t>
        <w:br/>
        <w:t xml:space="preserve">      alert("Erreur : " + error.message);</w:t>
        <w:br/>
        <w:t xml:space="preserve">    });</w:t>
        <w:br/>
        <w:t xml:space="preserve">  }</w:t>
        <w:br/>
        <w:t>&lt;/script&gt;</w:t>
        <w:br/>
      </w:r>
    </w:p>
    <w:p>
      <w:pPr>
        <w:pStyle w:val="Heading3"/>
      </w:pPr>
      <w:r>
        <w:t>Fin du fichier: skills_section.html</w:t>
      </w:r>
    </w:p>
    <w:p>
      <w:pPr>
        <w:pStyle w:val="Heading3"/>
      </w:pPr>
      <w:r>
        <w:t>Début du fichier: softskills_partial.html</w:t>
      </w:r>
    </w:p>
    <w:p>
      <w:r>
        <w:t>&lt;!-- Code/routes/templates/softskills_partial.html --&gt;</w:t>
        <w:br/>
        <w:br/>
        <w:t>{% if activity.softskills and activity.softskills|length &gt; 0 %}</w:t>
        <w:br/>
        <w:t xml:space="preserve">  {% for ss in activity.softskills %}</w:t>
        <w:br/>
        <w:t xml:space="preserve">    &lt;div class="softskill-item" style="margin-bottom:5px;" data-ss-id="{{ ss.id }}"&gt;</w:t>
        <w:br/>
        <w:t xml:space="preserve">      &lt;span class="softskill-text"&gt;</w:t>
        <w:br/>
        <w:t xml:space="preserve">        {{ ss.habilete }} ({{ ss.niveau }})</w:t>
        <w:br/>
        <w:t xml:space="preserve">      &lt;/span&gt;</w:t>
        <w:br/>
        <w:br/>
        <w:t xml:space="preserve">      {% if ss.justification %}</w:t>
        <w:br/>
        <w:t xml:space="preserve">        &lt;button onclick="toggleSoftskillJustification('{{ ss.id }}')" style="margin-left:10px;"&gt;</w:t>
        <w:br/>
        <w:t xml:space="preserve">          Justification</w:t>
        <w:br/>
        <w:t xml:space="preserve">        &lt;/button&gt;</w:t>
        <w:br/>
        <w:t xml:space="preserve">        &lt;div id="softskill-justif-{{ ss.id }}"</w:t>
        <w:br/>
        <w:t xml:space="preserve">             style="display:none; margin-top:5px; border:1px solid #ddd; padding:5px;"&gt;</w:t>
        <w:br/>
        <w:t xml:space="preserve">          {{ ss.justification }}</w:t>
        <w:br/>
        <w:t xml:space="preserve">        &lt;/div&gt;</w:t>
        <w:br/>
        <w:t xml:space="preserve">      {% endif %}</w:t>
        <w:br/>
        <w:br/>
        <w:t xml:space="preserve">      &lt;i class="fas fa-pencil-alt" title="Modifier" style="margin-left:10px; cursor:pointer;"</w:t>
        <w:br/>
        <w:t xml:space="preserve">         onclick="editSoftskill('{{ ss.id }}')"&gt;&lt;/i&gt;</w:t>
        <w:br/>
        <w:t xml:space="preserve">      &lt;i class="fas fa-trash" title="Supprimer" style="margin-left:6px; cursor:pointer;"</w:t>
        <w:br/>
        <w:t xml:space="preserve">         onclick="deleteSoftskill('{{ ss.id }}')"&gt;&lt;/i&gt;</w:t>
        <w:br/>
        <w:br/>
        <w:t xml:space="preserve">      &lt;!-- Formulaire d'édition caché --&gt;</w:t>
        <w:br/>
        <w:t xml:space="preserve">      &lt;div class="edit-softskill-form" id="edit-softskill-form-{{ ss.id }}"</w:t>
        <w:br/>
        <w:t xml:space="preserve">           style="display:none; margin-top:8px; border:1px solid #ccc; padding:8px;"&gt;</w:t>
        <w:br/>
        <w:t xml:space="preserve">        &lt;label&gt;Habileté :&lt;/label&gt;</w:t>
        <w:br/>
        <w:t xml:space="preserve">        &lt;input type="text" id="edit-softskill-name-{{ ss.id }}"</w:t>
        <w:br/>
        <w:t xml:space="preserve">               value="{{ ss.habilete }}" style="width:220px;" /&gt;</w:t>
        <w:br/>
        <w:br/>
        <w:t xml:space="preserve">        &lt;label style="margin-left:10px;"&gt;Niveau :&lt;/label&gt;</w:t>
        <w:br/>
        <w:t xml:space="preserve">        &lt;select id="edit-softskill-level-{{ ss.id }}"&gt;</w:t>
        <w:br/>
        <w:t xml:space="preserve">          &lt;option value="1 (Aptitude)"</w:t>
        <w:br/>
        <w:t xml:space="preserve">            {% if ss.niveau|lower|slice(0,1) == '1' %}selected{% endif %}&gt;</w:t>
        <w:br/>
        <w:t xml:space="preserve">            1 (Aptitude)</w:t>
        <w:br/>
        <w:t xml:space="preserve">          &lt;/option&gt;</w:t>
        <w:br/>
        <w:t xml:space="preserve">          &lt;option value="2 (Acquisition)"</w:t>
        <w:br/>
        <w:t xml:space="preserve">            {% if ss.niveau|lower|slice(0,1) == '2' %}selected{% endif %}&gt;</w:t>
        <w:br/>
        <w:t xml:space="preserve">            2 (Acquisition)</w:t>
        <w:br/>
        <w:t xml:space="preserve">          &lt;/option&gt;</w:t>
        <w:br/>
        <w:t xml:space="preserve">          &lt;option value="3 (Maîtrise)"</w:t>
        <w:br/>
        <w:t xml:space="preserve">            {% if ss.niveau|lower|slice(0,1) == '3' %}selected{% endif %}&gt;</w:t>
        <w:br/>
        <w:t xml:space="preserve">            3 (Maîtrise)</w:t>
        <w:br/>
        <w:t xml:space="preserve">          &lt;/option&gt;</w:t>
        <w:br/>
        <w:t xml:space="preserve">          &lt;option value="4 (Excellence)"</w:t>
        <w:br/>
        <w:t xml:space="preserve">            {% if ss.niveau|lower|slice(0,1) == '4' %}selected{% endif %}&gt;</w:t>
        <w:br/>
        <w:t xml:space="preserve">            4 (Excellence)</w:t>
        <w:br/>
        <w:t xml:space="preserve">          &lt;/option&gt;</w:t>
        <w:br/>
        <w:t xml:space="preserve">        &lt;/select&gt;</w:t>
        <w:br/>
        <w:br/>
        <w:t xml:space="preserve">        &lt;div style="margin-top:6px;"&gt;</w:t>
        <w:br/>
        <w:t xml:space="preserve">          &lt;label&gt;Justification :&lt;/label&gt;&lt;br/&gt;</w:t>
        <w:br/>
        <w:t xml:space="preserve">          &lt;textarea id="edit-softskill-justif-{{ ss.id }}" rows="2" style="width:95%;"&gt;{{ ss.justification }}&lt;/textarea&gt;</w:t>
        <w:br/>
        <w:t xml:space="preserve">        &lt;/div&gt;</w:t>
        <w:br/>
        <w:t xml:space="preserve">        &lt;button onclick="submitEditSoftskillFromDOM('{{ ss.id }}')" style="margin-top:8px;"&gt;</w:t>
        <w:br/>
        <w:t xml:space="preserve">          Enregistrer</w:t>
        <w:br/>
        <w:t xml:space="preserve">        &lt;/button&gt;</w:t>
        <w:br/>
        <w:t xml:space="preserve">        &lt;button onclick="hideEditSoftskillForm('{{ ss.id }}')" style="margin-top:8px;"&gt;</w:t>
        <w:br/>
        <w:t xml:space="preserve">          Annuler</w:t>
        <w:br/>
        <w:t xml:space="preserve">        &lt;/button&gt;</w:t>
        <w:br/>
        <w:t xml:space="preserve">      &lt;/div&gt;</w:t>
        <w:br/>
        <w:t xml:space="preserve">    &lt;/div&gt;</w:t>
        <w:br/>
        <w:t xml:space="preserve">  {% endfor %}</w:t>
        <w:br/>
        <w:t>{% else %}</w:t>
        <w:br/>
        <w:t xml:space="preserve">  &lt;p&gt;Aucune habileté socio-cognitive n'est enregistrée.&lt;/p&gt;</w:t>
        <w:br/>
        <w:t>{% endif %}</w:t>
        <w:br/>
      </w:r>
    </w:p>
    <w:p>
      <w:pPr>
        <w:pStyle w:val="Heading3"/>
      </w:pPr>
      <w:r>
        <w:t>Fin du fichier: softskills_partial.html</w:t>
      </w:r>
    </w:p>
    <w:p>
      <w:pPr>
        <w:pStyle w:val="Heading3"/>
      </w:pPr>
      <w:r>
        <w:t>Début du fichier: tasks_partial.html</w:t>
      </w:r>
    </w:p>
    <w:p>
      <w:r>
        <w:t>{# Code/routes/templates/tasks_partial.html #}</w:t>
        <w:br/>
        <w:t>&lt;div class="tasks-section"&gt;</w:t>
        <w:br/>
        <w:t xml:space="preserve">  &lt;h3&gt;Tâches&lt;/h3&gt;</w:t>
        <w:br/>
        <w:br/>
        <w:t xml:space="preserve">  {% if tasks and tasks|length &gt; 0 %}</w:t>
        <w:br/>
        <w:t xml:space="preserve">    &lt;ul id="tasks-list-{{ activity.id }}"&gt;</w:t>
        <w:br/>
        <w:t xml:space="preserve">      {% for task in tasks %}</w:t>
        <w:br/>
        <w:t xml:space="preserve">        &lt;li class="task" id="task-{{ task.id }}" data-task-id="{{ task.id }}" data-activity-id="{{ activity.id }}"&gt;</w:t>
        <w:br/>
        <w:t xml:space="preserve">          &lt;div class="task-row" style="display:flex; gap:10px; align-items:flex-start;"&gt;</w:t>
        <w:br/>
        <w:t xml:space="preserve">            </w:t>
        <w:br/>
        <w:t xml:space="preserve">            &lt;!-- 1) COLONNE GAUCHE : Nom de la tâche + boutons --&gt;</w:t>
        <w:br/>
        <w:t xml:space="preserve">            &lt;div class="task-left" style="display:flex; align-items:center; gap:5px;"&gt;</w:t>
        <w:br/>
        <w:t xml:space="preserve">              &lt;i class="fa-solid fa-bars icon-btn" style="cursor: move;"&gt;&lt;/i&gt;</w:t>
        <w:br/>
        <w:t xml:space="preserve">              &lt;span class="task-title"&gt;</w:t>
        <w:br/>
        <w:t xml:space="preserve">                &lt;strong id="task-name-display-{{ task.id }}"&gt;{{ task.name }}&lt;/strong&gt;</w:t>
        <w:br/>
        <w:t xml:space="preserve">                {% if task.description %}</w:t>
        <w:br/>
        <w:t xml:space="preserve">                  - &lt;span id="task-desc-display-{{ task.id }}"&gt;{{ task.description }}&lt;/span&gt;</w:t>
        <w:br/>
        <w:t xml:space="preserve">                {% endif %}</w:t>
        <w:br/>
        <w:t xml:space="preserve">              &lt;/span&gt;</w:t>
        <w:br/>
        <w:t xml:space="preserve">              &lt;button class="icon-btn" onclick="deleteTask('{{ activity.id }}', '{{ task.id }}')"&gt;</w:t>
        <w:br/>
        <w:t xml:space="preserve">                &lt;i class="fa-solid fa-trash"&gt;&lt;/i&gt;</w:t>
        <w:br/>
        <w:t xml:space="preserve">              &lt;/button&gt;</w:t>
        <w:br/>
        <w:t xml:space="preserve">              &lt;button class="icon-btn"</w:t>
        <w:br/>
        <w:t xml:space="preserve">                      onclick="showEditTaskForm('{{ activity.id }}', '{{ task.id }}',</w:t>
        <w:br/>
        <w:t xml:space="preserve">                                                '{{ task.name|escapejs }}',</w:t>
        <w:br/>
        <w:t xml:space="preserve">                                                '{{ task.description|default('')|escapejs }}')"&gt;</w:t>
        <w:br/>
        <w:t xml:space="preserve">                &lt;i class="fa-solid fa-pencil"&gt;&lt;/i&gt;</w:t>
        <w:br/>
        <w:t xml:space="preserve">              &lt;/button&gt;</w:t>
        <w:br/>
        <w:t xml:space="preserve">            &lt;/div&gt; &lt;!-- /.task-left --&gt;</w:t>
        <w:br/>
        <w:br/>
        <w:t xml:space="preserve">            &lt;!-- 2) COLONNE OUTILS --&gt;</w:t>
        <w:br/>
        <w:t xml:space="preserve">            &lt;div class="task-right" style="display:flex; flex-direction:column; gap:5px;"&gt;</w:t>
        <w:br/>
        <w:t xml:space="preserve">              &lt;div class="tools-list" id="tools-for-task-{{ task.id }}"&gt;</w:t>
        <w:br/>
        <w:t xml:space="preserve">                &lt;ul&gt;</w:t>
        <w:br/>
        <w:t xml:space="preserve">                  {% if task.tools and task.tools|length &gt; 0 %}</w:t>
        <w:br/>
        <w:t xml:space="preserve">                    {% for tool in task.tools %}</w:t>
        <w:br/>
        <w:t xml:space="preserve">                      &lt;li data-tool-id="{{ tool.id }}"&gt;</w:t>
        <w:br/>
        <w:t xml:space="preserve">                        &lt;span class="tool-name"&gt;{{ tool.name }}&lt;/span&gt;</w:t>
        <w:br/>
        <w:t xml:space="preserve">                        &lt;button class="icon-btn" onclick="deleteToolFromTask('{{ task.id }}', '{{ tool.id }}')"&gt;</w:t>
        <w:br/>
        <w:t xml:space="preserve">                          &lt;i class="fa-solid fa-trash"&gt;&lt;/i&gt;</w:t>
        <w:br/>
        <w:t xml:space="preserve">                        &lt;/button&gt;</w:t>
        <w:br/>
        <w:t xml:space="preserve">                      &lt;/li&gt;</w:t>
        <w:br/>
        <w:t xml:space="preserve">                    {% endfor %}</w:t>
        <w:br/>
        <w:t xml:space="preserve">                  {% else %}</w:t>
        <w:br/>
        <w:t xml:space="preserve">                    &lt;li id="no-tools-msg-{{ task.id }}"&gt;Aucun outil associé.&lt;/li&gt;</w:t>
        <w:br/>
        <w:t xml:space="preserve">                  {% endif %}</w:t>
        <w:br/>
        <w:t xml:space="preserve">                  &lt;li class="add-tool-li"&gt;</w:t>
        <w:br/>
        <w:t xml:space="preserve">                    &lt;button class="icon-btn add-tool-btn" onclick="showToolForm('{{ task.id }}')"&gt;</w:t>
        <w:br/>
        <w:t xml:space="preserve">                      &lt;i class="fa-solid fa-plus"&gt;&lt;/i&gt;</w:t>
        <w:br/>
        <w:t xml:space="preserve">                    &lt;/button&gt;</w:t>
        <w:br/>
        <w:t xml:space="preserve">                  &lt;/li&gt;</w:t>
        <w:br/>
        <w:t xml:space="preserve">                &lt;/ul&gt;</w:t>
        <w:br/>
        <w:t xml:space="preserve">              &lt;/div&gt;</w:t>
        <w:br/>
        <w:t xml:space="preserve">            &lt;/div&gt; &lt;!-- /.task-right --&gt;</w:t>
        <w:br/>
        <w:br/>
        <w:t xml:space="preserve">            &lt;!-- 3) COLONNE RÔLES --&gt;</w:t>
        <w:br/>
        <w:t xml:space="preserve">            &lt;div class="task-roles" id="roles-for-task-{{ task.id }}"</w:t>
        <w:br/>
        <w:t xml:space="preserve">                 style="display:flex; flex-direction:column; gap:5px;"&gt;</w:t>
        <w:br/>
        <w:t xml:space="preserve">              &lt;!-- Liste des rôles attachés à cette tâche (rempli dynamiquement) --&gt;</w:t>
        <w:br/>
        <w:t xml:space="preserve">              &lt;ul style="list-style:none; padding:0; margin:0;"&gt;&lt;/ul&gt;</w:t>
        <w:br/>
        <w:t xml:space="preserve">              </w:t>
        <w:br/>
        <w:t xml:space="preserve">              &lt;!-- Bouton "+" pour ajouter un rôle --&gt;</w:t>
        <w:br/>
        <w:t xml:space="preserve">              &lt;button class="icon-btn" onclick="showTaskRoleForm('{{ task.id }}')"</w:t>
        <w:br/>
        <w:t xml:space="preserve">                      style="border:1px solid #ccc; padding:5px;"&gt;</w:t>
        <w:br/>
        <w:t xml:space="preserve">                &lt;i class="fa-solid fa-plus"&gt;&lt;/i&gt; Rôle</w:t>
        <w:br/>
        <w:t xml:space="preserve">              &lt;/button&gt;</w:t>
        <w:br/>
        <w:br/>
        <w:t xml:space="preserve">              &lt;!-- Formulaire d'ajout de rôles (caché) --&gt;</w:t>
        <w:br/>
        <w:t xml:space="preserve">              &lt;div id="task-role-form-{{ task.id }}" class="role-form"</w:t>
        <w:br/>
        <w:t xml:space="preserve">                   style="display: none; border:1px solid #ccc; padding:5px; margin-top:5px;"&gt;</w:t>
        <w:br/>
        <w:t xml:space="preserve">                &lt;label for="existing-roles-{{ task.id }}"&gt;Rôles existants:&lt;/label&gt;</w:t>
        <w:br/>
        <w:t xml:space="preserve">                &lt;select id="existing-roles-{{ task.id }}" multiple style="width:100%; height:80px;"&gt;&lt;/select&gt;</w:t>
        <w:br/>
        <w:br/>
        <w:t xml:space="preserve">                &lt;label for="new-roles-{{ task.id }}"&gt;Nouveaux rôles (séparés par des virgules):&lt;/label&gt;</w:t>
        <w:br/>
        <w:t xml:space="preserve">                &lt;input type="text" id="new-roles-{{ task.id }}"</w:t>
        <w:br/>
        <w:t xml:space="preserve">                       placeholder="Ex: Expert Contrôle, Pilote Drone" style="width:100%;" /&gt;</w:t>
        <w:br/>
        <w:br/>
        <w:t xml:space="preserve">                &lt;label for="role-status-{{ task.id }}"&gt;Statut:&lt;/label&gt;</w:t>
        <w:br/>
        <w:t xml:space="preserve">                &lt;select id="role-status-{{ task.id }}" style="width:100%;"&gt;</w:t>
        <w:br/>
        <w:t xml:space="preserve">                  &lt;option value="Réalisateur"&gt;Réalisateur&lt;/option&gt;</w:t>
        <w:br/>
        <w:t xml:space="preserve">                  &lt;option value="Conseil"&gt;Conseil&lt;/option&gt;</w:t>
        <w:br/>
        <w:t xml:space="preserve">                  &lt;option value="Approbateur"&gt;Approbateur&lt;/option&gt;</w:t>
        <w:br/>
        <w:t xml:space="preserve">                  &lt;option value="Ressource"&gt;Ressource&lt;/option&gt;</w:t>
        <w:br/>
        <w:t xml:space="preserve">                &lt;/select&gt;</w:t>
        <w:br/>
        <w:br/>
        <w:t xml:space="preserve">                &lt;button onclick="submitTaskRoles('{{ task.id }}')"&gt;Enregistrer&lt;/button&gt;</w:t>
        <w:br/>
        <w:t xml:space="preserve">                &lt;button onclick="hideTaskRoleForm('{{ task.id }}')"&gt;Annuler&lt;/button&gt;</w:t>
        <w:br/>
        <w:t xml:space="preserve">              &lt;/div&gt;</w:t>
        <w:br/>
        <w:t xml:space="preserve">            &lt;/div&gt; &lt;!-- /.task-roles --&gt;</w:t>
        <w:br/>
        <w:br/>
        <w:t xml:space="preserve">          &lt;/div&gt; &lt;!-- /.task-row --&gt;</w:t>
        <w:br/>
        <w:br/>
        <w:t xml:space="preserve">          &lt;!-- Formulaire d'édition de la tâche (caché) --&gt;</w:t>
        <w:br/>
        <w:t xml:space="preserve">          &lt;div class="edit-task-form" id="edit-task-form-{{ task.id }}" style="display:none;"&gt;</w:t>
        <w:br/>
        <w:t xml:space="preserve">            &lt;input type="text" id="edit-task-name-{{ task.id }}" placeholder="Nom de la tâche" /&gt;</w:t>
        <w:br/>
        <w:t xml:space="preserve">            &lt;input type="text" id="edit-task-desc-{{ task.id }}" placeholder="Description (optionnelle)" /&gt;</w:t>
        <w:br/>
        <w:t xml:space="preserve">            &lt;button onclick="submitEditTask('{{ activity.id }}', '{{ task.id }}')"&gt;Enregistrer&lt;/button&gt;</w:t>
        <w:br/>
        <w:t xml:space="preserve">            &lt;button onclick="hideEditTaskForm('{{ task.id }}')"&gt;Annuler&lt;/button&gt;</w:t>
        <w:br/>
        <w:t xml:space="preserve">          &lt;/div&gt;</w:t>
        <w:br/>
        <w:br/>
        <w:t xml:space="preserve">          &lt;!-- Formulaire d'ajout d'outils (caché) --&gt;</w:t>
        <w:br/>
        <w:t xml:space="preserve">          &lt;div id="tool-form-{{ task.id }}" class="tool-form" style="display: none;"&gt;</w:t>
        <w:br/>
        <w:t xml:space="preserve">            &lt;div&gt;</w:t>
        <w:br/>
        <w:t xml:space="preserve">              &lt;label for="existing-tools-{{ task.id }}"&gt;Outils existants:&lt;/label&gt;</w:t>
        <w:br/>
        <w:t xml:space="preserve">              &lt;select id="existing-tools-{{ task.id }}" multiple style="width: 100%;"&gt;&lt;/select&gt;</w:t>
        <w:br/>
        <w:t xml:space="preserve">            &lt;/div&gt;</w:t>
        <w:br/>
        <w:t xml:space="preserve">            &lt;div&gt;</w:t>
        <w:br/>
        <w:t xml:space="preserve">              &lt;label for="new-tools-{{ task.id }}"&gt;Nouveaux outils (séparés par des virgules):&lt;/label&gt;</w:t>
        <w:br/>
        <w:t xml:space="preserve">              &lt;input type="text" id="new-tools-{{ task.id }}"</w:t>
        <w:br/>
        <w:t xml:space="preserve">                     placeholder="Ex: Outil1, Outil2" style="width: 100%;" /&gt;</w:t>
        <w:br/>
        <w:t xml:space="preserve">            &lt;/div&gt;</w:t>
        <w:br/>
        <w:t xml:space="preserve">            &lt;button onclick="submitTools('{{ task.id }}')"&gt;Enregistrer&lt;/button&gt;</w:t>
        <w:br/>
        <w:t xml:space="preserve">            &lt;button onclick="hideToolForm('{{ task.id }}')"&gt;Annuler&lt;/button&gt;</w:t>
        <w:br/>
        <w:t xml:space="preserve">          &lt;/div&gt;</w:t>
        <w:br/>
        <w:t xml:space="preserve">        &lt;/li&gt;</w:t>
        <w:br/>
        <w:br/>
        <w:t xml:space="preserve">        &lt;!-- Script pour charger les rôles existants au chargement de la page --&gt;</w:t>
        <w:br/>
        <w:t xml:space="preserve">        &lt;script&gt;</w:t>
        <w:br/>
        <w:t xml:space="preserve">          document.addEventListener('DOMContentLoaded', function() {</w:t>
        <w:br/>
        <w:t xml:space="preserve">            loadTaskRolesForDisplay({{ task.id }});</w:t>
        <w:br/>
        <w:t xml:space="preserve">          });</w:t>
        <w:br/>
        <w:t xml:space="preserve">        &lt;/script&gt;</w:t>
        <w:br/>
        <w:t xml:space="preserve">      {% endfor %}</w:t>
        <w:br/>
        <w:t xml:space="preserve">    &lt;/ul&gt;</w:t>
        <w:br/>
        <w:t xml:space="preserve">  {% else %}</w:t>
        <w:br/>
        <w:t xml:space="preserve">    &lt;p&gt;Aucune tâche enregistrée.&lt;/p&gt;</w:t>
        <w:br/>
        <w:t xml:space="preserve">  {% endif %}</w:t>
        <w:br/>
        <w:br/>
        <w:t xml:space="preserve">  &lt;!-- Bouton pour ajouter une nouvelle tâche --&gt;</w:t>
        <w:br/>
        <w:t xml:space="preserve">  &lt;button onclick="showTaskForm('{{ activity.id }}')" style="margin-top:5px; padding:5px 10px; font-size:0.8em;"&gt;</w:t>
        <w:br/>
        <w:t xml:space="preserve">    &lt;i class="fa-solid fa-plus"&gt;&lt;/i&gt; Ajouter une tâche</w:t>
        <w:br/>
        <w:t xml:space="preserve">  &lt;/button&gt;</w:t>
        <w:br/>
        <w:br/>
        <w:t xml:space="preserve">  &lt;!-- Formulaire d'ajout de tâche (caché) --&gt;</w:t>
        <w:br/>
        <w:t xml:space="preserve">  &lt;div id="task-form-{{ activity.id }}" class="task-form" style="display:none;"&gt;</w:t>
        <w:br/>
        <w:t xml:space="preserve">    &lt;input type="text" id="task-name-{{ activity.id }}" placeholder="Nom de la tâche" /&gt;</w:t>
        <w:br/>
        <w:t xml:space="preserve">    &lt;input type="text" id="task-desc-{{ activity.id }}" placeholder="Description (optionnelle)" /&gt;</w:t>
        <w:br/>
        <w:t xml:space="preserve">    &lt;button onclick="submitTask('{{ activity.id }}')"&gt;Enregistrer&lt;/button&gt;</w:t>
        <w:br/>
        <w:t xml:space="preserve">    &lt;button onclick="hideTaskForm('{{ activity.id }}')"&gt;Annuler&lt;/button&gt;</w:t>
        <w:br/>
        <w:t xml:space="preserve">  &lt;/div&gt;</w:t>
        <w:br/>
        <w:t>&lt;/div&gt;</w:t>
        <w:br/>
        <w:br/>
        <w:t>&lt;!-- Drag &amp; Drop SortableJS --&gt;</w:t>
        <w:br/>
        <w:t>&lt;script&gt;</w:t>
        <w:br/>
        <w:t xml:space="preserve">  document.addEventListener('DOMContentLoaded', function() {</w:t>
        <w:br/>
        <w:t xml:space="preserve">    var taskList = document.getElementById('tasks-list-{{ activity.id }}');</w:t>
        <w:br/>
        <w:t xml:space="preserve">    if (taskList) {</w:t>
        <w:br/>
        <w:t xml:space="preserve">      new Sortable(taskList, {</w:t>
        <w:br/>
        <w:t xml:space="preserve">        animation: 150,</w:t>
        <w:br/>
        <w:t xml:space="preserve">        handle: '.fa-bars', // icône de drag</w:t>
        <w:br/>
        <w:t xml:space="preserve">        onEnd: function (evt) {</w:t>
        <w:br/>
        <w:t xml:space="preserve">          var newOrder = [];</w:t>
        <w:br/>
        <w:t xml:space="preserve">          taskList.querySelectorAll('li').forEach(function(li) {</w:t>
        <w:br/>
        <w:t xml:space="preserve">            newOrder.push(li.getAttribute('data-task-id'));</w:t>
        <w:br/>
        <w:t xml:space="preserve">          });</w:t>
        <w:br/>
        <w:t xml:space="preserve">          // Envoi de la liste ordonnée</w:t>
        <w:br/>
        <w:t xml:space="preserve">          fetch('/activities/{{ activity.id }}/tasks/reorder', {</w:t>
        <w:br/>
        <w:t xml:space="preserve">            method: 'POST',</w:t>
        <w:br/>
        <w:t xml:space="preserve">            headers: { 'Content-Type': 'application/json' },</w:t>
        <w:br/>
        <w:t xml:space="preserve">            body: JSON.stringify({ order: newOrder })</w:t>
        <w:br/>
        <w:t xml:space="preserve">          })</w:t>
        <w:br/>
        <w:t xml:space="preserve">          .then(response =&gt; response.json())</w:t>
        <w:br/>
        <w:t xml:space="preserve">          .then(data =&gt; {</w:t>
        <w:br/>
        <w:t xml:space="preserve">            if (data.error) {</w:t>
        <w:br/>
        <w:t xml:space="preserve">              alert("Erreur réordonnancement : " + data.error);</w:t>
        <w:br/>
        <w:t xml:space="preserve">            }</w:t>
        <w:br/>
        <w:t xml:space="preserve">          })</w:t>
        <w:br/>
        <w:t xml:space="preserve">          .catch(err =&gt; {</w:t>
        <w:br/>
        <w:t xml:space="preserve">            console.error("Erreur lors du réordonnancement :", err);</w:t>
        <w:br/>
        <w:t xml:space="preserve">          });</w:t>
        <w:br/>
        <w:t xml:space="preserve">        }</w:t>
        <w:br/>
        <w:t xml:space="preserve">      });</w:t>
        <w:br/>
        <w:t xml:space="preserve">    }</w:t>
        <w:br/>
        <w:t xml:space="preserve">  });</w:t>
        <w:br/>
        <w:t>&lt;/script&gt;</w:t>
        <w:br/>
      </w:r>
    </w:p>
    <w:p>
      <w:pPr>
        <w:pStyle w:val="Heading3"/>
      </w:pPr>
      <w:r>
        <w:t>Fin du fichier: tasks_partial.html</w:t>
      </w:r>
    </w:p>
    <w:p>
      <w:pPr>
        <w:pStyle w:val="Heading3"/>
      </w:pPr>
      <w:r>
        <w:t>Début du fichier: translate_softskills_modal.html</w:t>
      </w:r>
    </w:p>
    <w:p>
      <w:r>
        <w:t>&lt;!-- Code/routes/templates/translate_softskills_modal.html --&gt;</w:t>
        <w:br/>
        <w:br/>
        <w:t>&lt;div id="translateSoftskillsModal"</w:t>
        <w:br/>
        <w:t xml:space="preserve">     style="display:none; position:fixed; left:20%; top:20%; width:60%; background:#fff;</w:t>
        <w:br/>
        <w:t xml:space="preserve">            border:1px solid #aaa; padding:10px; z-index:9999;"&gt;</w:t>
        <w:br/>
        <w:t xml:space="preserve">  &lt;h4&gt;Traduire Softskills&lt;/h4&gt;</w:t>
        <w:br/>
        <w:t xml:space="preserve">  &lt;p&gt;Entrez ci-dessous ce que vous considérez comme soft skills :&lt;/p&gt;</w:t>
        <w:br/>
        <w:t xml:space="preserve">  &lt;textarea id="translateSoftskillsInput" style="width:100%; height:100px;"&gt;&lt;/textarea&gt;</w:t>
        <w:br/>
        <w:t xml:space="preserve">  &lt;div style="margin-top:10px;"&gt;</w:t>
        <w:br/>
        <w:t xml:space="preserve">    &lt;button onclick="submitSoftskillsTranslation()"&gt;Valider&lt;/button&gt;</w:t>
        <w:br/>
        <w:t xml:space="preserve">    &lt;button onclick="closeTranslateSoftskillsModal()"&gt;Annuler&lt;/button&gt;</w:t>
        <w:br/>
        <w:t xml:space="preserve">  &lt;/div&gt;</w:t>
        <w:br/>
        <w:t>&lt;/div&gt;</w:t>
        <w:br/>
        <w:br/>
        <w:t>&lt;!-- Zone d'affichage =&gt; cases à cocher --&gt;</w:t>
        <w:br/>
        <w:t>&lt;div id="translateResultsModal"</w:t>
        <w:br/>
        <w:t xml:space="preserve">     style="display:none; position:fixed; left:25%; top:25%; width:50%; background:#fff;</w:t>
        <w:br/>
        <w:t xml:space="preserve">            border:1px solid #aaa; padding:10px; z-index:9999;"&gt;</w:t>
        <w:br/>
        <w:t xml:space="preserve">  &lt;h4&gt;Propositions de HSC (traduction) :&lt;/h4&gt;</w:t>
        <w:br/>
        <w:t xml:space="preserve">  &lt;ul id="translatedHscList" style="list-style:none; padding-left:0;"&gt;&lt;/ul&gt;</w:t>
        <w:br/>
        <w:t xml:space="preserve">  &lt;div style="margin-top:10px;"&gt;</w:t>
        <w:br/>
        <w:t xml:space="preserve">    &lt;button onclick="validateTranslatedHSC()"&gt;Enregistrer les HSC&lt;/button&gt;</w:t>
        <w:br/>
        <w:t xml:space="preserve">    &lt;button onclick="closeTranslatedHscModal()"&gt;Annuler&lt;/button&gt;</w:t>
        <w:br/>
        <w:t xml:space="preserve">  &lt;/div&gt;</w:t>
        <w:br/>
        <w:t>&lt;/div&gt;</w:t>
        <w:br/>
      </w:r>
    </w:p>
    <w:p>
      <w:pPr>
        <w:pStyle w:val="Heading3"/>
      </w:pPr>
      <w:r>
        <w:t>Fin du fichier: translate_softskills_modal.html</w:t>
      </w:r>
    </w:p>
    <w:p>
      <w:pPr>
        <w:pStyle w:val="Heading3"/>
      </w:pPr>
      <w:r>
        <w:t>Début du fichier: extract_visio.py</w:t>
      </w:r>
    </w:p>
    <w:p>
      <w:r>
        <w:t>import os</w:t>
        <w:br/>
        <w:t>import sys</w:t>
        <w:br/>
        <w:t>from vsdx import VisioFile</w:t>
        <w:br/>
        <w:br/>
        <w:t># Pour pouvoir importer Code.extensions et Code.models.models</w:t>
        <w:br/>
        <w:t>sys.path.append(os.path.abspath(os.path.join(os.path.dirname(__file__), '..', '..')))</w:t>
        <w:br/>
        <w:br/>
        <w:t>from Code.extensions import db</w:t>
        <w:br/>
        <w:t>from Code.models.models import Activities, Data, Link</w:t>
        <w:br/>
        <w:br/>
        <w:t># Calques Visio gérés</w:t>
        <w:br/>
        <w:t>LAYER_MAPPING = {</w:t>
        <w:br/>
        <w:t xml:space="preserve">    "1": "Activity",    # rectangle normal</w:t>
        <w:br/>
        <w:t xml:space="preserve">    "9": "N link",      # ligne pointillée =&gt; nourrissante</w:t>
        <w:br/>
        <w:t xml:space="preserve">    "10": "T link",     # ligne pleine =&gt; déclenchante</w:t>
        <w:br/>
        <w:t xml:space="preserve">    "6": "Result",      # drapeau =&gt; activité de résultat</w:t>
        <w:br/>
        <w:t xml:space="preserve">    "8": "Return"       # rond =&gt; retour</w:t>
        <w:br/>
        <w:t>}</w:t>
        <w:br/>
        <w:br/>
        <w:t># Calques à ignorer</w:t>
        <w:br/>
        <w:t>IGNORE_LAYERS = ["légende", "Color"]</w:t>
        <w:br/>
        <w:br/>
        <w:t># ------------------- Variables globales -------------------</w:t>
        <w:br/>
        <w:t># Elles sont utilisées par process_visio_file et print_summary</w:t>
        <w:br/>
        <w:t>activity_mapping = {}</w:t>
        <w:br/>
        <w:t>data_mapping = {}</w:t>
        <w:br/>
        <w:t>return_mapping = {}  # retours</w:t>
        <w:br/>
        <w:br/>
        <w:t>connectors_list = []  # On y stocke toutes les infos des connecteurs (déclenchants/nourrissants)</w:t>
        <w:br/>
        <w:br/>
        <w:t># Ces listes sont relues par print_summary()</w:t>
        <w:br/>
        <w:t>link_summaries = []     # (data_name, data_type, source_name, target_name)</w:t>
        <w:br/>
        <w:t>rename_summaries = []   # (old_name, new_name)</w:t>
        <w:br/>
        <w:br/>
        <w:br/>
        <w:t>def create_app():</w:t>
        <w:br/>
        <w:t xml:space="preserve">    """Exécuter ce script directement (standalone)."""</w:t>
        <w:br/>
        <w:t xml:space="preserve">    from flask import Flask</w:t>
        <w:br/>
        <w:t xml:space="preserve">    app = Flask(__name__)</w:t>
        <w:br/>
        <w:t xml:space="preserve">    instance_path = os.path.abspath(os.path.join("Code", "instance"))</w:t>
        <w:br/>
        <w:t xml:space="preserve">    if not os.path.exists(instance_path):</w:t>
        <w:br/>
        <w:t xml:space="preserve">        os.makedirs(instance_path)</w:t>
        <w:br/>
        <w:t xml:space="preserve">    db_path = os.path.join(instance_path, "optiq.db")</w:t>
        <w:br/>
        <w:t xml:space="preserve">    app.config["SQLALCHEMY_DATABASE_URI"] = f"sqlite:///{db_path}"</w:t>
        <w:br/>
        <w:t xml:space="preserve">    app.config["SQLALCHEMY_TRACK_MODIFICATIONS"] = False</w:t>
        <w:br/>
        <w:t xml:space="preserve">    db.init_app(app)</w:t>
        <w:br/>
        <w:t xml:space="preserve">    return app</w:t>
        <w:br/>
        <w:br/>
        <w:br/>
        <w:t>def process_visio_file(vsdx_path):</w:t>
        <w:br/>
        <w:t xml:space="preserve">    """</w:t>
        <w:br/>
        <w:t xml:space="preserve">    1) Parcours toutes les pages / formes du VSDX</w:t>
        <w:br/>
        <w:t xml:space="preserve">    2) Gère creation / maj / suppression de Activities/Data + fusion retours</w:t>
        <w:br/>
        <w:t xml:space="preserve">    3) Vide la table 'links'</w:t>
        <w:br/>
        <w:t xml:space="preserve">    4) Reconstruit tous les liens depuis 'connectors_list'</w:t>
        <w:br/>
        <w:t xml:space="preserve">    5) Nettoie orphelins</w:t>
        <w:br/>
        <w:t xml:space="preserve">    """</w:t>
        <w:br/>
        <w:t xml:space="preserve">    if not os.path.exists(vsdx_path):</w:t>
        <w:br/>
        <w:t xml:space="preserve">        print(f"ERREUR : Fichier Visio introuvable : {vsdx_path}")</w:t>
        <w:br/>
        <w:t xml:space="preserve">        return</w:t>
        <w:br/>
        <w:br/>
        <w:t xml:space="preserve">    print(f"INFO : Démarrage de l’import depuis {vsdx_path}")</w:t>
        <w:br/>
        <w:br/>
        <w:t xml:space="preserve">    # Réinit des globales</w:t>
        <w:br/>
        <w:t xml:space="preserve">    activity_mapping.clear()</w:t>
        <w:br/>
        <w:t xml:space="preserve">    data_mapping.clear()</w:t>
        <w:br/>
        <w:t xml:space="preserve">    return_mapping.clear()</w:t>
        <w:br/>
        <w:t xml:space="preserve">    connectors_list.clear()</w:t>
        <w:br/>
        <w:t xml:space="preserve">    link_summaries.clear()</w:t>
        <w:br/>
        <w:t xml:space="preserve">    rename_summaries.clear()</w:t>
        <w:br/>
        <w:br/>
        <w:t xml:space="preserve">    # Parcours du visio</w:t>
        <w:br/>
        <w:t xml:space="preserve">    with VisioFile(vsdx_path) as visio:</w:t>
        <w:br/>
        <w:t xml:space="preserve">        for page in visio.pages:</w:t>
        <w:br/>
        <w:t xml:space="preserve">            print(f"INFO : Analyse de la page : {page.name}")</w:t>
        <w:br/>
        <w:t xml:space="preserve">            for shape in page.all_shapes:</w:t>
        <w:br/>
        <w:t xml:space="preserve">                process_shape(shape)</w:t>
        <w:br/>
        <w:br/>
        <w:t xml:space="preserve">    # Suppression des activités et data obsolètes</w:t>
        <w:br/>
        <w:t xml:space="preserve">    del_act_count = remove_activities_not_in_new_mapping()</w:t>
        <w:br/>
        <w:t xml:space="preserve">    del_data_count = remove_data_not_in_new_mapping()</w:t>
        <w:br/>
        <w:br/>
        <w:t xml:space="preserve">    # On vide la table 'links'</w:t>
        <w:br/>
        <w:t xml:space="preserve">    Link.query.delete()</w:t>
        <w:br/>
        <w:t xml:space="preserve">    db.session.commit()</w:t>
        <w:br/>
        <w:t xml:space="preserve">    print("INFO : Table 'links' vidée, on va la reconstruire à partir de connectors_list...")</w:t>
        <w:br/>
        <w:br/>
        <w:t xml:space="preserve">    # Reconstruire la table des liens</w:t>
        <w:br/>
        <w:t xml:space="preserve">    rebuild_links_from_connectors()</w:t>
        <w:br/>
        <w:br/>
        <w:t xml:space="preserve">    # Nettoyage final orphelins</w:t>
        <w:br/>
        <w:t xml:space="preserve">    cleanup_orphan_links()</w:t>
        <w:br/>
        <w:br/>
        <w:t xml:space="preserve">    # Récap</w:t>
        <w:br/>
        <w:t xml:space="preserve">    print("INFO : Import terminé.")</w:t>
        <w:br/>
        <w:t xml:space="preserve">    print(f"      Activités ajoutées/mises à jour : {len(activity_mapping)} ; supprimées : {del_act_count}")</w:t>
        <w:br/>
        <w:t xml:space="preserve">    print(f"      Data (connecteurs/retours) totaux : {len(data_mapping)+len(return_mapping)} ; supprimés : {del_data_count}")</w:t>
        <w:br/>
        <w:br/>
        <w:br/>
        <w:t>def process_shape(shape):</w:t>
        <w:br/>
        <w:t xml:space="preserve">    """Oriente selon le calque (Activity, Return, T link, N link, etc.)."""</w:t>
        <w:br/>
        <w:t xml:space="preserve">    layer = get_layer(shape)</w:t>
        <w:br/>
        <w:t xml:space="preserve">    if not layer:</w:t>
        <w:br/>
        <w:t xml:space="preserve">        return</w:t>
        <w:br/>
        <w:t xml:space="preserve">    if layer.lower() in [x.lower() for x in IGNORE_LAYERS]:</w:t>
        <w:br/>
        <w:t xml:space="preserve">        return</w:t>
        <w:br/>
        <w:br/>
        <w:t xml:space="preserve">    if layer == "Activity":</w:t>
        <w:br/>
        <w:t xml:space="preserve">        add_or_update_activity(shape, is_result=False)</w:t>
        <w:br/>
        <w:t xml:space="preserve">    elif layer == "Result":</w:t>
        <w:br/>
        <w:t xml:space="preserve">        add_or_update_activity(shape, is_result=True)</w:t>
        <w:br/>
        <w:t xml:space="preserve">    elif layer == "Return":</w:t>
        <w:br/>
        <w:t xml:space="preserve">        add_or_update_return(shape)</w:t>
        <w:br/>
        <w:t xml:space="preserve">    elif layer in ("T link", "N link"):</w:t>
        <w:br/>
        <w:t xml:space="preserve">        store_connector_info(shape, layer)</w:t>
        <w:br/>
        <w:t xml:space="preserve">    else:</w:t>
        <w:br/>
        <w:t xml:space="preserve">        print(f"INFO : Calque '{layer}' non traité =&gt; forme '{shape.text or '??'}' ignorée.")</w:t>
        <w:br/>
        <w:br/>
        <w:br/>
        <w:t>def add_or_update_activity(shape, is_result=False):</w:t>
        <w:br/>
        <w:t xml:space="preserve">    key = standardize_id(shape.ID)</w:t>
        <w:br/>
        <w:t xml:space="preserve">    txt = shape.text.strip() if shape.text else ("Résultat sans nom" if is_result else "Activité sans nom")</w:t>
        <w:br/>
        <w:br/>
        <w:t xml:space="preserve">    fill = get_fill_pattern(shape)</w:t>
        <w:br/>
        <w:t xml:space="preserve">    if fill and fill != "1":</w:t>
        <w:br/>
        <w:t xml:space="preserve">        is_result = True</w:t>
        <w:br/>
        <w:br/>
        <w:t xml:space="preserve">    act = Activities.query.filter_by(shape_id=key).first()</w:t>
        <w:br/>
        <w:t xml:space="preserve">    if act:</w:t>
        <w:br/>
        <w:t xml:space="preserve">        changed = False</w:t>
        <w:br/>
        <w:t xml:space="preserve">        old_name = act.name</w:t>
        <w:br/>
        <w:t xml:space="preserve">        if old_name != txt:</w:t>
        <w:br/>
        <w:t xml:space="preserve">            act.name = txt</w:t>
        <w:br/>
        <w:t xml:space="preserve">            rename_summaries.append((old_name, txt))</w:t>
        <w:br/>
        <w:t xml:space="preserve">            changed = True</w:t>
        <w:br/>
        <w:t xml:space="preserve">        if act.is_result != is_result:</w:t>
        <w:br/>
        <w:t xml:space="preserve">            act.is_result = is_result</w:t>
        <w:br/>
        <w:t xml:space="preserve">            changed = True</w:t>
        <w:br/>
        <w:t xml:space="preserve">        if changed:</w:t>
        <w:br/>
        <w:t xml:space="preserve">            print(f"INFO : Activity (ID={act.id}) maj =&gt; name='{txt}', is_result={is_result}")</w:t>
        <w:br/>
        <w:t xml:space="preserve">        else:</w:t>
        <w:br/>
        <w:t xml:space="preserve">            print(f"INFO : Activity (ID={act.id}) déjà existante, pas de modif.")</w:t>
        <w:br/>
        <w:t xml:space="preserve">    else:</w:t>
        <w:br/>
        <w:t xml:space="preserve">        new_a = Activities(name=txt, is_result=is_result, shape_id=key)</w:t>
        <w:br/>
        <w:t xml:space="preserve">        db.session.add(new_a)</w:t>
        <w:br/>
        <w:t xml:space="preserve">        db.session.flush()</w:t>
        <w:br/>
        <w:t xml:space="preserve">        print(f"INFO : Activity créée =&gt; '{txt}' (ID={new_a.id}, shape_id={key}, is_result={is_result})")</w:t>
        <w:br/>
        <w:t xml:space="preserve">        act = new_a</w:t>
        <w:br/>
        <w:br/>
        <w:t xml:space="preserve">    activity_mapping[key] = act.id</w:t>
        <w:br/>
        <w:t xml:space="preserve">    db.session.commit()</w:t>
        <w:br/>
        <w:br/>
        <w:br/>
        <w:t>def add_or_update_return(shape):</w:t>
        <w:br/>
        <w:t xml:space="preserve">    """</w:t>
        <w:br/>
        <w:t xml:space="preserve">    Gère une forme 'Return' =&gt; Data(type='Retour').</w:t>
        <w:br/>
        <w:t xml:space="preserve">    1) Crée/MAJ</w:t>
        <w:br/>
        <w:t xml:space="preserve">    2) Fusion si d’autres Retours ont le même nom</w:t>
        <w:br/>
        <w:t xml:space="preserve">    """</w:t>
        <w:br/>
        <w:t xml:space="preserve">    key = standardize_id(shape.ID)</w:t>
        <w:br/>
        <w:t xml:space="preserve">    txt = shape.text.strip() or "Retour sans nom"</w:t>
        <w:br/>
        <w:br/>
        <w:t xml:space="preserve">    d = Data.query.filter_by(shape_id=key, type="Retour").first()</w:t>
        <w:br/>
        <w:t xml:space="preserve">    if d:</w:t>
        <w:br/>
        <w:t xml:space="preserve">        old = d.name</w:t>
        <w:br/>
        <w:t xml:space="preserve">        if old != txt:</w:t>
        <w:br/>
        <w:t xml:space="preserve">            d.name = txt</w:t>
        <w:br/>
        <w:t xml:space="preserve">            rename_summaries.append((old, txt))</w:t>
        <w:br/>
        <w:t xml:space="preserve">            db.session.commit()</w:t>
        <w:br/>
        <w:t xml:space="preserve">            print(f"INFO : Return (ID={d.id}) renommé '{old}' =&gt; '{txt}'")</w:t>
        <w:br/>
        <w:t xml:space="preserve">    else:</w:t>
        <w:br/>
        <w:t xml:space="preserve">        d = Data(name=txt, type="Retour", shape_id=key)</w:t>
        <w:br/>
        <w:t xml:space="preserve">        db.session.add(d)</w:t>
        <w:br/>
        <w:t xml:space="preserve">        db.session.flush()</w:t>
        <w:br/>
        <w:t xml:space="preserve">        print(f"INFO : Return créé =&gt; '{txt}' (ID={d.id}, shape_id={key})")</w:t>
        <w:br/>
        <w:br/>
        <w:t xml:space="preserve">    return_mapping[key] = d.id</w:t>
        <w:br/>
        <w:t xml:space="preserve">    db.session.commit()</w:t>
        <w:br/>
        <w:br/>
        <w:t xml:space="preserve">    # Fusion</w:t>
        <w:br/>
        <w:t xml:space="preserve">    unify_retours(d)</w:t>
        <w:br/>
        <w:br/>
        <w:br/>
        <w:t>def unify_retours(d):</w:t>
        <w:br/>
        <w:t xml:space="preserve">    """Si d’autres Data(type='Retour') ont le même .name, on supprime (sauf d)."""</w:t>
        <w:br/>
        <w:t xml:space="preserve">    keeper_id = d.id</w:t>
        <w:br/>
        <w:t xml:space="preserve">    duplicates = Data.query.filter(</w:t>
        <w:br/>
        <w:t xml:space="preserve">        Data.type == "Retour",</w:t>
        <w:br/>
        <w:t xml:space="preserve">        Data.name == d.name,</w:t>
        <w:br/>
        <w:t xml:space="preserve">        Data.id != keeper_id</w:t>
        <w:br/>
        <w:t xml:space="preserve">    ).all()</w:t>
        <w:br/>
        <w:t xml:space="preserve">    for dupe in duplicates:</w:t>
        <w:br/>
        <w:t xml:space="preserve">        print(f"INFO : Fusion retours =&gt; supprime Return ID={dupe.id} shape_id={dupe.shape_id}")</w:t>
        <w:br/>
        <w:t xml:space="preserve">        db.session.delete(dupe)</w:t>
        <w:br/>
        <w:t xml:space="preserve">    db.session.commit()</w:t>
        <w:br/>
        <w:br/>
        <w:br/>
        <w:t>def store_connector_info(shape, layer):</w:t>
        <w:br/>
        <w:t xml:space="preserve">    """</w:t>
        <w:br/>
        <w:t xml:space="preserve">    On stocke en mémoire les connecteurs (data), </w:t>
        <w:br/>
        <w:t xml:space="preserve">    puis on créera les liens plus tard dans rebuild_links_from_connectors().</w:t>
        <w:br/>
        <w:t xml:space="preserve">    """</w:t>
        <w:br/>
        <w:t xml:space="preserve">    key = standardize_id(shape.ID)</w:t>
        <w:br/>
        <w:t xml:space="preserve">    txt = shape.text.strip() or "Donnée sans nom"</w:t>
        <w:br/>
        <w:t xml:space="preserve">    data_type = "déclenchante" if layer == "T link" else "nourrissante"</w:t>
        <w:br/>
        <w:br/>
        <w:t xml:space="preserve">    d = Data.query.filter_by(shape_id=key, type=data_type).first()</w:t>
        <w:br/>
        <w:t xml:space="preserve">    if d:</w:t>
        <w:br/>
        <w:t xml:space="preserve">        old = d.name</w:t>
        <w:br/>
        <w:t xml:space="preserve">        if old != txt:</w:t>
        <w:br/>
        <w:t xml:space="preserve">            d.name = txt</w:t>
        <w:br/>
        <w:t xml:space="preserve">            rename_summaries.append((old, txt))</w:t>
        <w:br/>
        <w:t xml:space="preserve">            db.session.commit()</w:t>
        <w:br/>
        <w:t xml:space="preserve">            print(f"INFO : Connector rename: (ID={d.id}) '{old}' =&gt; '{txt}'")</w:t>
        <w:br/>
        <w:t xml:space="preserve">    else:</w:t>
        <w:br/>
        <w:t xml:space="preserve">        d = Data(name=txt, type=data_type, shape_id=key, layer=layer)</w:t>
        <w:br/>
        <w:t xml:space="preserve">        db.session.add(d)</w:t>
        <w:br/>
        <w:t xml:space="preserve">        db.session.flush()</w:t>
        <w:br/>
        <w:t xml:space="preserve">        print(f"INFO : Connector créé =&gt; '{txt}' (ID={d.id}, shape_id={key})")</w:t>
        <w:br/>
        <w:br/>
        <w:t xml:space="preserve">    data_mapping[key] = d.id</w:t>
        <w:br/>
        <w:t xml:space="preserve">    db.session.commit()</w:t>
        <w:br/>
        <w:br/>
        <w:t xml:space="preserve">    # Récupère from_id / to_id</w:t>
        <w:br/>
        <w:t xml:space="preserve">    conns = analyze_connections(shape)</w:t>
        <w:br/>
        <w:t xml:space="preserve">    from_id = conns.get("from_id")</w:t>
        <w:br/>
        <w:t xml:space="preserve">    to_id = conns.get("to_id")</w:t>
        <w:br/>
        <w:br/>
        <w:t xml:space="preserve">    connectors_list.append({</w:t>
        <w:br/>
        <w:t xml:space="preserve">        "data_id": d.id,</w:t>
        <w:br/>
        <w:t xml:space="preserve">        "data_name": d.name,</w:t>
        <w:br/>
        <w:t xml:space="preserve">        "data_type": data_type,</w:t>
        <w:br/>
        <w:t xml:space="preserve">        "from_raw": from_id,</w:t>
        <w:br/>
        <w:t xml:space="preserve">        "to_raw": to_id</w:t>
        <w:br/>
        <w:t xml:space="preserve">    })</w:t>
        <w:br/>
        <w:br/>
        <w:br/>
        <w:t>def remove_activities_not_in_new_mapping():</w:t>
        <w:br/>
        <w:t xml:space="preserve">    existing_acts = Activities.query.filter(Activities.shape_id.isnot(None)).all()</w:t>
        <w:br/>
        <w:t xml:space="preserve">    count = 0</w:t>
        <w:br/>
        <w:t xml:space="preserve">    for act in existing_acts:</w:t>
        <w:br/>
        <w:t xml:space="preserve">        if act.shape_id not in activity_mapping:</w:t>
        <w:br/>
        <w:t xml:space="preserve">            print(f"INFO : Suppression Activity '{act.name}' (ID={act.id}, shape_id={act.shape_id})")</w:t>
        <w:br/>
        <w:t xml:space="preserve">            db.session.delete(act)</w:t>
        <w:br/>
        <w:t xml:space="preserve">            count += 1</w:t>
        <w:br/>
        <w:t xml:space="preserve">    db.session.commit()</w:t>
        <w:br/>
        <w:t xml:space="preserve">    return count</w:t>
        <w:br/>
        <w:br/>
        <w:br/>
        <w:t>def remove_data_not_in_new_mapping():</w:t>
        <w:br/>
        <w:t xml:space="preserve">    existing_data = Data.query.filter(Data.shape_id.isnot(None)).all()</w:t>
        <w:br/>
        <w:t xml:space="preserve">    count = 0</w:t>
        <w:br/>
        <w:t xml:space="preserve">    for d in existing_data:</w:t>
        <w:br/>
        <w:t xml:space="preserve">        sid = d.shape_id</w:t>
        <w:br/>
        <w:t xml:space="preserve">        if sid not in data_mapping and sid not in return_mapping:</w:t>
        <w:br/>
        <w:t xml:space="preserve">            print(f"INFO : Suppression data '{d.name}' (ID={d.id}, type={d.type}, shape_id={sid})")</w:t>
        <w:br/>
        <w:t xml:space="preserve">            db.session.delete(d)</w:t>
        <w:br/>
        <w:t xml:space="preserve">            count += 1</w:t>
        <w:br/>
        <w:t xml:space="preserve">    db.session.commit()</w:t>
        <w:br/>
        <w:t xml:space="preserve">    return count</w:t>
        <w:br/>
        <w:br/>
        <w:br/>
        <w:t>def rebuild_links_from_connectors():</w:t>
        <w:br/>
        <w:t xml:space="preserve">    """</w:t>
        <w:br/>
        <w:t xml:space="preserve">    Pour chaque connecteur stocké dans connectors_list, on crée un Link</w:t>
        <w:br/>
        <w:t xml:space="preserve">    (source=..., target=..., description=data_name) </w:t>
        <w:br/>
        <w:t xml:space="preserve">    si from/to pointent vers des entités valides (Activity ou Data).</w:t>
        <w:br/>
        <w:t xml:space="preserve">    """</w:t>
        <w:br/>
        <w:t xml:space="preserve">    for c in connectors_list:</w:t>
        <w:br/>
        <w:t xml:space="preserve">        data_id = c["data_id"]</w:t>
        <w:br/>
        <w:t xml:space="preserve">        data_name = c["data_name"]</w:t>
        <w:br/>
        <w:t xml:space="preserve">        data_type = c["data_type"]</w:t>
        <w:br/>
        <w:t xml:space="preserve">        from_raw = c["from_raw"]</w:t>
        <w:br/>
        <w:t xml:space="preserve">        to_raw = c["to_raw"]</w:t>
        <w:br/>
        <w:br/>
        <w:t xml:space="preserve">        if not from_raw or not to_raw or (from_raw == to_raw):</w:t>
        <w:br/>
        <w:t xml:space="preserve">            print(f"INFO : Connecteur partiel/boucle =&gt; '{data_name}', on ignore.")</w:t>
        <w:br/>
        <w:t xml:space="preserve">            continue</w:t>
        <w:br/>
        <w:br/>
        <w:t xml:space="preserve">        (skind, sid) = resolve_visio_id(from_raw)</w:t>
        <w:br/>
        <w:t xml:space="preserve">        (tkind, tid) = resolve_visio_id(to_raw)</w:t>
        <w:br/>
        <w:br/>
        <w:t xml:space="preserve">        if not sid or not tid or sid == tid:</w:t>
        <w:br/>
        <w:t xml:space="preserve">            print(f"INFO : Connecteur impossible =&gt; '{data_name}' =&gt; on ignore")</w:t>
        <w:br/>
        <w:t xml:space="preserve">            continue</w:t>
        <w:br/>
        <w:br/>
        <w:t xml:space="preserve">        create_single_link(data_id, data_name, data_type, skind, sid, tkind, tid)</w:t>
        <w:br/>
        <w:br/>
        <w:br/>
        <w:t>def create_single_link(data_id, data_name, data_type, skind, sid, tkind, tid):</w:t>
        <w:br/>
        <w:t xml:space="preserve">    """</w:t>
        <w:br/>
        <w:t xml:space="preserve">    Crée un Link reliant source(activity/data) =&gt; target(activity/data).</w:t>
        <w:br/>
        <w:t xml:space="preserve">    """</w:t>
        <w:br/>
        <w:t xml:space="preserve">    s_name = get_entity_name(sid, skind)</w:t>
        <w:br/>
        <w:t xml:space="preserve">    t_name = get_entity_name(tid, tkind)</w:t>
        <w:br/>
        <w:br/>
        <w:t xml:space="preserve">    new_link = Link(type=data_type, description=data_name)</w:t>
        <w:br/>
        <w:br/>
        <w:t xml:space="preserve">    if skind == 'activity':</w:t>
        <w:br/>
        <w:t xml:space="preserve">        new_link.source_activity_id = sid</w:t>
        <w:br/>
        <w:t xml:space="preserve">    else:</w:t>
        <w:br/>
        <w:t xml:space="preserve">        new_link.source_data_id = sid</w:t>
        <w:br/>
        <w:br/>
        <w:t xml:space="preserve">    if tkind == 'activity':</w:t>
        <w:br/>
        <w:t xml:space="preserve">        new_link.target_activity_id = tid</w:t>
        <w:br/>
        <w:t xml:space="preserve">    else:</w:t>
        <w:br/>
        <w:t xml:space="preserve">        new_link.target_data_id = tid</w:t>
        <w:br/>
        <w:br/>
        <w:t xml:space="preserve">    # Vérif duplication</w:t>
        <w:br/>
        <w:t xml:space="preserve">    q = Link.query.filter_by(type=data_type, description=data_name)</w:t>
        <w:br/>
        <w:t xml:space="preserve">    if new_link.source_activity_id:</w:t>
        <w:br/>
        <w:t xml:space="preserve">        q = q.filter_by(source_activity_id=new_link.source_activity_id)</w:t>
        <w:br/>
        <w:t xml:space="preserve">    else:</w:t>
        <w:br/>
        <w:t xml:space="preserve">        q = q.filter_by(source_data_id=new_link.source_data_id)</w:t>
        <w:br/>
        <w:br/>
        <w:t xml:space="preserve">    if new_link.target_activity_id:</w:t>
        <w:br/>
        <w:t xml:space="preserve">        q = q.filter_by(target_activity_id=new_link.target_activity_id)</w:t>
        <w:br/>
        <w:t xml:space="preserve">    else:</w:t>
        <w:br/>
        <w:t xml:space="preserve">        q = q.filter_by(target_data_id=new_link.target_data_id)</w:t>
        <w:br/>
        <w:br/>
        <w:t xml:space="preserve">    if q.first():</w:t>
        <w:br/>
        <w:t xml:space="preserve">        print(f"INFO : Lien déjà existant =&gt; {s_name} -&gt; {t_name} (data='{data_name}') =&gt; on ignore")</w:t>
        <w:br/>
        <w:t xml:space="preserve">        return</w:t>
        <w:br/>
        <w:br/>
        <w:t xml:space="preserve">    db.session.add(new_link)</w:t>
        <w:br/>
        <w:t xml:space="preserve">    db.session.flush()</w:t>
        <w:br/>
        <w:br/>
        <w:t xml:space="preserve">    link_summaries.append((data_name, data_type, s_name, t_name))</w:t>
        <w:br/>
        <w:t xml:space="preserve">    print(f"INFO : Lien créé =&gt; {s_name} -&gt; {t_name} (data='{data_name}')")</w:t>
        <w:br/>
        <w:br/>
        <w:br/>
        <w:t>def cleanup_orphan_links():</w:t>
        <w:br/>
        <w:t xml:space="preserve">    """</w:t>
        <w:br/>
        <w:t xml:space="preserve">    Si un lien pointe sur un ID inexistant, on le supprime.</w:t>
        <w:br/>
        <w:t xml:space="preserve">    """</w:t>
        <w:br/>
        <w:t xml:space="preserve">    all_links = Link.query.all()</w:t>
        <w:br/>
        <w:t xml:space="preserve">    removed = 0</w:t>
        <w:br/>
        <w:t xml:space="preserve">    for lk in all_links:</w:t>
        <w:br/>
        <w:t xml:space="preserve">        remove_this = False</w:t>
        <w:br/>
        <w:t xml:space="preserve">        if lk.source_activity_id and not Activities.query.get(lk.source_activity_id):</w:t>
        <w:br/>
        <w:t xml:space="preserve">            remove_this = True</w:t>
        <w:br/>
        <w:t xml:space="preserve">        if lk.source_data_id and not Data.query.get(lk.source_data_id):</w:t>
        <w:br/>
        <w:t xml:space="preserve">            remove_this = True</w:t>
        <w:br/>
        <w:t xml:space="preserve">        if lk.target_activity_id and not Activities.query.get(lk.target_activity_id):</w:t>
        <w:br/>
        <w:t xml:space="preserve">            remove_this = True</w:t>
        <w:br/>
        <w:t xml:space="preserve">        if lk.target_data_id and not Data.query.get(lk.target_data_id):</w:t>
        <w:br/>
        <w:t xml:space="preserve">            remove_this = True</w:t>
        <w:br/>
        <w:t xml:space="preserve">        if remove_this:</w:t>
        <w:br/>
        <w:t xml:space="preserve">            print(f"INFO : Suppression lien orphelin ID={lk.id}, desc='{lk.description}'")</w:t>
        <w:br/>
        <w:t xml:space="preserve">            db.session.delete(lk)</w:t>
        <w:br/>
        <w:t xml:space="preserve">            removed += 1</w:t>
        <w:br/>
        <w:br/>
        <w:t xml:space="preserve">    if removed &gt; 0:</w:t>
        <w:br/>
        <w:t xml:space="preserve">        db.session.commit()</w:t>
        <w:br/>
        <w:t xml:space="preserve">        print(f"INFO : {removed} lien(s) orphelin(s) supprimé(s).")</w:t>
        <w:br/>
        <w:br/>
        <w:br/>
        <w:t>def get_layer(shape):</w:t>
        <w:br/>
        <w:t xml:space="preserve">    cell = shape.xml.find(".//{*}Cell[@N='LayerMember']")</w:t>
        <w:br/>
        <w:t xml:space="preserve">    if cell is not None:</w:t>
        <w:br/>
        <w:t xml:space="preserve">        val = cell.get("V")</w:t>
        <w:br/>
        <w:t xml:space="preserve">        return LAYER_MAPPING.get(val, val)</w:t>
        <w:br/>
        <w:t xml:space="preserve">    return None</w:t>
        <w:br/>
        <w:br/>
        <w:br/>
        <w:t>def get_fill_pattern(shape):</w:t>
        <w:br/>
        <w:t xml:space="preserve">    cell = shape.xml.find(".//{*}Cell[@N='FillPattern']")</w:t>
        <w:br/>
        <w:t xml:space="preserve">    if cell is not None:</w:t>
        <w:br/>
        <w:t xml:space="preserve">        return cell.get("V")</w:t>
        <w:br/>
        <w:t xml:space="preserve">    return None</w:t>
        <w:br/>
        <w:br/>
        <w:br/>
        <w:t>def analyze_connections(shape):</w:t>
        <w:br/>
        <w:t xml:space="preserve">    """Retourne {'from_id':..., 'to_id':...}"""</w:t>
        <w:br/>
        <w:t xml:space="preserve">    conns = {"from_id": None, "to_id": None}</w:t>
        <w:br/>
        <w:t xml:space="preserve">    for cell in shape.xml.findall(".//{*}Cell"):</w:t>
        <w:br/>
        <w:t xml:space="preserve">        n = cell.get("N")</w:t>
        <w:br/>
        <w:t xml:space="preserve">        f = cell.get("F")</w:t>
        <w:br/>
        <w:t xml:space="preserve">        if n == "BeginX":</w:t>
        <w:br/>
        <w:t xml:space="preserve">            conns["from_id"] = extract_shape_id(f)</w:t>
        <w:br/>
        <w:t xml:space="preserve">        elif n == "EndX":</w:t>
        <w:br/>
        <w:t xml:space="preserve">            conns["to_id"] = extract_shape_id(f)</w:t>
        <w:br/>
        <w:t xml:space="preserve">    return conns</w:t>
        <w:br/>
        <w:br/>
        <w:br/>
        <w:t>def extract_shape_id(f_val):</w:t>
        <w:br/>
        <w:t xml:space="preserve">    if f_val and "Sheet." in f_val:</w:t>
        <w:br/>
        <w:t xml:space="preserve">        try:</w:t>
        <w:br/>
        <w:t xml:space="preserve">            return int(f_val.split("Sheet.")[1].split("!")[0])</w:t>
        <w:br/>
        <w:t xml:space="preserve">        except:</w:t>
        <w:br/>
        <w:t xml:space="preserve">            return None</w:t>
        <w:br/>
        <w:t xml:space="preserve">    return None</w:t>
        <w:br/>
        <w:br/>
        <w:br/>
        <w:t>def resolve_visio_id(raw_id):</w:t>
        <w:br/>
        <w:t xml:space="preserve">    """</w:t>
        <w:br/>
        <w:t xml:space="preserve">    Convertit l'int 'raw_id' en (kind, db_id).</w:t>
        <w:br/>
        <w:t xml:space="preserve">    S'il s'agit d'un Return, on tente d'associer l'activité correspondante si possible.</w:t>
        <w:br/>
        <w:t xml:space="preserve">    """</w:t>
        <w:br/>
        <w:t xml:space="preserve">    if not raw_id:</w:t>
        <w:br/>
        <w:t xml:space="preserve">        return (None, None)</w:t>
        <w:br/>
        <w:t xml:space="preserve">    key = str(raw_id).lower()</w:t>
        <w:br/>
        <w:br/>
        <w:t xml:space="preserve">    if key in activity_mapping:</w:t>
        <w:br/>
        <w:t xml:space="preserve">        return ('activity', activity_mapping[key])</w:t>
        <w:br/>
        <w:t xml:space="preserve">    if key in data_mapping:</w:t>
        <w:br/>
        <w:t xml:space="preserve">        return ('data', data_mapping[key])</w:t>
        <w:br/>
        <w:t xml:space="preserve">    if key in return_mapping:</w:t>
        <w:br/>
        <w:t xml:space="preserve">        d_id = return_mapping[key]</w:t>
        <w:br/>
        <w:t xml:space="preserve">        d = Data.query.get(d_id)</w:t>
        <w:br/>
        <w:t xml:space="preserve">        if d and d.type.lower() == "retour":</w:t>
        <w:br/>
        <w:t xml:space="preserve">            # Chercher l'activité portant le même nom</w:t>
        <w:br/>
        <w:t xml:space="preserve">            same_act = Activities.query.filter_by(name=d.name).first()</w:t>
        <w:br/>
        <w:t xml:space="preserve">            if same_act:</w:t>
        <w:br/>
        <w:t xml:space="preserve">                return ('activity', same_act.id)</w:t>
        <w:br/>
        <w:t xml:space="preserve">        return ('data', d_id)</w:t>
        <w:br/>
        <w:br/>
        <w:t xml:space="preserve">    return (None, None)</w:t>
        <w:br/>
        <w:br/>
        <w:br/>
        <w:t>def get_entity_name(eid, kind):</w:t>
        <w:br/>
        <w:t xml:space="preserve">    """Renvoie .name de l’activité ou du data pour logs."""</w:t>
        <w:br/>
        <w:t xml:space="preserve">    if not eid:</w:t>
        <w:br/>
        <w:t xml:space="preserve">        return "??"</w:t>
        <w:br/>
        <w:t xml:space="preserve">    if kind == 'activity':</w:t>
        <w:br/>
        <w:t xml:space="preserve">        a = Activities.query.get(eid)</w:t>
        <w:br/>
        <w:t xml:space="preserve">        return a.name if a else "activité_inconnue"</w:t>
        <w:br/>
        <w:t xml:space="preserve">    elif kind == 'data':</w:t>
        <w:br/>
        <w:t xml:space="preserve">        dd = Data.query.get(eid)</w:t>
        <w:br/>
        <w:t xml:space="preserve">        return dd.name if dd else "data_inconnue"</w:t>
        <w:br/>
        <w:t xml:space="preserve">    return "inconnu"</w:t>
        <w:br/>
        <w:br/>
        <w:br/>
        <w:t>def standardize_id(visio_id):</w:t>
        <w:br/>
        <w:t xml:space="preserve">    """Convertit shape.ID en string stable."""</w:t>
        <w:br/>
        <w:t xml:space="preserve">    try:</w:t>
        <w:br/>
        <w:t xml:space="preserve">        return str(int(visio_id)).strip().lower()</w:t>
        <w:br/>
        <w:t xml:space="preserve">    except:</w:t>
        <w:br/>
        <w:t xml:space="preserve">        return str(visio_id).strip().lower()</w:t>
        <w:br/>
        <w:br/>
        <w:br/>
        <w:t>def print_summary():</w:t>
        <w:br/>
        <w:t xml:space="preserve">    """</w:t>
        <w:br/>
        <w:t xml:space="preserve">    Affiche (print) un résumé des liens créés (link_summaries)</w:t>
        <w:br/>
        <w:t xml:space="preserve">    et des renommages (rename_summaries).</w:t>
        <w:br/>
        <w:t xml:space="preserve">    Cette fonction est appelée par activities.py</w:t>
        <w:br/>
        <w:t xml:space="preserve">    dans la route /update-cartography (avec contextlib.redirect_stdout).</w:t>
        <w:br/>
        <w:t xml:space="preserve">    """</w:t>
        <w:br/>
        <w:t xml:space="preserve">    print("\n--- RÉSUMÉ DES LIENS ---")</w:t>
        <w:br/>
        <w:t xml:space="preserve">    if link_summaries:</w:t>
        <w:br/>
        <w:t xml:space="preserve">        for (data_name, data_type, s_name, t_name) in link_summaries:</w:t>
        <w:br/>
        <w:t xml:space="preserve">            print(f"  - '{data_name}' ({data_type}) : {s_name} -&gt; {t_name}")</w:t>
        <w:br/>
        <w:t xml:space="preserve">    else:</w:t>
        <w:br/>
        <w:t xml:space="preserve">        print("  Aucun lien créé")</w:t>
        <w:br/>
        <w:t xml:space="preserve">    print("--- Fin du résumé ---\n")</w:t>
        <w:br/>
        <w:br/>
        <w:t xml:space="preserve">    if rename_summaries:</w:t>
        <w:br/>
        <w:t xml:space="preserve">        print("--- Renommages détectés ---")</w:t>
        <w:br/>
        <w:t xml:space="preserve">        for (old, new) in rename_summaries:</w:t>
        <w:br/>
        <w:t xml:space="preserve">            print(f"  * '{old}' =&gt; '{new}'")</w:t>
        <w:br/>
        <w:t xml:space="preserve">        print("--- Fin des renommages ---\n")</w:t>
        <w:br/>
        <w:br/>
        <w:t xml:space="preserve">    print("CONFIRMATION : toutes les opérations ont été effectuées avec succès.")</w:t>
        <w:br/>
        <w:br/>
        <w:br/>
        <w:t>if __name__ == "__main__":</w:t>
        <w:br/>
        <w:t xml:space="preserve">    from flask import Flask</w:t>
        <w:br/>
        <w:t xml:space="preserve">    app = create_app()</w:t>
        <w:br/>
        <w:t xml:space="preserve">    with app.app_context():</w:t>
        <w:br/>
        <w:t xml:space="preserve">        vsdx_path = os.path.join("Code", "example.vsdx")</w:t>
        <w:br/>
        <w:t xml:space="preserve">        process_visio_file(vsdx_path)</w:t>
        <w:br/>
        <w:t xml:space="preserve">        print_summary()</w:t>
        <w:br/>
      </w:r>
    </w:p>
    <w:p>
      <w:pPr>
        <w:pStyle w:val="Heading3"/>
      </w:pPr>
      <w:r>
        <w:t>Fin du fichier: extract_visio.py</w:t>
      </w:r>
    </w:p>
    <w:p>
      <w:pPr>
        <w:pStyle w:val="Heading3"/>
      </w:pPr>
      <w:r>
        <w:t>Début du fichier: __init__.py</w:t>
      </w:r>
    </w:p>
    <w:p/>
    <w:p>
      <w:pPr>
        <w:pStyle w:val="Heading3"/>
      </w:pPr>
      <w:r>
        <w:t>Fin du fichier: __init__.py</w:t>
      </w:r>
    </w:p>
    <w:p>
      <w:pPr>
        <w:pStyle w:val="Heading3"/>
      </w:pPr>
      <w:r>
        <w:t>Début du fichier: env.py</w:t>
      </w:r>
    </w:p>
    <w:p>
      <w:r>
        <w:t>import logging</w:t>
        <w:br/>
        <w:t>from logging.config import fileConfig</w:t>
        <w:br/>
        <w:br/>
        <w:t>from flask import current_app</w:t>
        <w:br/>
        <w:br/>
        <w:t>from alembic import context</w:t>
        <w:br/>
        <w:br/>
        <w:t># this is the Alembic Config object, which provides</w:t>
        <w:br/>
        <w:t># access to the values within the .ini file in use.</w:t>
        <w:br/>
        <w:t>config = context.config</w:t>
        <w:br/>
        <w:br/>
        <w:t># Interpret the config file for Python logging.</w:t>
        <w:br/>
        <w:t># This line sets up loggers basically.</w:t>
        <w:br/>
        <w:t>fileConfig(config.config_file_name)</w:t>
        <w:br/>
        <w:t>logger = logging.getLogger('alembic.env')</w:t>
        <w:br/>
        <w:br/>
        <w:br/>
        <w:t>def get_engine():</w:t>
        <w:br/>
        <w:t xml:space="preserve">    try:</w:t>
        <w:br/>
        <w:t xml:space="preserve">        # this works with Flask-SQLAlchemy&lt;3 and Alchemical</w:t>
        <w:br/>
        <w:t xml:space="preserve">        return current_app.extensions['migrate'].db.get_engine()</w:t>
        <w:br/>
        <w:t xml:space="preserve">    except (TypeError, AttributeError):</w:t>
        <w:br/>
        <w:t xml:space="preserve">        # this works with Flask-SQLAlchemy&gt;=3</w:t>
        <w:br/>
        <w:t xml:space="preserve">        return current_app.extensions['migrate'].db.engine</w:t>
        <w:br/>
        <w:br/>
        <w:br/>
        <w:t>def get_engine_url():</w:t>
        <w:br/>
        <w:t xml:space="preserve">    try:</w:t>
        <w:br/>
        <w:t xml:space="preserve">        return get_engine().url.render_as_string(hide_password=False).replace(</w:t>
        <w:br/>
        <w:t xml:space="preserve">            '%', '%%')</w:t>
        <w:br/>
        <w:t xml:space="preserve">    except AttributeError:</w:t>
        <w:br/>
        <w:t xml:space="preserve">        return str(get_engine().url).replace('%', '%%')</w:t>
        <w:br/>
        <w:br/>
        <w:br/>
        <w:t># add your model's MetaData object here</w:t>
        <w:br/>
        <w:t># for 'autogenerate' support</w:t>
        <w:br/>
        <w:t># from myapp import mymodel</w:t>
        <w:br/>
        <w:t># target_metadata = mymodel.Base.metadata</w:t>
        <w:br/>
        <w:t>config.set_main_option('sqlalchemy.url', get_engine_url())</w:t>
        <w:br/>
        <w:t>target_db = current_app.extensions['migrate'].db</w:t>
        <w:br/>
        <w:br/>
        <w:t># other values from the config, defined by the needs of env.py,</w:t>
        <w:br/>
        <w:t># can be acquired:</w:t>
        <w:br/>
        <w:t># my_important_option = config.get_main_option("my_important_option")</w:t>
        <w:br/>
        <w:t># ... etc.</w:t>
        <w:br/>
        <w:br/>
        <w:br/>
        <w:t>def get_metadata():</w:t>
        <w:br/>
        <w:t xml:space="preserve">    if hasattr(target_db, 'metadatas'):</w:t>
        <w:br/>
        <w:t xml:space="preserve">        return target_db.metadatas[None]</w:t>
        <w:br/>
        <w:t xml:space="preserve">    return target_db.metadata</w:t>
        <w:br/>
        <w:br/>
        <w:br/>
        <w:t>def run_migrations_offline():</w:t>
        <w:br/>
        <w:t xml:space="preserve">    """Run migrations in 'offline' mode.</w:t>
        <w:br/>
        <w:br/>
        <w:t xml:space="preserve">    This configures the context with just a URL</w:t>
        <w:br/>
        <w:t xml:space="preserve">    and not an Engine, though an Engine is acceptable</w:t>
        <w:br/>
        <w:t xml:space="preserve">    here as well.  By skipping the Engine creation</w:t>
        <w:br/>
        <w:t xml:space="preserve">    we don't even need a DBAPI to be available.</w:t>
        <w:br/>
        <w:br/>
        <w:t xml:space="preserve">    Calls to context.execute() here emit the given string to the</w:t>
        <w:br/>
        <w:t xml:space="preserve">    script output.</w:t>
        <w:br/>
        <w:br/>
        <w:t xml:space="preserve">    """</w:t>
        <w:br/>
        <w:t xml:space="preserve">    url = config.get_main_option("sqlalchemy.url")</w:t>
        <w:br/>
        <w:t xml:space="preserve">    context.configure(</w:t>
        <w:br/>
        <w:t xml:space="preserve">        url=url, target_metadata=get_metadata(), literal_binds=True</w:t>
        <w:br/>
        <w:t xml:space="preserve">    )</w:t>
        <w:br/>
        <w:br/>
        <w:t xml:space="preserve">    with context.begin_transaction():</w:t>
        <w:br/>
        <w:t xml:space="preserve">        context.run_migrations()</w:t>
        <w:br/>
        <w:br/>
        <w:br/>
        <w:t>def run_migrations_online():</w:t>
        <w:br/>
        <w:t xml:space="preserve">    """Run migrations in 'online' mode.</w:t>
        <w:br/>
        <w:br/>
        <w:t xml:space="preserve">    In this scenario we need to create an Engine</w:t>
        <w:br/>
        <w:t xml:space="preserve">    and associate a connection with the context.</w:t>
        <w:br/>
        <w:br/>
        <w:t xml:space="preserve">    """</w:t>
        <w:br/>
        <w:br/>
        <w:t xml:space="preserve">    # this callback is used to prevent an auto-migration from being generated</w:t>
        <w:br/>
        <w:t xml:space="preserve">    # when there are no changes to the schema</w:t>
        <w:br/>
        <w:t xml:space="preserve">    # reference: http://alembic.zzzcomputing.com/en/latest/cookbook.html</w:t>
        <w:br/>
        <w:t xml:space="preserve">    def process_revision_directives(context, revision, directives):</w:t>
        <w:br/>
        <w:t xml:space="preserve">        if getattr(config.cmd_opts, 'autogenerate', False):</w:t>
        <w:br/>
        <w:t xml:space="preserve">            script = directives[0]</w:t>
        <w:br/>
        <w:t xml:space="preserve">            if script.upgrade_ops.is_empty():</w:t>
        <w:br/>
        <w:t xml:space="preserve">                directives[:] = []</w:t>
        <w:br/>
        <w:t xml:space="preserve">                logger.info('No changes in schema detected.')</w:t>
        <w:br/>
        <w:br/>
        <w:t xml:space="preserve">    conf_args = current_app.extensions['migrate'].configure_args</w:t>
        <w:br/>
        <w:t xml:space="preserve">    if conf_args.get("process_revision_directives") is None:</w:t>
        <w:br/>
        <w:t xml:space="preserve">        conf_args["process_revision_directives"] = process_revision_directives</w:t>
        <w:br/>
        <w:br/>
        <w:t xml:space="preserve">    connectable = get_engine()</w:t>
        <w:br/>
        <w:br/>
        <w:t xml:space="preserve">    with connectable.connect() as connection:</w:t>
        <w:br/>
        <w:t xml:space="preserve">        context.configure(</w:t>
        <w:br/>
        <w:t xml:space="preserve">            connection=connection,</w:t>
        <w:br/>
        <w:t xml:space="preserve">            target_metadata=get_metadata(),</w:t>
        <w:br/>
        <w:t xml:space="preserve">            **conf_args</w:t>
        <w:br/>
        <w:t xml:space="preserve">        )</w:t>
        <w:br/>
        <w:br/>
        <w:t xml:space="preserve">        with context.begin_transaction():</w:t>
        <w:br/>
        <w:t xml:space="preserve">            context.run_migrations()</w:t>
        <w:br/>
        <w:br/>
        <w:br/>
        <w:t>if context.is_offline_mode():</w:t>
        <w:br/>
        <w:t xml:space="preserve">    run_migrations_offline()</w:t>
        <w:br/>
        <w:t>else:</w:t>
        <w:br/>
        <w:t xml:space="preserve">    run_migrations_online()</w:t>
        <w:br/>
      </w:r>
    </w:p>
    <w:p>
      <w:pPr>
        <w:pStyle w:val="Heading3"/>
      </w:pPr>
      <w:r>
        <w:t>Fin du fichier: env.py</w:t>
      </w:r>
    </w:p>
    <w:p>
      <w:pPr>
        <w:pStyle w:val="Heading3"/>
      </w:pPr>
      <w:r>
        <w:t>Début du fichier: 4fe1f56bda52_initial_migration_after_reset.py</w:t>
      </w:r>
    </w:p>
    <w:p>
      <w:r>
        <w:t>"""Initial migration after reset</w:t>
        <w:br/>
        <w:br/>
        <w:t>Revision ID: 4fe1f56bda52</w:t>
        <w:br/>
        <w:t xml:space="preserve">Revises: </w:t>
        <w:br/>
        <w:t>Create Date: 2025-03-27 16:26:18.101417</w:t>
        <w:br/>
        <w:br/>
        <w:t>"""</w:t>
        <w:br/>
        <w:t>from alembic import op</w:t>
        <w:br/>
        <w:t>import sqlalchemy as sa</w:t>
        <w:br/>
        <w:br/>
        <w:br/>
        <w:t># revision identifiers, used by Alembic.</w:t>
        <w:br/>
        <w:t>revision = '4fe1f56bda52'</w:t>
        <w:br/>
        <w:t>down_revision = None</w:t>
        <w:br/>
        <w:t>branch_labels = None</w:t>
        <w:br/>
        <w:t>depends_on = None</w:t>
        <w:br/>
        <w:br/>
        <w:br/>
        <w:t>def upgrade():</w:t>
        <w:br/>
        <w:t xml:space="preserve">    # ### commands auto generated by Alembic - please adjust! ###</w:t>
        <w:br/>
        <w:t xml:space="preserve">    op.create_table('activities',</w:t>
        <w:br/>
        <w:t xml:space="preserve">    sa.Column('id', sa.Integer(), nullable=False),</w:t>
        <w:br/>
        <w:t xml:space="preserve">    sa.Column('shape_id', sa.String(length=50), nullable=True),</w:t>
        <w:br/>
        <w:t xml:space="preserve">    sa.Column('name', sa.String(length=200), nullable=False),</w:t>
        <w:br/>
        <w:t xml:space="preserve">    sa.Column('description', sa.Text(), nullable=True),</w:t>
        <w:br/>
        <w:t xml:space="preserve">    sa.Column('is_result', sa.Boolean(), nullable=False),</w:t>
        <w:br/>
        <w:t xml:space="preserve">    sa.PrimaryKeyConstraint('id')</w:t>
        <w:br/>
        <w:t xml:space="preserve">    )</w:t>
        <w:br/>
        <w:t xml:space="preserve">    with op.batch_alter_table('activities', schema=None) as batch_op:</w:t>
        <w:br/>
        <w:t xml:space="preserve">        batch_op.create_index(batch_op.f('ix_activities_shape_id'), ['shape_id'], unique=True)</w:t>
        <w:br/>
        <w:br/>
        <w:t xml:space="preserve">    op.create_table('data',</w:t>
        <w:br/>
        <w:t xml:space="preserve">    sa.Column('id', sa.Integer(), nullable=False),</w:t>
        <w:br/>
        <w:t xml:space="preserve">    sa.Column('shape_id', sa.String(length=50), nullable=True),</w:t>
        <w:br/>
        <w:t xml:space="preserve">    sa.Column('name', sa.String(length=255), nullable=False),</w:t>
        <w:br/>
        <w:t xml:space="preserve">    sa.Column('type', sa.String(length=50), nullable=False),</w:t>
        <w:br/>
        <w:t xml:space="preserve">    sa.Column('description', sa.Text(), nullable=True),</w:t>
        <w:br/>
        <w:t xml:space="preserve">    sa.Column('layer', sa.String(length=50), nullable=True),</w:t>
        <w:br/>
        <w:t xml:space="preserve">    sa.PrimaryKeyConstraint('id')</w:t>
        <w:br/>
        <w:t xml:space="preserve">    )</w:t>
        <w:br/>
        <w:t xml:space="preserve">    with op.batch_alter_table('data', schema=None) as batch_op:</w:t>
        <w:br/>
        <w:t xml:space="preserve">        batch_op.create_index(batch_op.f('ix_data_shape_id'), ['shape_id'], unique=True)</w:t>
        <w:br/>
        <w:br/>
        <w:t xml:space="preserve">    op.create_table('roles',</w:t>
        <w:br/>
        <w:t xml:space="preserve">    sa.Column('id', sa.Integer(), nullable=False),</w:t>
        <w:br/>
        <w:t xml:space="preserve">    sa.Column('name', sa.String(length=100), nullable=False),</w:t>
        <w:br/>
        <w:t xml:space="preserve">    sa.Column('onboarding_plan', sa.Text(), nullable=True),</w:t>
        <w:br/>
        <w:t xml:space="preserve">    sa.PrimaryKeyConstraint('id'),</w:t>
        <w:br/>
        <w:t xml:space="preserve">    sa.UniqueConstraint('name')</w:t>
        <w:br/>
        <w:t xml:space="preserve">    )</w:t>
        <w:br/>
        <w:t xml:space="preserve">    op.create_table('tools',</w:t>
        <w:br/>
        <w:t xml:space="preserve">    sa.Column('id', sa.Integer(), nullable=False),</w:t>
        <w:br/>
        <w:t xml:space="preserve">    sa.Column('name', sa.String(length=255), nullable=False),</w:t>
        <w:br/>
        <w:t xml:space="preserve">    sa.Column('description', sa.Text(), nullable=True),</w:t>
        <w:br/>
        <w:t xml:space="preserve">    sa.PrimaryKeyConstraint('id'),</w:t>
        <w:br/>
        <w:t xml:space="preserve">    sa.UniqueConstraint('name')</w:t>
        <w:br/>
        <w:t xml:space="preserve">    )</w:t>
        <w:br/>
        <w:t xml:space="preserve">    op.create_table('activity_roles',</w:t>
        <w:br/>
        <w:t xml:space="preserve">    sa.Column('activity_id', sa.Integer(), nullable=False),</w:t>
        <w:br/>
        <w:t xml:space="preserve">    sa.Column('role_id', sa.Integer(), nullable=False),</w:t>
        <w:br/>
        <w:t xml:space="preserve">    sa.Column('status', sa.String(length=50), nullable=False),</w:t>
        <w:br/>
        <w:t xml:space="preserve">    sa.ForeignKeyConstraint(['activity_id'], ['activities.id'], ),</w:t>
        <w:br/>
        <w:t xml:space="preserve">    sa.ForeignKeyConstraint(['role_id'], ['roles.id'], ),</w:t>
        <w:br/>
        <w:t xml:space="preserve">    sa.PrimaryKeyConstraint('activity_id', 'role_id')</w:t>
        <w:br/>
        <w:t xml:space="preserve">    )</w:t>
        <w:br/>
        <w:t xml:space="preserve">    op.create_table('aptitudes',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op.create_table('competencies',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op.create_table('constraints',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op.create_table('links',</w:t>
        <w:br/>
        <w:t xml:space="preserve">    sa.Column('id', sa.Integer(), nullable=False),</w:t>
        <w:br/>
        <w:t xml:space="preserve">    sa.Column('source_activity_id', sa.Integer(), nullable=True),</w:t>
        <w:br/>
        <w:t xml:space="preserve">    sa.Column('source_data_id', sa.Integer(), nullable=True),</w:t>
        <w:br/>
        <w:t xml:space="preserve">    sa.Column('target_activity_id', sa.Integer(), nullable=True),</w:t>
        <w:br/>
        <w:t xml:space="preserve">    sa.Column('target_data_id', sa.Integer(), nullable=True),</w:t>
        <w:br/>
        <w:t xml:space="preserve">    sa.Column('type', sa.String(length=50), nullable=False),</w:t>
        <w:br/>
        <w:t xml:space="preserve">    sa.Column('description', sa.Text(), nullable=True),</w:t>
        <w:br/>
        <w:t xml:space="preserve">    sa.ForeignKeyConstraint(['source_activity_id'], ['activities.id'], ),</w:t>
        <w:br/>
        <w:t xml:space="preserve">    sa.ForeignKeyConstraint(['source_data_id'], ['data.id'], ),</w:t>
        <w:br/>
        <w:t xml:space="preserve">    sa.ForeignKeyConstraint(['target_activity_id'], ['activities.id'], ),</w:t>
        <w:br/>
        <w:t xml:space="preserve">    sa.ForeignKeyConstraint(['target_data_id'], ['data.id'], ),</w:t>
        <w:br/>
        <w:t xml:space="preserve">    sa.PrimaryKeyConstraint('id')</w:t>
        <w:br/>
        <w:t xml:space="preserve">    )</w:t>
        <w:br/>
        <w:t xml:space="preserve">    op.create_table('savoir_faires',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op.create_table('savoirs',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op.create_table('softskills',</w:t>
        <w:br/>
        <w:t xml:space="preserve">    sa.Column('id', sa.Integer(), nullable=False),</w:t>
        <w:br/>
        <w:t xml:space="preserve">    sa.Column('habilete', sa.String(length=255), nullable=False),</w:t>
        <w:br/>
        <w:t xml:space="preserve">    sa.Column('niveau', sa.String(length=10), nullable=False),</w:t>
        <w:br/>
        <w:t xml:space="preserve">    sa.Column('justification', sa.Text(), nullable=True),</w:t>
        <w:br/>
        <w:t xml:space="preserve">    sa.Column('activity_id', sa.Integer(), nullable=False),</w:t>
        <w:br/>
        <w:t xml:space="preserve">    sa.ForeignKeyConstraint(['activity_id'], ['activities.id'], ),</w:t>
        <w:br/>
        <w:t xml:space="preserve">    sa.PrimaryKeyConstraint('id')</w:t>
        <w:br/>
        <w:t xml:space="preserve">    )</w:t>
        <w:br/>
        <w:t xml:space="preserve">    op.create_table('tasks',</w:t>
        <w:br/>
        <w:t xml:space="preserve">    sa.Column('id', sa.Integer(), nullable=False),</w:t>
        <w:br/>
        <w:t xml:space="preserve">    sa.Column('name', sa.String(length=255), nullable=False),</w:t>
        <w:br/>
        <w:t xml:space="preserve">    sa.Column('description', sa.Text(), nullable=True),</w:t>
        <w:br/>
        <w:t xml:space="preserve">    sa.Column('order', sa.Integer(), nullable=True),</w:t>
        <w:br/>
        <w:t xml:space="preserve">    sa.Column('activity_id', sa.Integer(), nullable=False),</w:t>
        <w:br/>
        <w:t xml:space="preserve">    sa.ForeignKeyConstraint(['activity_id'], ['activities.id'], ),</w:t>
        <w:br/>
        <w:t xml:space="preserve">    sa.PrimaryKeyConstraint('id')</w:t>
        <w:br/>
        <w:t xml:space="preserve">    )</w:t>
        <w:br/>
        <w:t xml:space="preserve">    op.create_table('performances',</w:t>
        <w:br/>
        <w:t xml:space="preserve">    sa.Column('id', sa.Integer(), nullable=False),</w:t>
        <w:br/>
        <w:t xml:space="preserve">    sa.Column('name', sa.String(length=255), nullable=False),</w:t>
        <w:br/>
        <w:t xml:space="preserve">    sa.Column('description', sa.Text(), nullable=True),</w:t>
        <w:br/>
        <w:t xml:space="preserve">    sa.Column('link_id', sa.Integer(), nullable=True),</w:t>
        <w:br/>
        <w:t xml:space="preserve">    sa.ForeignKeyConstraint(['link_id'], ['links.id'], ondelete='CASCADE'),</w:t>
        <w:br/>
        <w:t xml:space="preserve">    sa.PrimaryKeyConstraint('id'),</w:t>
        <w:br/>
        <w:t xml:space="preserve">    sa.UniqueConstraint('link_id')</w:t>
        <w:br/>
        <w:t xml:space="preserve">    )</w:t>
        <w:br/>
        <w:t xml:space="preserve">    op.create_table('task_roles',</w:t>
        <w:br/>
        <w:t xml:space="preserve">    sa.Column('task_id', sa.Integer(), nullable=False),</w:t>
        <w:br/>
        <w:t xml:space="preserve">    sa.Column('role_id', sa.Integer(), nullable=False),</w:t>
        <w:br/>
        <w:t xml:space="preserve">    sa.Column('status', sa.String(length=50), nullable=False),</w:t>
        <w:br/>
        <w:t xml:space="preserve">    sa.ForeignKeyConstraint(['role_id'], ['roles.id'], ),</w:t>
        <w:br/>
        <w:t xml:space="preserve">    sa.ForeignKeyConstraint(['task_id'], ['tasks.id'], ),</w:t>
        <w:br/>
        <w:t xml:space="preserve">    sa.PrimaryKeyConstraint('task_id', 'role_id')</w:t>
        <w:br/>
        <w:t xml:space="preserve">    )</w:t>
        <w:br/>
        <w:t xml:space="preserve">    op.create_table('task_tools',</w:t>
        <w:br/>
        <w:t xml:space="preserve">    sa.Column('task_id', sa.Integer(), nullable=False),</w:t>
        <w:br/>
        <w:t xml:space="preserve">    sa.Column('tool_id', sa.Integer(), nullable=False),</w:t>
        <w:br/>
        <w:t xml:space="preserve">    sa.ForeignKeyConstraint(['task_id'], ['tasks.id'], ),</w:t>
        <w:br/>
        <w:t xml:space="preserve">    sa.ForeignKeyConstraint(['tool_id'], ['tools.id'], ),</w:t>
        <w:br/>
        <w:t xml:space="preserve">    sa.PrimaryKeyConstraint('task_id', 'tool_id')</w:t>
        <w:br/>
        <w:t xml:space="preserve">    )</w:t>
        <w:br/>
        <w:t xml:space="preserve">    # ### end Alembic commands ###</w:t>
        <w:br/>
        <w:br/>
        <w:br/>
        <w:t>def downgrade():</w:t>
        <w:br/>
        <w:t xml:space="preserve">    # ### commands auto generated by Alembic - please adjust! ###</w:t>
        <w:br/>
        <w:t xml:space="preserve">    op.drop_table('task_tools')</w:t>
        <w:br/>
        <w:t xml:space="preserve">    op.drop_table('task_roles')</w:t>
        <w:br/>
        <w:t xml:space="preserve">    op.drop_table('performances')</w:t>
        <w:br/>
        <w:t xml:space="preserve">    op.drop_table('tasks')</w:t>
        <w:br/>
        <w:t xml:space="preserve">    op.drop_table('softskills')</w:t>
        <w:br/>
        <w:t xml:space="preserve">    op.drop_table('savoirs')</w:t>
        <w:br/>
        <w:t xml:space="preserve">    op.drop_table('savoir_faires')</w:t>
        <w:br/>
        <w:t xml:space="preserve">    op.drop_table('links')</w:t>
        <w:br/>
        <w:t xml:space="preserve">    op.drop_table('constraints')</w:t>
        <w:br/>
        <w:t xml:space="preserve">    op.drop_table('competencies')</w:t>
        <w:br/>
        <w:t xml:space="preserve">    op.drop_table('aptitudes')</w:t>
        <w:br/>
        <w:t xml:space="preserve">    op.drop_table('activity_roles')</w:t>
        <w:br/>
        <w:t xml:space="preserve">    op.drop_table('tools')</w:t>
        <w:br/>
        <w:t xml:space="preserve">    op.drop_table('roles')</w:t>
        <w:br/>
        <w:t xml:space="preserve">    with op.batch_alter_table('data', schema=None) as batch_op:</w:t>
        <w:br/>
        <w:t xml:space="preserve">        batch_op.drop_index(batch_op.f('ix_data_shape_id'))</w:t>
        <w:br/>
        <w:br/>
        <w:t xml:space="preserve">    op.drop_table('data')</w:t>
        <w:br/>
        <w:t xml:space="preserve">    with op.batch_alter_table('activities', schema=None) as batch_op:</w:t>
        <w:br/>
        <w:t xml:space="preserve">        batch_op.drop_index(batch_op.f('ix_activities_shape_id'))</w:t>
        <w:br/>
        <w:br/>
        <w:t xml:space="preserve">    op.drop_table('activities')</w:t>
        <w:br/>
        <w:t xml:space="preserve">    # ### end Alembic commands ###</w:t>
        <w:br/>
      </w:r>
    </w:p>
    <w:p>
      <w:pPr>
        <w:pStyle w:val="Heading3"/>
      </w:pPr>
      <w:r>
        <w:t>Fin du fichier: 4fe1f56bda52_initial_migration_after_reset.py</w:t>
      </w:r>
    </w:p>
    <w:p>
      <w:pPr>
        <w:pStyle w:val="Heading3"/>
      </w:pPr>
      <w:r>
        <w:t>Début du fichier: aptitudes.js</w:t>
      </w:r>
    </w:p>
    <w:p>
      <w:r>
        <w:t>// Code/static/js/aptitudes.js</w:t>
        <w:br/>
        <w:br/>
        <w:t>function showAddAptitudeForm(activityId) {</w:t>
        <w:br/>
        <w:t xml:space="preserve">    document.getElementById("add-aptitude-form-" + activityId).style.display = "block";</w:t>
        <w:br/>
        <w:t xml:space="preserve">  }</w:t>
        <w:br/>
        <w:t xml:space="preserve">  </w:t>
        <w:br/>
        <w:t xml:space="preserve">  function hideAddAptitudeForm(activityId) {</w:t>
        <w:br/>
        <w:t xml:space="preserve">    document.getElementById("add-aptitude-form-" + activityId).style.display = "none";</w:t>
        <w:br/>
        <w:t xml:space="preserve">    const inputElem = document.getElementById("add-aptitude-input-" + activityId);</w:t>
        <w:br/>
        <w:t xml:space="preserve">    if (inputElem) inputElem.value = "";</w:t>
        <w:br/>
        <w:t xml:space="preserve">  }</w:t>
        <w:br/>
        <w:t xml:space="preserve">  </w:t>
        <w:br/>
        <w:t xml:space="preserve">  function submitAddAptitude(activityId) {</w:t>
        <w:br/>
        <w:t xml:space="preserve">    const inputElem = document.getElementById("add-aptitude-input-" + activityId);</w:t>
        <w:br/>
        <w:t xml:space="preserve">    if (!inputElem) return;</w:t>
        <w:br/>
        <w:t xml:space="preserve">    const desc = inputElem.value.trim();</w:t>
        <w:br/>
        <w:t xml:space="preserve">    if (!desc) {</w:t>
        <w:br/>
        <w:t xml:space="preserve">      alert("Veuillez saisir une description pour l'aptitude.");</w:t>
        <w:br/>
        <w:t xml:space="preserve">      return;</w:t>
        <w:br/>
        <w:t xml:space="preserve">    }</w:t>
        <w:br/>
        <w:t xml:space="preserve">  </w:t>
        <w:br/>
        <w:t xml:space="preserve">    fetch(`/aptitudes/${activityId}/add`,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alert("Erreur : " + data.error);</w:t>
        <w:br/>
        <w:t xml:space="preserve">        } else {</w:t>
        <w:br/>
        <w:t xml:space="preserve">          updateAptitudes(activityId);</w:t>
        <w:br/>
        <w:t xml:space="preserve">        }</w:t>
        <w:br/>
        <w:t xml:space="preserve">      })</w:t>
        <w:br/>
        <w:t xml:space="preserve">      .catch(err =&gt; {</w:t>
        <w:br/>
        <w:t xml:space="preserve">        console.error("Erreur ajout aptitude :", err);</w:t>
        <w:br/>
        <w:t xml:space="preserve">      });</w:t>
        <w:br/>
        <w:t xml:space="preserve">  }</w:t>
        <w:br/>
        <w:t xml:space="preserve">  </w:t>
        <w:br/>
        <w:t xml:space="preserve">  function updateAptitudes(activityId) {</w:t>
        <w:br/>
        <w:t xml:space="preserve">    fetch(`/aptitudes/${activityId}/render`)</w:t>
        <w:br/>
        <w:t xml:space="preserve">      .then(response =&gt; {</w:t>
        <w:br/>
        <w:t xml:space="preserve">        if (!response.ok) throw new Error("Erreur lors du rafraîchissement des aptitudes.");</w:t>
        <w:br/>
        <w:t xml:space="preserve">        return response.text();</w:t>
        <w:br/>
        <w:t xml:space="preserve">      })</w:t>
        <w:br/>
        <w:t xml:space="preserve">      .then(html =&gt; {</w:t>
        <w:br/>
        <w:t xml:space="preserve">        const parentDiv = document.querySelector(`#aptitudes-container-${activityId}`).parentNode;</w:t>
        <w:br/>
        <w:t xml:space="preserve">        parentDiv.innerHTML = html;</w:t>
        <w:br/>
        <w:t xml:space="preserve">      })</w:t>
        <w:br/>
        <w:t xml:space="preserve">      .catch(err =&gt; {</w:t>
        <w:br/>
        <w:t xml:space="preserve">        console.error("Erreur updateAptitudes :", err);</w:t>
        <w:br/>
        <w:t xml:space="preserve">        alert(err.message);</w:t>
        <w:br/>
        <w:t xml:space="preserve">      });</w:t>
        <w:br/>
        <w:t xml:space="preserve">  }</w:t>
        <w:br/>
        <w:t xml:space="preserve">  </w:t>
        <w:br/>
        <w:t xml:space="preserve">  /* Édition */</w:t>
        <w:br/>
        <w:t xml:space="preserve">  </w:t>
        <w:br/>
        <w:t xml:space="preserve">  function showEditAptitudeForm(btnElem) {</w:t>
        <w:br/>
        <w:t xml:space="preserve">    const apStr = btnElem.getAttribute("data-aptitude");</w:t>
        <w:br/>
        <w:t xml:space="preserve">    let apObj;</w:t>
        <w:br/>
        <w:t xml:space="preserve">    try {</w:t>
        <w:br/>
        <w:t xml:space="preserve">      apObj = JSON.parse(apStr);</w:t>
        <w:br/>
        <w:t xml:space="preserve">    } catch (e) {</w:t>
        <w:br/>
        <w:t xml:space="preserve">      console.error("Erreur parse JSON:", e, apStr);</w:t>
        <w:br/>
        <w:t xml:space="preserve">      alert("Impossible de lire l'aptitude.");</w:t>
        <w:br/>
        <w:t xml:space="preserve">      return;</w:t>
        <w:br/>
        <w:t xml:space="preserve">    }</w:t>
        <w:br/>
        <w:t xml:space="preserve">    const formDiv = document.getElementById("edit-aptitude-form-" + apObj.id);</w:t>
        <w:br/>
        <w:t xml:space="preserve">    const inputEl = document.getElementById("edit-aptitude-input-" + apObj.id);</w:t>
        <w:br/>
        <w:t xml:space="preserve">  </w:t>
        <w:br/>
        <w:t xml:space="preserve">    if (formDiv &amp;&amp; inputEl) {</w:t>
        <w:br/>
        <w:t xml:space="preserve">      formDiv.style.display = "block";</w:t>
        <w:br/>
        <w:t xml:space="preserve">      inputEl.value = apObj.description || "";</w:t>
        <w:br/>
        <w:t xml:space="preserve">    }</w:t>
        <w:br/>
        <w:t xml:space="preserve">  }</w:t>
        <w:br/>
        <w:t xml:space="preserve">  </w:t>
        <w:br/>
        <w:t xml:space="preserve">  function hideEditAptitudeForm(apId) {</w:t>
        <w:br/>
        <w:t xml:space="preserve">    const formDiv = document.getElementById("edit-aptitude-form-" + apId);</w:t>
        <w:br/>
        <w:t xml:space="preserve">    if (formDiv) {</w:t>
        <w:br/>
        <w:t xml:space="preserve">      formDiv.style.display = "none";</w:t>
        <w:br/>
        <w:t xml:space="preserve">    }</w:t>
        <w:br/>
        <w:t xml:space="preserve">  }</w:t>
        <w:br/>
        <w:t xml:space="preserve">  </w:t>
        <w:br/>
        <w:t xml:space="preserve">  function submitEditAptitude(activityId, apId) {</w:t>
        <w:br/>
        <w:t xml:space="preserve">    const inputEl = document.getElementById("edit-aptitude-input-" + apId);</w:t>
        <w:br/>
        <w:t xml:space="preserve">    if (!inputEl) return;</w:t>
        <w:br/>
        <w:t xml:space="preserve">    const newDesc = inputEl.value.trim();</w:t>
        <w:br/>
        <w:t xml:space="preserve">    if (!newDesc) {</w:t>
        <w:br/>
        <w:t xml:space="preserve">      alert("Veuillez saisir la description.");</w:t>
        <w:br/>
        <w:t xml:space="preserve">      return;</w:t>
        <w:br/>
        <w:t xml:space="preserve">    }</w:t>
        <w:br/>
        <w:t xml:space="preserve">  </w:t>
        <w:br/>
        <w:t xml:space="preserve">    fetch(`/aptitudes/${activityId}/${apId}`,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 " + data.error);</w:t>
        <w:br/>
        <w:t xml:space="preserve">        } else {</w:t>
        <w:br/>
        <w:t xml:space="preserve">          updateAptitudes(activityId);</w:t>
        <w:br/>
        <w:t xml:space="preserve">        }</w:t>
        <w:br/>
        <w:t xml:space="preserve">      })</w:t>
        <w:br/>
        <w:t xml:space="preserve">      .catch(err =&gt; {</w:t>
        <w:br/>
        <w:t xml:space="preserve">        console.error("Erreur edit aptitude :", err);</w:t>
        <w:br/>
        <w:t xml:space="preserve">      });</w:t>
        <w:br/>
        <w:t xml:space="preserve">  }</w:t>
        <w:br/>
        <w:t xml:space="preserve">  </w:t>
        <w:br/>
        <w:t xml:space="preserve">  function deleteAptitude(activityId, apId) {</w:t>
        <w:br/>
        <w:t xml:space="preserve">    if (!confirm("Supprimer cette aptitude ?")) return;</w:t>
        <w:br/>
        <w:t xml:space="preserve">    fetch(`/aptitudes/${activityId}/${apId}`, { method: "DELETE" })</w:t>
        <w:br/>
        <w:t xml:space="preserve">      .then(resp =&gt; resp.json())</w:t>
        <w:br/>
        <w:t xml:space="preserve">      .then(data =&gt; {</w:t>
        <w:br/>
        <w:t xml:space="preserve">        if (data.error) {</w:t>
        <w:br/>
        <w:t xml:space="preserve">          alert("Erreur : " + data.error);</w:t>
        <w:br/>
        <w:t xml:space="preserve">        } else {</w:t>
        <w:br/>
        <w:t xml:space="preserve">          updateAptitudes(activityId);</w:t>
        <w:br/>
        <w:t xml:space="preserve">        }</w:t>
        <w:br/>
        <w:t xml:space="preserve">      })</w:t>
        <w:br/>
        <w:t xml:space="preserve">      .catch(err =&gt; {</w:t>
        <w:br/>
        <w:t xml:space="preserve">        console.error("Erreur suppression aptitude :", err);</w:t>
        <w:br/>
        <w:t xml:space="preserve">      });</w:t>
        <w:br/>
        <w:t xml:space="preserve">  }</w:t>
        <w:br/>
        <w:t xml:space="preserve">  </w:t>
      </w:r>
    </w:p>
    <w:p>
      <w:pPr>
        <w:pStyle w:val="Heading3"/>
      </w:pPr>
      <w:r>
        <w:t>Fin du fichier: aptitudes.js</w:t>
      </w:r>
    </w:p>
    <w:p>
      <w:pPr>
        <w:pStyle w:val="Heading3"/>
      </w:pPr>
      <w:r>
        <w:t>Début du fichier: competencies.js</w:t>
      </w:r>
    </w:p>
    <w:p>
      <w:r>
        <w:t>// Code/static/js/competencies.js</w:t>
        <w:br/>
        <w:br/>
        <w:t>/**</w:t>
        <w:br/>
        <w:t xml:space="preserve"> * Récupère les détails d'une activité (via /activities/&lt;id&gt;/details),</w:t>
        <w:br/>
        <w:t xml:space="preserve"> * puis enchaîne sur la proposition de compétences IA</w:t>
        <w:br/>
        <w:t xml:space="preserve"> */</w:t>
        <w:br/>
        <w:t>function fetchActivityDetailsForSkills(activityId) {</w:t>
        <w:br/>
        <w:t xml:space="preserve">  showSpinner();</w:t>
        <w:br/>
        <w:t xml:space="preserve">  fetch(`/activities/${activityId}/details`)</w:t>
        <w:br/>
        <w:t xml:space="preserve">    .then(response =&gt; {</w:t>
        <w:br/>
        <w:t xml:space="preserve">      if (!response.ok) {</w:t>
        <w:br/>
        <w:t xml:space="preserve">        hideSpinner();</w:t>
        <w:br/>
        <w:t xml:space="preserve">        throw new Error("Erreur lors de la récupération des détails de l'activité");</w:t>
        <w:br/>
        <w:t xml:space="preserve">      }</w:t>
        <w:br/>
        <w:t xml:space="preserve">      return response.json();</w:t>
        <w:br/>
        <w:t xml:space="preserve">    })</w:t>
        <w:br/>
        <w:t xml:space="preserve">    .then(activityData =&gt; {</w:t>
        <w:br/>
        <w:t xml:space="preserve">      hideSpinner();</w:t>
        <w:br/>
        <w:t xml:space="preserve">      proposeSkills(activityData);</w:t>
        <w:br/>
        <w:t xml:space="preserve">    })</w:t>
        <w:br/>
        <w:t xml:space="preserve">    .catch(error =&gt; {</w:t>
        <w:br/>
        <w:t xml:space="preserve">      hideSpinner();</w:t>
        <w:br/>
        <w:t xml:space="preserve">      console.error("Erreur fetchActivityDetailsForSkills:", error);</w:t>
        <w:br/>
        <w:t xml:space="preserve">      alert("Impossible de récupérer les détails de l'activité (voir console).");</w:t>
        <w:br/>
        <w:t xml:space="preserve">    });</w:t>
        <w:br/>
        <w:t>}</w:t>
        <w:br/>
        <w:br/>
        <w:t>/**</w:t>
        <w:br/>
        <w:t xml:space="preserve"> * Appelle l'IA pour proposer des compétences (POST /skills/propose),</w:t>
        <w:br/>
        <w:t xml:space="preserve"> * Puis ouvre le modal competencyModal avec checkboxes</w:t>
        <w:br/>
        <w:t xml:space="preserve"> */</w:t>
        <w:br/>
        <w:t>function proposeSkills(activityData) {</w:t>
        <w:br/>
        <w:t xml:space="preserve">  showSpinner();</w:t>
        <w:br/>
        <w:t xml:space="preserve">  fetch("/skills/propose", {</w:t>
        <w:br/>
        <w:t xml:space="preserve">    method: "POST",</w:t>
        <w:br/>
        <w:t xml:space="preserve">    headers: { "Content-Type": "application/json" },</w:t>
        <w:br/>
        <w:t xml:space="preserve">    body: JSON.stringify(activityData)</w:t>
        <w:br/>
        <w:t xml:space="preserve">  })</w:t>
        <w:br/>
        <w:t xml:space="preserve">  .then(response =&gt; {</w:t>
        <w:br/>
        <w:t xml:space="preserve">    if (!response.ok) {</w:t>
        <w:br/>
        <w:t xml:space="preserve">      hideSpinner();</w:t>
        <w:br/>
        <w:t xml:space="preserve">      throw new Error("Réponse invalide de /skills/propose");</w:t>
        <w:br/>
        <w:t xml:space="preserve">    }</w:t>
        <w:br/>
        <w:t xml:space="preserve">    return response.json();</w:t>
        <w:br/>
        <w:t xml:space="preserve">  })</w:t>
        <w:br/>
        <w:t xml:space="preserve">  .then(data =&gt; {</w:t>
        <w:br/>
        <w:t xml:space="preserve">    hideSpinner();</w:t>
        <w:br/>
        <w:t xml:space="preserve">    if (data.error) {</w:t>
        <w:br/>
        <w:t xml:space="preserve">      console.error("Erreur IA /skills/propose:", data.error);</w:t>
        <w:br/>
        <w:t xml:space="preserve">      alert("Erreur IA : " + data.error);</w:t>
        <w:br/>
        <w:t xml:space="preserve">      return;</w:t>
        <w:br/>
        <w:t xml:space="preserve">    }</w:t>
        <w:br/>
        <w:t xml:space="preserve">    // On récupère le tableau de propositions</w:t>
        <w:br/>
        <w:t xml:space="preserve">    const lines = data.proposals;</w:t>
        <w:br/>
        <w:t xml:space="preserve">    if (!lines || !Array.isArray(lines) || lines.length === 0) {</w:t>
        <w:br/>
        <w:t xml:space="preserve">      alert("Aucune proposition retournée.");</w:t>
        <w:br/>
        <w:t xml:space="preserve">      return;</w:t>
        <w:br/>
        <w:t xml:space="preserve">    }</w:t>
        <w:br/>
        <w:t xml:space="preserve">    // Affiche le modal avec cases à cocher</w:t>
        <w:br/>
        <w:t xml:space="preserve">    showProposalsModal(lines, activityData.id);</w:t>
        <w:br/>
        <w:t xml:space="preserve">  })</w:t>
        <w:br/>
        <w:t xml:space="preserve">  .catch(err =&gt; {</w:t>
        <w:br/>
        <w:t xml:space="preserve">    hideSpinner();</w:t>
        <w:br/>
        <w:t xml:space="preserve">    console.error("Erreur lors de la proposition de compétences:", err);</w:t>
        <w:br/>
        <w:t xml:space="preserve">    alert("Impossible d'obtenir des propositions de compétences (voir console).");</w:t>
        <w:br/>
        <w:t xml:space="preserve">  });</w:t>
        <w:br/>
        <w:t>}</w:t>
        <w:br/>
        <w:br/>
        <w:br/>
        <w:t>/** Ajout direct d'une compétence (via JSON) */</w:t>
        <w:br/>
        <w:t>function addCompetency(activityId, description) {</w:t>
        <w:br/>
        <w:t xml:space="preserve">  showSpinner();</w:t>
        <w:br/>
        <w:t xml:space="preserve">  fetch("/skills/add", {</w:t>
        <w:br/>
        <w:t xml:space="preserve">    method: "POST",</w:t>
        <w:br/>
        <w:t xml:space="preserve">    headers: { "Content-Type": "application/json" },</w:t>
        <w:br/>
        <w:t xml:space="preserve">    body: JSON.stringify({ activity_id: activityId, description: description })</w:t>
        <w:br/>
        <w:t xml:space="preserve">  })</w:t>
        <w:br/>
        <w:t xml:space="preserve">  .then(res =&gt; res.json())</w:t>
        <w:br/>
        <w:t xml:space="preserve">  .then(data =&gt; {</w:t>
        <w:br/>
        <w:t xml:space="preserve">    hideSpinner();</w:t>
        <w:br/>
        <w:t xml:space="preserve">    if (data.error) {</w:t>
        <w:br/>
        <w:t xml:space="preserve">      console.error("Erreur addCompetency:", data.error);</w:t>
        <w:br/>
        <w:t xml:space="preserve">      alert("Erreur en ajoutant la compétence : " + data.error);</w:t>
        <w:br/>
        <w:t xml:space="preserve">    } else {</w:t>
        <w:br/>
        <w:t xml:space="preserve">      addCompetencyItemToDOM(activityId, data.id, data.description);</w:t>
        <w:br/>
        <w:t xml:space="preserve">    }</w:t>
        <w:br/>
        <w:t xml:space="preserve">  })</w:t>
        <w:br/>
        <w:t xml:space="preserve">  .catch(error =&gt; {</w:t>
        <w:br/>
        <w:t xml:space="preserve">    hideSpinner();</w:t>
        <w:br/>
        <w:t xml:space="preserve">    console.error("Erreur /skills/add:", error);</w:t>
        <w:br/>
        <w:t xml:space="preserve">    alert("Impossible d'ajouter la compétence (voir console).");</w:t>
        <w:br/>
        <w:t xml:space="preserve">  });</w:t>
        <w:br/>
        <w:t>}</w:t>
        <w:br/>
        <w:br/>
        <w:br/>
        <w:t>/**</w:t>
        <w:br/>
        <w:t xml:space="preserve"> * Ajoute une &lt;li&gt; dans #competencies-list-&lt;activityId&gt; pour la compétence</w:t>
        <w:br/>
        <w:t xml:space="preserve"> */</w:t>
        <w:br/>
        <w:t>function addCompetencyItemToDOM(activityId, compId, desc) {</w:t>
        <w:br/>
        <w:t xml:space="preserve">  const ul = document.getElementById(`competencies-list-${activityId}`);</w:t>
        <w:br/>
        <w:t xml:space="preserve">  if (!ul) {</w:t>
        <w:br/>
        <w:t xml:space="preserve">    console.warn("Impossible de trouver le UL pour activityId=", activityId);</w:t>
        <w:br/>
        <w:t xml:space="preserve">    return;</w:t>
        <w:br/>
        <w:t xml:space="preserve">  }</w:t>
        <w:br/>
        <w:t xml:space="preserve">  const li = document.createElement("li");</w:t>
        <w:br/>
        <w:t xml:space="preserve">  li.setAttribute("data-comp-id", compId);</w:t>
        <w:br/>
        <w:t xml:space="preserve">  li.style.marginBottom = "5px";</w:t>
        <w:br/>
        <w:br/>
        <w:t xml:space="preserve">  const span = document.createElement("span");</w:t>
        <w:br/>
        <w:t xml:space="preserve">  span.className = "validated-skill-text";</w:t>
        <w:br/>
        <w:t xml:space="preserve">  span.textContent = desc;</w:t>
        <w:br/>
        <w:br/>
        <w:t xml:space="preserve">  // Bouton éditer</w:t>
        <w:br/>
        <w:t xml:space="preserve">  const editBtn = document.createElement("button");</w:t>
        <w:br/>
        <w:t xml:space="preserve">  editBtn.style.marginLeft = "5px";</w:t>
        <w:br/>
        <w:t xml:space="preserve">  editBtn.innerHTML = '&lt;i class="fa-solid fa-pencil"&gt;&lt;/i&gt;';</w:t>
        <w:br/>
        <w:t xml:space="preserve">  editBtn.onclick = () =&gt; editCompetency(editBtn, compId);</w:t>
        <w:br/>
        <w:br/>
        <w:t xml:space="preserve">  // Bouton supprimer</w:t>
        <w:br/>
        <w:t xml:space="preserve">  const delBtn = document.createElement("button");</w:t>
        <w:br/>
        <w:t xml:space="preserve">  delBtn.style.marginLeft = "5px";</w:t>
        <w:br/>
        <w:t xml:space="preserve">  delBtn.innerHTML = '&lt;i class="fa-solid fa-trash"&gt;&lt;/i&gt;';</w:t>
        <w:br/>
        <w:t xml:space="preserve">  delBtn.onclick = () =&gt; deleteCompetency(delBtn, compId);</w:t>
        <w:br/>
        <w:br/>
        <w:t xml:space="preserve">  // Formulaire d'édition (caché)</w:t>
        <w:br/>
        <w:t xml:space="preserve">  const editForm = document.createElement("div");</w:t>
        <w:br/>
        <w:t xml:space="preserve">  editForm.className = "edit-competency-form";</w:t>
        <w:br/>
        <w:t xml:space="preserve">  editForm.id = `edit-competency-form-${compId}`;</w:t>
        <w:br/>
        <w:t xml:space="preserve">  editForm.style.display = "none";</w:t>
        <w:br/>
        <w:t xml:space="preserve">  editForm.style.marginTop = "5px";</w:t>
        <w:br/>
        <w:t xml:space="preserve">  editForm.innerHTML = `</w:t>
        <w:br/>
        <w:t xml:space="preserve">    &lt;label&gt;Description :&lt;/label&gt;</w:t>
        <w:br/>
        <w:t xml:space="preserve">    &lt;input type="text" id="edit-competency-desc-${compId}" value="${desc}" /&gt;</w:t>
        <w:br/>
        <w:t xml:space="preserve">    &lt;button onclick="submitEditCompetency('${compId}')"&gt;Enregistrer&lt;/button&gt;</w:t>
        <w:br/>
        <w:t xml:space="preserve">    &lt;button onclick="hideEditCompetencyForm('${compId}')"&gt;Annuler&lt;/button&gt;</w:t>
        <w:br/>
        <w:t xml:space="preserve">  `;</w:t>
        <w:br/>
        <w:br/>
        <w:t xml:space="preserve">  li.appendChild(span);</w:t>
        <w:br/>
        <w:t xml:space="preserve">  li.appendChild(editBtn);</w:t>
        <w:br/>
        <w:t xml:space="preserve">  li.appendChild(delBtn);</w:t>
        <w:br/>
        <w:t xml:space="preserve">  li.appendChild(editForm);</w:t>
        <w:br/>
        <w:br/>
        <w:t xml:space="preserve">  ul.appendChild(li);</w:t>
        <w:br/>
        <w:t>}</w:t>
        <w:br/>
        <w:br/>
        <w:br/>
        <w:t>/**</w:t>
        <w:br/>
        <w:t xml:space="preserve"> * Afficher le formulaire d'édition existant</w:t>
        <w:br/>
        <w:t xml:space="preserve"> */</w:t>
        <w:br/>
        <w:t>function editCompetency(buttonElem, compId) {</w:t>
        <w:br/>
        <w:t xml:space="preserve">  const formId = `edit-competency-form-${compId}`;</w:t>
        <w:br/>
        <w:t xml:space="preserve">  const formDiv = document.getElementById(formId);</w:t>
        <w:br/>
        <w:t xml:space="preserve">  if (formDiv) {</w:t>
        <w:br/>
        <w:t xml:space="preserve">    formDiv.style.display = "block";</w:t>
        <w:br/>
        <w:t xml:space="preserve">  }</w:t>
        <w:br/>
        <w:t>}</w:t>
        <w:br/>
        <w:br/>
        <w:t>/**</w:t>
        <w:br/>
        <w:t xml:space="preserve"> * Cacher le formulaire d'édition</w:t>
        <w:br/>
        <w:t xml:space="preserve"> */</w:t>
        <w:br/>
        <w:t>function hideEditCompetencyForm(compId) {</w:t>
        <w:br/>
        <w:t xml:space="preserve">  const formDiv = document.getElementById(`edit-competency-form-${compId}`);</w:t>
        <w:br/>
        <w:t xml:space="preserve">  if (formDiv) {</w:t>
        <w:br/>
        <w:t xml:space="preserve">    formDiv.style.display = "none";</w:t>
        <w:br/>
        <w:t xml:space="preserve">  }</w:t>
        <w:br/>
        <w:t>}</w:t>
        <w:br/>
        <w:br/>
        <w:br/>
        <w:t>/**</w:t>
        <w:br/>
        <w:t xml:space="preserve"> * Valider la modification</w:t>
        <w:br/>
        <w:t xml:space="preserve"> */</w:t>
        <w:br/>
        <w:t>function submitEditCompetency(compId) {</w:t>
        <w:br/>
        <w:t xml:space="preserve">  const inputEl = document.getElementById(`edit-competency-desc-${compId}`);</w:t>
        <w:br/>
        <w:t xml:space="preserve">  if (!inputEl) return;</w:t>
        <w:br/>
        <w:t xml:space="preserve">  const newDesc = inputEl.value.trim();</w:t>
        <w:br/>
        <w:t xml:space="preserve">  if (!newDesc) {</w:t>
        <w:br/>
        <w:t xml:space="preserve">    alert("Veuillez saisir la description de la compétence");</w:t>
        <w:br/>
        <w:t xml:space="preserve">    return;</w:t>
        <w:br/>
        <w:t xml:space="preserve">  }</w:t>
        <w:br/>
        <w:t xml:space="preserve">  showSpinner();</w:t>
        <w:br/>
        <w:t xml:space="preserve">  fetch(`/skills/${compId}`,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hideSpinner();</w:t>
        <w:br/>
        <w:t xml:space="preserve">    if (data.error) {</w:t>
        <w:br/>
        <w:t xml:space="preserve">      alert("Erreur : " + data.error);</w:t>
        <w:br/>
        <w:t xml:space="preserve">    } else {</w:t>
        <w:br/>
        <w:t xml:space="preserve">      // Mettre à jour l'affichage</w:t>
        <w:br/>
        <w:t xml:space="preserve">      const li = document.querySelector(`li[data-comp-id='${compId}']`);</w:t>
        <w:br/>
        <w:t xml:space="preserve">      if (li) {</w:t>
        <w:br/>
        <w:t xml:space="preserve">        const span = li.querySelector(".validated-skill-text");</w:t>
        <w:br/>
        <w:t xml:space="preserve">        if (span) span.textContent = data.description;</w:t>
        <w:br/>
        <w:t xml:space="preserve">        hideEditCompetencyForm(compId);</w:t>
        <w:br/>
        <w:t xml:space="preserve">      }</w:t>
        <w:br/>
        <w:t xml:space="preserve">    }</w:t>
        <w:br/>
        <w:t xml:space="preserve">  })</w:t>
        <w:br/>
        <w:t xml:space="preserve">  .catch(err =&gt; {</w:t>
        <w:br/>
        <w:t xml:space="preserve">    hideSpinner();</w:t>
        <w:br/>
        <w:t xml:space="preserve">    console.error("Erreur submitEditCompetency:", err);</w:t>
        <w:br/>
        <w:t xml:space="preserve">  });</w:t>
        <w:br/>
        <w:t>}</w:t>
        <w:br/>
        <w:br/>
        <w:br/>
        <w:t>/**</w:t>
        <w:br/>
        <w:t xml:space="preserve"> * Supprimer la compétence</w:t>
        <w:br/>
        <w:t xml:space="preserve"> */</w:t>
        <w:br/>
        <w:t>function deleteCompetency(buttonElem, compId) {</w:t>
        <w:br/>
        <w:t xml:space="preserve">  if (!confirm("Supprimer cette compétence ?")) return;</w:t>
        <w:br/>
        <w:t xml:space="preserve">  showSpinner();</w:t>
        <w:br/>
        <w:t xml:space="preserve">  fetch(`/skills/${compId}`, { method: "DELETE" })</w:t>
        <w:br/>
        <w:t xml:space="preserve">  .then(resp =&gt; resp.json())</w:t>
        <w:br/>
        <w:t xml:space="preserve">  .then(data =&gt; {</w:t>
        <w:br/>
        <w:t xml:space="preserve">    hideSpinner();</w:t>
        <w:br/>
        <w:t xml:space="preserve">    if (data.error) {</w:t>
        <w:br/>
        <w:t xml:space="preserve">      alert("Erreur : " + data.error);</w:t>
        <w:br/>
        <w:t xml:space="preserve">    } else {</w:t>
        <w:br/>
        <w:t xml:space="preserve">      // Supprimer du DOM</w:t>
        <w:br/>
        <w:t xml:space="preserve">      const li = document.querySelector(`li[data-comp-id='${compId}']`);</w:t>
        <w:br/>
        <w:t xml:space="preserve">      if (li) li.remove();</w:t>
        <w:br/>
        <w:t xml:space="preserve">    }</w:t>
        <w:br/>
        <w:t xml:space="preserve">  })</w:t>
        <w:br/>
        <w:t xml:space="preserve">  .catch(err =&gt; {</w:t>
        <w:br/>
        <w:t xml:space="preserve">    hideSpinner();</w:t>
        <w:br/>
        <w:t xml:space="preserve">    console.error("Erreur suppression compétence:", err);</w:t>
        <w:br/>
        <w:t xml:space="preserve">  });</w:t>
        <w:br/>
        <w:t>}</w:t>
        <w:br/>
      </w:r>
    </w:p>
    <w:p>
      <w:pPr>
        <w:pStyle w:val="Heading3"/>
      </w:pPr>
      <w:r>
        <w:t>Fin du fichier: competencies.js</w:t>
      </w:r>
    </w:p>
    <w:p>
      <w:pPr>
        <w:pStyle w:val="Heading3"/>
      </w:pPr>
      <w:r>
        <w:t>Début du fichier: constraints.js</w:t>
      </w:r>
    </w:p>
    <w:p>
      <w:r>
        <w:t>// Code/static/js/constraints.js</w:t>
        <w:br/>
        <w:br/>
        <w:t>function showAddConstraintForm(activityId) {</w:t>
        <w:br/>
        <w:t xml:space="preserve">  document.getElementById("add-constraint-form-" + activityId).style.display = "block";</w:t>
        <w:br/>
        <w:t>}</w:t>
        <w:br/>
        <w:br/>
        <w:t>function hideAddConstraintForm(activityId) {</w:t>
        <w:br/>
        <w:t xml:space="preserve">  document.getElementById("add-constraint-form-" + activityId).style.display = "none";</w:t>
        <w:br/>
        <w:t xml:space="preserve">  // On remet le champ à vide au passage</w:t>
        <w:br/>
        <w:t xml:space="preserve">  const inputElem = document.getElementById("add-constraint-input-" + activityId);</w:t>
        <w:br/>
        <w:t xml:space="preserve">  if (inputElem) inputElem.value = "";</w:t>
        <w:br/>
        <w:t>}</w:t>
        <w:br/>
        <w:br/>
        <w:t>// Soumission de l'ajout</w:t>
        <w:br/>
        <w:t>function submitAddConstraint(activityId) {</w:t>
        <w:br/>
        <w:t xml:space="preserve">  const inputElem = document.getElementById("add-constraint-input-" + activityId);</w:t>
        <w:br/>
        <w:t xml:space="preserve">  if (!inputElem) return;</w:t>
        <w:br/>
        <w:t xml:space="preserve">  const desc = inputElem.value.trim();</w:t>
        <w:br/>
        <w:t xml:space="preserve">  if (!desc) {</w:t>
        <w:br/>
        <w:t xml:space="preserve">    alert("Veuillez saisir une description de contrainte.");</w:t>
        <w:br/>
        <w:t xml:space="preserve">    return;</w:t>
        <w:br/>
        <w:t xml:space="preserve">  }</w:t>
        <w:br/>
        <w:br/>
        <w:t xml:space="preserve">  fetch(`/constraints/${activityId}/add`,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alert("Erreur : " + data.error);</w:t>
        <w:br/>
        <w:t xml:space="preserve">    } else {</w:t>
        <w:br/>
        <w:t xml:space="preserve">      // (1) Fermer le formulaire et vider le champ</w:t>
        <w:br/>
        <w:t xml:space="preserve">      hideAddConstraintForm(activityId);</w:t>
        <w:br/>
        <w:br/>
        <w:t xml:space="preserve">      // (2) Rafraîchir l’affichage des contraintes</w:t>
        <w:br/>
        <w:t xml:space="preserve">      updateConstraints(activityId);</w:t>
        <w:br/>
        <w:t xml:space="preserve">    }</w:t>
        <w:br/>
        <w:t xml:space="preserve">  })</w:t>
        <w:br/>
        <w:t xml:space="preserve">  .catch(err =&gt; {</w:t>
        <w:br/>
        <w:t xml:space="preserve">    console.error("Erreur lors de l'ajout de la contrainte :", err);</w:t>
        <w:br/>
        <w:t xml:space="preserve">  });</w:t>
        <w:br/>
        <w:t>}</w:t>
        <w:br/>
        <w:br/>
        <w:t>// Rafraîchit le bloc des contraintes (HTML partiel)</w:t>
        <w:br/>
        <w:t>function updateConstraints(activityId) {</w:t>
        <w:br/>
        <w:t xml:space="preserve">  fetch(`/constraints/${activityId}/render`)</w:t>
        <w:br/>
        <w:t xml:space="preserve">    .then(response =&gt; {</w:t>
        <w:br/>
        <w:t xml:space="preserve">      if (!response.ok) {</w:t>
        <w:br/>
        <w:t xml:space="preserve">        throw new Error("Erreur lors du rafraîchissement des contraintes.");</w:t>
        <w:br/>
        <w:t xml:space="preserve">      }</w:t>
        <w:br/>
        <w:t xml:space="preserve">      return response.text();</w:t>
        <w:br/>
        <w:t xml:space="preserve">    })</w:t>
        <w:br/>
        <w:t xml:space="preserve">    .then(html =&gt; {</w:t>
        <w:br/>
        <w:t xml:space="preserve">      // On remplace le HTML du conteneur</w:t>
        <w:br/>
        <w:t xml:space="preserve">      document.getElementById("constraints-container-" + activityId).innerHTML = html;</w:t>
        <w:br/>
        <w:br/>
        <w:t xml:space="preserve">      // BONUS : Forcer la fermeture du formulaire et le reset du champ</w:t>
        <w:br/>
        <w:t xml:space="preserve">      // si jamais l'utilisateur l'avait laissé ouvert</w:t>
        <w:br/>
        <w:t xml:space="preserve">      hideAddConstraintForm(activityId);</w:t>
        <w:br/>
        <w:t xml:space="preserve">    })</w:t>
        <w:br/>
        <w:t xml:space="preserve">    .catch(err =&gt; {</w:t>
        <w:br/>
        <w:t xml:space="preserve">      console.error("Erreur lors du rafraîchissement des contraintes :", err);</w:t>
        <w:br/>
        <w:t xml:space="preserve">      alert(err.message);</w:t>
        <w:br/>
        <w:t xml:space="preserve">    });</w:t>
        <w:br/>
        <w:t>}</w:t>
        <w:br/>
        <w:br/>
        <w:t>/* ============== ÉDITION ET SUPPRESSION ============== */</w:t>
        <w:br/>
        <w:br/>
        <w:t>function showEditConstraintForm(btnElem) {</w:t>
        <w:br/>
        <w:t xml:space="preserve">  // On récupère l'objet JSON</w:t>
        <w:br/>
        <w:t xml:space="preserve">  const constraintStr = btnElem.getAttribute("data-constraint");</w:t>
        <w:br/>
        <w:t xml:space="preserve">  let constraintObj;</w:t>
        <w:br/>
        <w:t xml:space="preserve">  try {</w:t>
        <w:br/>
        <w:t xml:space="preserve">    constraintObj = JSON.parse(constraintStr);</w:t>
        <w:br/>
        <w:t xml:space="preserve">  } catch (e) {</w:t>
        <w:br/>
        <w:t xml:space="preserve">    console.error("Erreur parse JSON:", e, constraintStr);</w:t>
        <w:br/>
        <w:t xml:space="preserve">    alert("Impossible de lire la contrainte.");</w:t>
        <w:br/>
        <w:t xml:space="preserve">    return;</w:t>
        <w:br/>
        <w:t xml:space="preserve">  }</w:t>
        <w:br/>
        <w:br/>
        <w:t xml:space="preserve">  const constraintId = constraintObj.id;</w:t>
        <w:br/>
        <w:t xml:space="preserve">  const formDiv = document.getElementById("edit-constraint-form-" + constraintId);</w:t>
        <w:br/>
        <w:t xml:space="preserve">  const inputEl = document.getElementById("edit-constraint-input-" + constraintId);</w:t>
        <w:br/>
        <w:br/>
        <w:t xml:space="preserve">  if (formDiv &amp;&amp; inputEl) {</w:t>
        <w:br/>
        <w:t xml:space="preserve">    formDiv.style.display = "block";</w:t>
        <w:br/>
        <w:t xml:space="preserve">    inputEl.value = constraintObj.description || "";</w:t>
        <w:br/>
        <w:t xml:space="preserve">  }</w:t>
        <w:br/>
        <w:t>}</w:t>
        <w:br/>
        <w:br/>
        <w:t>function hideEditConstraintForm(constraintId) {</w:t>
        <w:br/>
        <w:t xml:space="preserve">  const formDiv = document.getElementById("edit-constraint-form-" + constraintId);</w:t>
        <w:br/>
        <w:t xml:space="preserve">  if (formDiv) {</w:t>
        <w:br/>
        <w:t xml:space="preserve">    formDiv.style.display = "none";</w:t>
        <w:br/>
        <w:t xml:space="preserve">  }</w:t>
        <w:br/>
        <w:t>}</w:t>
        <w:br/>
        <w:br/>
        <w:t>function submitEditConstraint(activityId, constraintId) {</w:t>
        <w:br/>
        <w:t xml:space="preserve">  const inputElem = document.getElementById("edit-constraint-input-" + constraintId);</w:t>
        <w:br/>
        <w:t xml:space="preserve">  if (!inputElem) return;</w:t>
        <w:br/>
        <w:t xml:space="preserve">  const newDesc = inputElem.value.trim();</w:t>
        <w:br/>
        <w:t xml:space="preserve">  if (!newDesc) {</w:t>
        <w:br/>
        <w:t xml:space="preserve">    alert("Veuillez saisir une description.");</w:t>
        <w:br/>
        <w:t xml:space="preserve">    return;</w:t>
        <w:br/>
        <w:t xml:space="preserve">  }</w:t>
        <w:br/>
        <w:br/>
        <w:t xml:space="preserve">  fetch(`/constraints/${activityId}/${constraintId}`,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 " + data.error);</w:t>
        <w:br/>
        <w:t xml:space="preserve">    } else {</w:t>
        <w:br/>
        <w:t xml:space="preserve">      // Après modification, on recharge le bloc</w:t>
        <w:br/>
        <w:t xml:space="preserve">      updateConstraints(activityId);</w:t>
        <w:br/>
        <w:t xml:space="preserve">    }</w:t>
        <w:br/>
        <w:t xml:space="preserve">  })</w:t>
        <w:br/>
        <w:t xml:space="preserve">  .catch(err =&gt; {</w:t>
        <w:br/>
        <w:t xml:space="preserve">    console.error("Erreur lors de la modification de la contrainte :", err);</w:t>
        <w:br/>
        <w:t xml:space="preserve">  });</w:t>
        <w:br/>
        <w:t>}</w:t>
        <w:br/>
        <w:br/>
        <w:t>function deleteConstraint(activityId, constraintId) {</w:t>
        <w:br/>
        <w:t xml:space="preserve">  if (!confirm("Confirmez-vous la suppression de cette contrainte ?")) return;</w:t>
        <w:br/>
        <w:t xml:space="preserve">  fetch(`/constraints/${activityId}/${constraintId}`, { method: "DELETE" })</w:t>
        <w:br/>
        <w:t xml:space="preserve">  .then(resp =&gt; resp.json())</w:t>
        <w:br/>
        <w:t xml:space="preserve">  .then(data =&gt; {</w:t>
        <w:br/>
        <w:t xml:space="preserve">    if (data.error) {</w:t>
        <w:br/>
        <w:t xml:space="preserve">      alert("Erreur : " + data.error);</w:t>
        <w:br/>
        <w:t xml:space="preserve">    } else {</w:t>
        <w:br/>
        <w:t xml:space="preserve">      // Après suppression, on recharge le bloc</w:t>
        <w:br/>
        <w:t xml:space="preserve">      updateConstraints(activityId);</w:t>
        <w:br/>
        <w:t xml:space="preserve">    }</w:t>
        <w:br/>
        <w:t xml:space="preserve">  })</w:t>
        <w:br/>
        <w:t xml:space="preserve">  .catch(err =&gt; {</w:t>
        <w:br/>
        <w:t xml:space="preserve">    console.error("Erreur lors de la suppression de la contrainte :", err);</w:t>
        <w:br/>
        <w:t xml:space="preserve">  });</w:t>
        <w:br/>
        <w:t>}</w:t>
        <w:br/>
      </w:r>
    </w:p>
    <w:p>
      <w:pPr>
        <w:pStyle w:val="Heading3"/>
      </w:pPr>
      <w:r>
        <w:t>Fin du fichier: constraints.js</w:t>
      </w:r>
    </w:p>
    <w:p>
      <w:pPr>
        <w:pStyle w:val="Heading3"/>
      </w:pPr>
      <w:r>
        <w:t>Début du fichier: jquery-3.6.0.min.js</w:t>
      </w:r>
    </w:p>
    <w:p>
      <w:r>
        <w:t>⚠️ Fichier volumineux ou minifié ignoré pour lisibilité.</w:t>
      </w:r>
    </w:p>
    <w:p>
      <w:pPr>
        <w:pStyle w:val="Heading3"/>
      </w:pPr>
      <w:r>
        <w:t>Fin du fichier: jquery-3.6.0.min.js</w:t>
      </w:r>
    </w:p>
    <w:p>
      <w:pPr>
        <w:pStyle w:val="Heading3"/>
      </w:pPr>
      <w:r>
        <w:t>Début du fichier: main.js</w:t>
      </w:r>
    </w:p>
    <w:p>
      <w:r>
        <w:t>// main.js – Fonctions globales et gestion modale proposition IA</w:t>
        <w:br/>
        <w:br/>
        <w:t>if (!window.OPTIQ_MAIN_LOADED) {</w:t>
        <w:br/>
        <w:t xml:space="preserve">  window.OPTIQ_MAIN_LOADED = true;</w:t>
        <w:br/>
        <w:br/>
        <w:t xml:space="preserve">  window.currentActivityId = null;</w:t>
        <w:br/>
        <w:t xml:space="preserve">  window.currentType = "";</w:t>
        <w:br/>
        <w:br/>
        <w:t xml:space="preserve">  window.toggleDetails = function (detailsId, headerElem) {</w:t>
        <w:br/>
        <w:t xml:space="preserve">    const detailsElem = document.getElementById(detailsId);</w:t>
        <w:br/>
        <w:t xml:space="preserve">    const iconElem = headerElem.querySelector('.toggle-icon');</w:t>
        <w:br/>
        <w:t xml:space="preserve">    const currentDisplay = window.getComputedStyle(detailsElem).display;</w:t>
        <w:br/>
        <w:br/>
        <w:t xml:space="preserve">    if (currentDisplay === "none") {</w:t>
        <w:br/>
        <w:t xml:space="preserve">      detailsElem.style.display = "block";</w:t>
        <w:br/>
        <w:t xml:space="preserve">      iconElem.textContent = "▼";</w:t>
        <w:br/>
        <w:t xml:space="preserve">    } else {</w:t>
        <w:br/>
        <w:t xml:space="preserve">      detailsElem.style.display = "none";</w:t>
        <w:br/>
        <w:t xml:space="preserve">      iconElem.textContent = "▶";</w:t>
        <w:br/>
        <w:t xml:space="preserve">    }</w:t>
        <w:br/>
        <w:t xml:space="preserve">  };</w:t>
        <w:br/>
        <w:br/>
        <w:t xml:space="preserve">  function getProposeUrl(type) {</w:t>
        <w:br/>
        <w:t xml:space="preserve">    return `/propose_${type}/propose`;</w:t>
        <w:br/>
        <w:t xml:space="preserve">  }</w:t>
        <w:br/>
        <w:br/>
        <w:t xml:space="preserve">  window.getActivityData = function (activityId) {</w:t>
        <w:br/>
        <w:t xml:space="preserve">    const detailsElem = document.getElementById(`details-${activityId}`);</w:t>
        <w:br/>
        <w:t xml:space="preserve">    return detailsElem ? detailsElem.innerText : "";</w:t>
        <w:br/>
        <w:t xml:space="preserve">  };</w:t>
        <w:br/>
        <w:br/>
        <w:t xml:space="preserve">  window.showProposalModal = function (activityId, proposals, type) {</w:t>
        <w:br/>
        <w:t xml:space="preserve">    window.currentType = type;</w:t>
        <w:br/>
        <w:t xml:space="preserve">    window.currentActivityId = activityId;</w:t>
        <w:br/>
        <w:t xml:space="preserve">    $("#proposal-title").text(`Propositions ${type}`);</w:t>
        <w:br/>
        <w:t xml:space="preserve">    $("#proposal-list").html("");</w:t>
        <w:br/>
        <w:t xml:space="preserve">    proposals.forEach(p =&gt; {</w:t>
        <w:br/>
        <w:t xml:space="preserve">      $("#proposal-list").append(`&lt;li&gt;&lt;input type='checkbox' value="${p}"&gt; ${p}&lt;/li&gt;`);</w:t>
        <w:br/>
        <w:t xml:space="preserve">    });</w:t>
        <w:br/>
        <w:t xml:space="preserve">    $("#proposal-modal").show();</w:t>
        <w:br/>
        <w:t xml:space="preserve">  };</w:t>
        <w:br/>
        <w:br/>
        <w:t xml:space="preserve">  window.validateProposal = function () {</w:t>
        <w:br/>
        <w:t xml:space="preserve">    const selected = [];</w:t>
        <w:br/>
        <w:t xml:space="preserve">    $("#proposal-list input:checked").each((_, el) =&gt; selected.push(el.value));</w:t>
        <w:br/>
        <w:br/>
        <w:t xml:space="preserve">    selected.forEach(val =&gt; {</w:t>
        <w:br/>
        <w:t xml:space="preserve">      fetch(`/${window.currentType}/add`, {</w:t>
        <w:br/>
        <w:t xml:space="preserve">        method: "POST",</w:t>
        <w:br/>
        <w:t xml:space="preserve">        headers: { "Content-Type": "application/json" },</w:t>
        <w:br/>
        <w:t xml:space="preserve">        body: JSON.stringify({ activity_id: window.currentActivityId, name: val }),</w:t>
        <w:br/>
        <w:t xml:space="preserve">      });</w:t>
        <w:br/>
        <w:t xml:space="preserve">    });</w:t>
        <w:br/>
        <w:br/>
        <w:t xml:space="preserve">    alert(`${selected.length} ${window.currentType}(s) ajouté(s) !`);</w:t>
        <w:br/>
        <w:t xml:space="preserve">    window.closeProposalModal();</w:t>
        <w:br/>
        <w:t xml:space="preserve">    location.reload();</w:t>
        <w:br/>
        <w:t xml:space="preserve">  };</w:t>
        <w:br/>
        <w:br/>
        <w:t xml:space="preserve">  window.closeProposalModal = function () {</w:t>
        <w:br/>
        <w:t xml:space="preserve">    $("#proposal-modal").hide();</w:t>
        <w:br/>
        <w:t xml:space="preserve">  };</w:t>
        <w:br/>
        <w:br/>
        <w:t xml:space="preserve">  // ---------------------------------------------------------------</w:t>
        <w:br/>
        <w:t xml:space="preserve">  // DÉFINITION SUPPRIMÉE OU COMMENTÉE :</w:t>
        <w:br/>
        <w:t xml:space="preserve">  //</w:t>
        <w:br/>
        <w:t xml:space="preserve">  // window.proposeSavoirs = function (activityId) {</w:t>
        <w:br/>
        <w:t xml:space="preserve">  //   const text = window.getActivityData(activityId);</w:t>
        <w:br/>
        <w:t xml:space="preserve">  //   fetch(getProposeUrl("savoirs"), {</w:t>
        <w:br/>
        <w:t xml:space="preserve">  //     method: "POST",</w:t>
        <w:br/>
        <w:t xml:space="preserve">  //     headers: { "Content-Type": "application/json" },</w:t>
        <w:br/>
        <w:t xml:space="preserve">  //     body: JSON.stringify({ activity_data: { name: "", description: text, tasks: "", tools: "" } })</w:t>
        <w:br/>
        <w:t xml:space="preserve">  //   })</w:t>
        <w:br/>
        <w:t xml:space="preserve">  //   .then(resp =&gt; resp.json())</w:t>
        <w:br/>
        <w:t xml:space="preserve">  //   .then(data =&gt; window.showProposalModal(activityId, data.proposals, "savoirs"))</w:t>
        <w:br/>
        <w:t xml:space="preserve">  //   .catch(err =&gt; console.error("Erreur proposition Savoirs :", err));</w:t>
        <w:br/>
        <w:t xml:space="preserve">  // };</w:t>
        <w:br/>
        <w:t xml:space="preserve">  // ---------------------------------------------------------------</w:t>
        <w:br/>
        <w:br/>
        <w:t xml:space="preserve">  window.proposeSavoirFaires = function (activityId) {</w:t>
        <w:br/>
        <w:t xml:space="preserve">    const text = window.getActivityData(activityId);</w:t>
        <w:br/>
        <w:t xml:space="preserve">    fetch(getProposeUrl("savoir_faires"), {</w:t>
        <w:br/>
        <w:t xml:space="preserve">      method: "POST",</w:t>
        <w:br/>
        <w:t xml:space="preserve">      headers: { "Content-Type": "application/json" },</w:t>
        <w:br/>
        <w:t xml:space="preserve">      body: JSON.stringify({ activity_data: { name: "", description: text, tasks: "", tools: "" } })</w:t>
        <w:br/>
        <w:t xml:space="preserve">    })</w:t>
        <w:br/>
        <w:t xml:space="preserve">    .then(resp =&gt; resp.json())</w:t>
        <w:br/>
        <w:t xml:space="preserve">    .then(data =&gt; window.showProposalModal(activityId, data.proposals, "savoir_faires"))</w:t>
        <w:br/>
        <w:t xml:space="preserve">    .catch(err =&gt; console.error("Erreur proposition Savoir-Faire :", err));</w:t>
        <w:br/>
        <w:t xml:space="preserve">  };</w:t>
        <w:br/>
        <w:br/>
        <w:t xml:space="preserve">  window.proposeAptitudes = function (activityId) {</w:t>
        <w:br/>
        <w:t xml:space="preserve">    const text = window.getActivityData(activityId);</w:t>
        <w:br/>
        <w:t xml:space="preserve">    fetch(getProposeUrl("aptitudes"), {</w:t>
        <w:br/>
        <w:t xml:space="preserve">      method: "POST",</w:t>
        <w:br/>
        <w:t xml:space="preserve">      headers: { "Content-Type": "application/json" },</w:t>
        <w:br/>
        <w:t xml:space="preserve">      body: JSON.stringify({ activity_data: { name: "", description: text, tasks: "", tools: "" } })</w:t>
        <w:br/>
        <w:t xml:space="preserve">    })</w:t>
        <w:br/>
        <w:t xml:space="preserve">    .then(resp =&gt; resp.json())</w:t>
        <w:br/>
        <w:t xml:space="preserve">    .then(data =&gt; window.showProposalModal(activityId, data.proposals, "aptitudes"))</w:t>
        <w:br/>
        <w:t xml:space="preserve">    .catch(err =&gt; console.error("Erreur proposition Aptitudes :", err));</w:t>
        <w:br/>
        <w:t xml:space="preserve">  };</w:t>
        <w:br/>
        <w:t>}</w:t>
        <w:br/>
        <w:br/>
        <w:t>// ---------------------------------------------------------------</w:t>
        <w:br/>
        <w:t>// FONCTION SUPPRIMÉE OU COMMENTÉE :</w:t>
        <w:br/>
        <w:t>//</w:t>
        <w:br/>
        <w:t>// function fetchActivityDetailsForProposeSavoirs(activityId) {</w:t>
        <w:br/>
        <w:t>//   const activityBlock = document.getElementById(`activity-block-${activityId}`) || document;</w:t>
        <w:br/>
        <w:t>//   const nameElem = activityBlock.querySelector(`.activity-name`);</w:t>
        <w:br/>
        <w:t>//   const descElem = activityBlock.querySelector(`.activity-desc`);</w:t>
        <w:br/>
        <w:t>//   const taskElems = activityBlock.querySelectorAll(`.task-name`);</w:t>
        <w:br/>
        <w:t>//   const toolElems = activityBlock.querySelectorAll(`.tool-name`);</w:t>
        <w:br/>
        <w:t>//</w:t>
        <w:br/>
        <w:t>//   const tasks = Array.from(taskElems).map(el =&gt; el.textContent.trim());</w:t>
        <w:br/>
        <w:t>//   const tools = Array.from(toolElems).map(el =&gt; el.textContent.trim());</w:t>
        <w:br/>
        <w:t>//</w:t>
        <w:br/>
        <w:t>//   const payload = {</w:t>
        <w:br/>
        <w:t>//     activity_data: {</w:t>
        <w:br/>
        <w:t>//       name: nameElem ? nameElem.textContent.trim() : '',</w:t>
        <w:br/>
        <w:t>//       description: descElem ? descElem.textContent.trim() : '',</w:t>
        <w:br/>
        <w:t>//       tasks: tasks,</w:t>
        <w:br/>
        <w:t>//       tools: tools</w:t>
        <w:br/>
        <w:t>//     }</w:t>
        <w:br/>
        <w:t>//   };</w:t>
        <w:br/>
        <w:t>//</w:t>
        <w:br/>
        <w:t>//   fetch('/propose_savoirs/propose', {</w:t>
        <w:br/>
        <w:t>//     method: 'POST',</w:t>
        <w:br/>
        <w:t>//     headers: { 'Content-Type': 'application/json' },</w:t>
        <w:br/>
        <w:t>//     body: JSON.stringify(payload)</w:t>
        <w:br/>
        <w:t>//   })</w:t>
        <w:br/>
        <w:t>//   .then(response =&gt; response.json())</w:t>
        <w:br/>
        <w:t>//   .then(data =&gt; {</w:t>
        <w:br/>
        <w:t>//     if (data.error) {</w:t>
        <w:br/>
        <w:t>//       alert("Erreur: " + data.error);</w:t>
        <w:br/>
        <w:t>//     } else {</w:t>
        <w:br/>
        <w:t>//       alert("Propositions de savoirs :\n" + data.proposals.join("\n"));</w:t>
        <w:br/>
        <w:t>//     }</w:t>
        <w:br/>
        <w:t>//   })</w:t>
        <w:br/>
        <w:t>//   .catch(err =&gt; {</w:t>
        <w:br/>
        <w:t>//     console.error("Erreur:", err);</w:t>
        <w:br/>
        <w:t>//     alert("Une erreur est survenue lors de la génération des savoirs.");</w:t>
        <w:br/>
        <w:t>//   });</w:t>
        <w:br/>
        <w:t>// }</w:t>
        <w:br/>
        <w:t>// ---------------------------------------------------------------</w:t>
        <w:br/>
        <w:br/>
        <w:t>document.addEventListener("DOMContentLoaded", function () {</w:t>
        <w:br/>
        <w:t xml:space="preserve">  const cartoButton = document.getElementById("update-cartography-button");</w:t>
        <w:br/>
        <w:br/>
        <w:t xml:space="preserve">  if (cartoButton) {</w:t>
        <w:br/>
        <w:t xml:space="preserve">    cartoButton.addEventListener("click", function () {</w:t>
        <w:br/>
        <w:t xml:space="preserve">      showSpinner();</w:t>
        <w:br/>
        <w:br/>
        <w:t xml:space="preserve">      fetch("/activities/update-cartography")</w:t>
        <w:br/>
        <w:t xml:space="preserve">        .then((response) =&gt; response.json())</w:t>
        <w:br/>
        <w:t xml:space="preserve">        .then((data) =&gt; {</w:t>
        <w:br/>
        <w:t xml:space="preserve">          hideSpinner();</w:t>
        <w:br/>
        <w:t xml:space="preserve">          if (data.error) {</w:t>
        <w:br/>
        <w:t xml:space="preserve">            alert("Erreur : " + data.error);</w:t>
        <w:br/>
        <w:t xml:space="preserve">          } else {</w:t>
        <w:br/>
        <w:t xml:space="preserve">            alert(data.message + "\n\nRésumé :\n" + data.summary);</w:t>
        <w:br/>
        <w:t xml:space="preserve">            // Ajoute cette ligne pour recharger la page automatiquement après la mise à jour</w:t>
        <w:br/>
        <w:t xml:space="preserve">            location.reload(); </w:t>
        <w:br/>
        <w:t xml:space="preserve">          }</w:t>
        <w:br/>
        <w:t xml:space="preserve">        })</w:t>
        <w:br/>
        <w:t xml:space="preserve">        .catch((err) =&gt; {</w:t>
        <w:br/>
        <w:t xml:space="preserve">          hideSpinner();</w:t>
        <w:br/>
        <w:t xml:space="preserve">          console.error("Erreur update-cartography:", err);</w:t>
        <w:br/>
        <w:t xml:space="preserve">          alert("Erreur de mise à jour de la cartographie.");</w:t>
        <w:br/>
        <w:t xml:space="preserve">        });</w:t>
        <w:br/>
        <w:t xml:space="preserve">    });</w:t>
        <w:br/>
        <w:t xml:space="preserve">  }</w:t>
        <w:br/>
        <w:t>});</w:t>
        <w:br/>
      </w:r>
    </w:p>
    <w:p>
      <w:pPr>
        <w:pStyle w:val="Heading3"/>
      </w:pPr>
      <w:r>
        <w:t>Fin du fichier: main.js</w:t>
      </w:r>
    </w:p>
    <w:p>
      <w:pPr>
        <w:pStyle w:val="Heading3"/>
      </w:pPr>
      <w:r>
        <w:t>Début du fichier: performance.js</w:t>
      </w:r>
    </w:p>
    <w:p>
      <w:r>
        <w:t>/*******************************************************</w:t>
        <w:br/>
        <w:t xml:space="preserve"> * Gère l'ajout, l'édition et la suppression d'une Performance</w:t>
        <w:br/>
        <w:t xml:space="preserve"> * associée à un Link (link_id).</w:t>
        <w:br/>
        <w:t xml:space="preserve"> ******************************************************/</w:t>
        <w:br/>
        <w:br/>
        <w:t>/**</w:t>
        <w:br/>
        <w:t xml:space="preserve"> * Ouvre le formulaire d'ajout d'une Performance.</w:t>
        <w:br/>
        <w:t xml:space="preserve"> */</w:t>
        <w:br/>
        <w:t>function showAddPerfForm(linkId) {</w:t>
        <w:br/>
        <w:t xml:space="preserve">  const formId = `perf-add-form-${linkId}`;</w:t>
        <w:br/>
        <w:t xml:space="preserve">  const formDiv = document.getElementById(formId);</w:t>
        <w:br/>
        <w:t xml:space="preserve">  if (formDiv) {</w:t>
        <w:br/>
        <w:t xml:space="preserve">    formDiv.style.display = "block";</w:t>
        <w:br/>
        <w:t xml:space="preserve">  }</w:t>
        <w:br/>
        <w:t>}</w:t>
        <w:br/>
        <w:t>function hideAddPerfForm(linkId) {</w:t>
        <w:br/>
        <w:t xml:space="preserve">  const formId = `perf-add-form-${linkId}`;</w:t>
        <w:br/>
        <w:t xml:space="preserve">  const formDiv = document.getElementById(formId);</w:t>
        <w:br/>
        <w:t xml:space="preserve">  if (formDiv) formDiv.style.display = "none";</w:t>
        <w:br/>
        <w:t>}</w:t>
        <w:br/>
        <w:br/>
        <w:t>/**</w:t>
        <w:br/>
        <w:t xml:space="preserve"> * Valide le formulaire d'ajout et appelle /performance/add (POST).</w:t>
        <w:br/>
        <w:t xml:space="preserve"> */</w:t>
        <w:br/>
        <w:t>function submitAddPerf(linkId) {</w:t>
        <w:br/>
        <w:t xml:space="preserve">  const inputElem = document.getElementById(`perf-add-input-${linkId}`);</w:t>
        <w:br/>
        <w:t xml:space="preserve">  if (!inputElem) {</w:t>
        <w:br/>
        <w:t xml:space="preserve">    alert("Champ Performance introuvable.");</w:t>
        <w:br/>
        <w:t xml:space="preserve">    return;</w:t>
        <w:br/>
        <w:t xml:space="preserve">  }</w:t>
        <w:br/>
        <w:t xml:space="preserve">  const name = inputElem.value.trim();</w:t>
        <w:br/>
        <w:t xml:space="preserve">  if (!name) {</w:t>
        <w:br/>
        <w:t xml:space="preserve">    alert("Veuillez saisir un nom de Performance.");</w:t>
        <w:br/>
        <w:t xml:space="preserve">    return;</w:t>
        <w:br/>
        <w:t xml:space="preserve">  }</w:t>
        <w:br/>
        <w:t xml:space="preserve">  // ICI vous pouvez gérer la description si besoin</w:t>
        <w:br/>
        <w:t xml:space="preserve">  const description = "";</w:t>
        <w:br/>
        <w:br/>
        <w:t xml:space="preserve">  fetch("/performance/add", {</w:t>
        <w:br/>
        <w:t xml:space="preserve">    method: "POST",</w:t>
        <w:br/>
        <w:t xml:space="preserve">    headers: { "Content-Type": "application/json" },</w:t>
        <w:br/>
        <w:t xml:space="preserve">    body: JSON.stringify({ link_id: linkId, name: name, description: description })</w:t>
        <w:br/>
        <w:t xml:space="preserve">  })</w:t>
        <w:br/>
        <w:t xml:space="preserve">  .then(resp =&gt; resp.json())</w:t>
        <w:br/>
        <w:t xml:space="preserve">  .then(data =&gt; {</w:t>
        <w:br/>
        <w:t xml:space="preserve">    if (data.error) {</w:t>
        <w:br/>
        <w:t xml:space="preserve">      alert("Erreur création performance: " + data.error);</w:t>
        <w:br/>
        <w:t xml:space="preserve">    } else {</w:t>
        <w:br/>
        <w:t xml:space="preserve">      hideAddPerfForm(linkId);</w:t>
        <w:br/>
        <w:t xml:space="preserve">      refreshPerformanceDOM(linkId);</w:t>
        <w:br/>
        <w:t xml:space="preserve">    }</w:t>
        <w:br/>
        <w:t xml:space="preserve">  })</w:t>
        <w:br/>
        <w:t xml:space="preserve">  .catch(err =&gt; {</w:t>
        <w:br/>
        <w:t xml:space="preserve">    console.error("Erreur POST /performance/add:", err);</w:t>
        <w:br/>
        <w:t xml:space="preserve">    alert("Impossible de créer la performance (voir console).");</w:t>
        <w:br/>
        <w:t xml:space="preserve">  });</w:t>
        <w:br/>
        <w:t>}</w:t>
        <w:br/>
        <w:br/>
        <w:t>/**</w:t>
        <w:br/>
        <w:t xml:space="preserve"> * Recharge le fragment HTML /performance/render/&lt;linkId&gt;</w:t>
        <w:br/>
        <w:t xml:space="preserve"> * et remplace le contenu de #perf-cell-&lt;linkId&gt;.</w:t>
        <w:br/>
        <w:t xml:space="preserve"> */</w:t>
        <w:br/>
        <w:t>function refreshPerformanceDOM(linkId) {</w:t>
        <w:br/>
        <w:t xml:space="preserve">  fetch(`/performance/render/${linkId}`)</w:t>
        <w:br/>
        <w:t xml:space="preserve">    .then(r =&gt; {</w:t>
        <w:br/>
        <w:t xml:space="preserve">      if (!r.ok) throw new Error("Performance partial not found");</w:t>
        <w:br/>
        <w:t xml:space="preserve">      return r.text();</w:t>
        <w:br/>
        <w:t xml:space="preserve">    })</w:t>
        <w:br/>
        <w:t xml:space="preserve">    .then(html =&gt; {</w:t>
        <w:br/>
        <w:t xml:space="preserve">      const container = document.getElementById(`perf-cell-${linkId}`);</w:t>
        <w:br/>
        <w:t xml:space="preserve">      if (container) container.innerHTML = html;</w:t>
        <w:br/>
        <w:t xml:space="preserve">    })</w:t>
        <w:br/>
        <w:t xml:space="preserve">    .catch(err =&gt; {</w:t>
        <w:br/>
        <w:t xml:space="preserve">      console.error(`Erreur chargement /performance/render/${linkId}:`, err);</w:t>
        <w:br/>
        <w:t xml:space="preserve">    });</w:t>
        <w:br/>
        <w:t>}</w:t>
        <w:br/>
        <w:br/>
        <w:t>/**</w:t>
        <w:br/>
        <w:t xml:space="preserve"> * Ouvre le formulaire d'édition d'une Performance existante.</w:t>
        <w:br/>
        <w:t xml:space="preserve"> */</w:t>
        <w:br/>
        <w:t>function showEditPerfForm(perfId, perfName) {</w:t>
        <w:br/>
        <w:t xml:space="preserve">  const formDiv = document.getElementById(`perf-edit-form-${perfId}`);</w:t>
        <w:br/>
        <w:t xml:space="preserve">  if (formDiv) {</w:t>
        <w:br/>
        <w:t xml:space="preserve">    formDiv.style.display = "block";</w:t>
        <w:br/>
        <w:t xml:space="preserve">    // On pré-remplit</w:t>
        <w:br/>
        <w:t xml:space="preserve">    const inputElem = document.getElementById(`perf-edit-input-${perfId}`);</w:t>
        <w:br/>
        <w:t xml:space="preserve">    if (inputElem) {</w:t>
        <w:br/>
        <w:t xml:space="preserve">      inputElem.value = perfName || "";</w:t>
        <w:br/>
        <w:t xml:space="preserve">    }</w:t>
        <w:br/>
        <w:t xml:space="preserve">  }</w:t>
        <w:br/>
        <w:t>}</w:t>
        <w:br/>
        <w:t>function hideEditPerfForm(perfId) {</w:t>
        <w:br/>
        <w:t xml:space="preserve">  const formDiv = document.getElementById(`perf-edit-form-${perfId}`);</w:t>
        <w:br/>
        <w:t xml:space="preserve">  if (formDiv) formDiv.style.display = "none";</w:t>
        <w:br/>
        <w:t>}</w:t>
        <w:br/>
        <w:br/>
        <w:t>/**</w:t>
        <w:br/>
        <w:t xml:space="preserve"> * Valide l'édition et appelle PUT /performance/&lt;perfId&gt;.</w:t>
        <w:br/>
        <w:t xml:space="preserve"> */</w:t>
        <w:br/>
        <w:t>function submitEditPerf(perfId) {</w:t>
        <w:br/>
        <w:t xml:space="preserve">  const inputElem = document.getElementById(`perf-edit-input-${perfId}`);</w:t>
        <w:br/>
        <w:t xml:space="preserve">  if (!inputElem) return;</w:t>
        <w:br/>
        <w:t xml:space="preserve">  const newName = inputElem.value.trim();</w:t>
        <w:br/>
        <w:t xml:space="preserve">  if (!newName) {</w:t>
        <w:br/>
        <w:t xml:space="preserve">    alert("Veuillez saisir un nom de Performance.");</w:t>
        <w:br/>
        <w:t xml:space="preserve">    return;</w:t>
        <w:br/>
        <w:t xml:space="preserve">  }</w:t>
        <w:br/>
        <w:t xml:space="preserve">  // Pas de description pour l'instant</w:t>
        <w:br/>
        <w:t xml:space="preserve">  const newDesc = "";</w:t>
        <w:br/>
        <w:br/>
        <w:t xml:space="preserve">  // On a besoin du linkId pour rafraîchir ensuite</w:t>
        <w:br/>
        <w:t xml:space="preserve">  const displayDiv = document.getElementById(`perf-display-${perfId}`);</w:t>
        <w:br/>
        <w:t xml:space="preserve">  if (!displayDiv) {</w:t>
        <w:br/>
        <w:t xml:space="preserve">    alert("Impossible de localiser la performance dans le DOM.");</w:t>
        <w:br/>
        <w:t xml:space="preserve">    return;</w:t>
        <w:br/>
        <w:t xml:space="preserve">  }</w:t>
        <w:br/>
        <w:t xml:space="preserve">  const perfContainer = displayDiv.closest(".perf-container");</w:t>
        <w:br/>
        <w:t xml:space="preserve">  const linkId = perfContainer ? perfContainer.getAttribute("data-linkid") : null;</w:t>
        <w:br/>
        <w:br/>
        <w:t xml:space="preserve">  fetch(`/performance/${perfId}`, {</w:t>
        <w:br/>
        <w:t xml:space="preserve">    method: "PUT",</w:t>
        <w:br/>
        <w:t xml:space="preserve">    headers: { "Content-Type": "application/json" },</w:t>
        <w:br/>
        <w:t xml:space="preserve">    body: JSON.stringify({ name: newName, description: newDesc })</w:t>
        <w:br/>
        <w:t xml:space="preserve">  })</w:t>
        <w:br/>
        <w:t xml:space="preserve">  .then(resp =&gt; resp.json())</w:t>
        <w:br/>
        <w:t xml:space="preserve">  .then(data =&gt; {</w:t>
        <w:br/>
        <w:t xml:space="preserve">    if (data.error) {</w:t>
        <w:br/>
        <w:t xml:space="preserve">      alert("Erreur mise à jour performance: " + data.error);</w:t>
        <w:br/>
        <w:t xml:space="preserve">    } else {</w:t>
        <w:br/>
        <w:t xml:space="preserve">      hideEditPerfForm(perfId);</w:t>
        <w:br/>
        <w:t xml:space="preserve">      if (linkId) refreshPerformanceDOM(linkId);</w:t>
        <w:br/>
        <w:t xml:space="preserve">    }</w:t>
        <w:br/>
        <w:t xml:space="preserve">  })</w:t>
        <w:br/>
        <w:t xml:space="preserve">  .catch(err =&gt; {</w:t>
        <w:br/>
        <w:t xml:space="preserve">    console.error("Erreur PUT /performance/&lt;id&gt;:", err);</w:t>
        <w:br/>
        <w:t xml:space="preserve">    alert("Impossible de modifier la performance (voir console).");</w:t>
        <w:br/>
        <w:t xml:space="preserve">  });</w:t>
        <w:br/>
        <w:t>}</w:t>
        <w:br/>
        <w:br/>
        <w:t>/**</w:t>
        <w:br/>
        <w:t xml:space="preserve"> * Supprime la Performance (DELETE /performance/&lt;perfId&gt;),</w:t>
        <w:br/>
        <w:t xml:space="preserve"> * puis rafraîchit la zone correspondante.</w:t>
        <w:br/>
        <w:t xml:space="preserve"> */</w:t>
        <w:br/>
        <w:t>function deletePerformance(perfId) {</w:t>
        <w:br/>
        <w:t xml:space="preserve">  if (!confirm("Confirmez-vous la suppression de cette performance ?")) return;</w:t>
        <w:br/>
        <w:br/>
        <w:t xml:space="preserve">  // Récup linkId</w:t>
        <w:br/>
        <w:t xml:space="preserve">  const displayDiv = document.getElementById(`perf-display-${perfId}`);</w:t>
        <w:br/>
        <w:t xml:space="preserve">  if (!displayDiv) {</w:t>
        <w:br/>
        <w:t xml:space="preserve">    alert("Impossible de localiser la performance dans le DOM.");</w:t>
        <w:br/>
        <w:t xml:space="preserve">    return;</w:t>
        <w:br/>
        <w:t xml:space="preserve">  }</w:t>
        <w:br/>
        <w:t xml:space="preserve">  const perfContainer = displayDiv.closest(".perf-container");</w:t>
        <w:br/>
        <w:t xml:space="preserve">  const linkId = perfContainer ? perfContainer.getAttribute("data-linkid") : null;</w:t>
        <w:br/>
        <w:br/>
        <w:t xml:space="preserve">  fetch(`/performance/${perfId}`, { method: "DELETE" })</w:t>
        <w:br/>
        <w:t xml:space="preserve">    .then(resp =&gt; resp.json())</w:t>
        <w:br/>
        <w:t xml:space="preserve">    .then(data =&gt; {</w:t>
        <w:br/>
        <w:t xml:space="preserve">      if (data.error) {</w:t>
        <w:br/>
        <w:t xml:space="preserve">        alert("Erreur suppression performance: " + data.error);</w:t>
        <w:br/>
        <w:t xml:space="preserve">      } else {</w:t>
        <w:br/>
        <w:t xml:space="preserve">        if (linkId) refreshPerformanceDOM(linkId);</w:t>
        <w:br/>
        <w:t xml:space="preserve">      }</w:t>
        <w:br/>
        <w:t xml:space="preserve">    })</w:t>
        <w:br/>
        <w:t xml:space="preserve">    .catch(err =&gt; {</w:t>
        <w:br/>
        <w:t xml:space="preserve">      console.error("Erreur DELETE /performance/&lt;id&gt;:", err);</w:t>
        <w:br/>
        <w:t xml:space="preserve">      alert("Impossible de supprimer la performance (voir console).");</w:t>
        <w:br/>
        <w:t xml:space="preserve">    });</w:t>
        <w:br/>
        <w:t>}</w:t>
        <w:br/>
      </w:r>
    </w:p>
    <w:p>
      <w:pPr>
        <w:pStyle w:val="Heading3"/>
      </w:pPr>
      <w:r>
        <w:t>Fin du fichier: performance.js</w:t>
      </w:r>
    </w:p>
    <w:p>
      <w:pPr>
        <w:pStyle w:val="Heading3"/>
      </w:pPr>
      <w:r>
        <w:t>Début du fichier: propose_aptitudes.js</w:t>
      </w:r>
    </w:p>
    <w:p>
      <w:r>
        <w:t>function proposeAptitudes(activityId) {</w:t>
        <w:br/>
        <w:t xml:space="preserve">  const data = getActivityData(activityId);</w:t>
        <w:br/>
        <w:t xml:space="preserve">  fetch("/propose_aptitudes", {</w:t>
        <w:br/>
        <w:t xml:space="preserve">    method: "POST",</w:t>
        <w:br/>
        <w:t xml:space="preserve">    headers: { "Content-Type": "application/json" },</w:t>
        <w:br/>
        <w:t xml:space="preserve">    body: JSON.stringify({ activity_data: data })</w:t>
        <w:br/>
        <w:t xml:space="preserve">  })</w:t>
        <w:br/>
        <w:t xml:space="preserve">  .then(r =&gt; r.json())</w:t>
        <w:br/>
        <w:t xml:space="preserve">  .then(proposals =&gt; showProposalModal(activityId, proposals, 'aptitude'))</w:t>
        <w:br/>
        <w:t xml:space="preserve">  .catch(err =&gt; alert("Erreur proposition Aptitudes : " + err));</w:t>
        <w:br/>
        <w:t>}</w:t>
        <w:br/>
      </w:r>
    </w:p>
    <w:p>
      <w:pPr>
        <w:pStyle w:val="Heading3"/>
      </w:pPr>
      <w:r>
        <w:t>Fin du fichier: propose_aptitudes.js</w:t>
      </w:r>
    </w:p>
    <w:p>
      <w:pPr>
        <w:pStyle w:val="Heading3"/>
      </w:pPr>
      <w:r>
        <w:t>Début du fichier: propose_savoirs.js</w:t>
      </w:r>
    </w:p>
    <w:p>
      <w:r>
        <w:t>/**************************************************************</w:t>
        <w:br/>
        <w:t xml:space="preserve">  /static/js/propose_savoirs.js</w:t>
        <w:br/>
        <w:t xml:space="preserve">  VERSION ROBUSTE AVEC LOGS DE DEBUG</w:t>
        <w:br/>
        <w:t xml:space="preserve">  - Gère l'appel IA pour "Proposer Savoirs"</w:t>
        <w:br/>
        <w:t xml:space="preserve">  - Gère la fenêtre "Propositions" (#proposal-modal)</w:t>
        <w:br/>
        <w:t xml:space="preserve">  - Accepte un tableau de n'importe quel format (objets ou chaînes)</w:t>
        <w:br/>
        <w:t xml:space="preserve">  - Convertit chaque élément en chaîne</w:t>
        <w:br/>
        <w:t xml:space="preserve">  - Insère les &lt;li&gt; avec checkboxes dans la modale</w:t>
        <w:br/>
        <w:t xml:space="preserve">  - Ajoute des logs pour débogage</w:t>
        <w:br/>
        <w:t xml:space="preserve">  - Enregistre via /savoirs/&lt;id&gt;/add_batch</w:t>
        <w:br/>
        <w:t>**************************************************************/</w:t>
        <w:br/>
        <w:br/>
        <w:t>// Variable globale pour stocker l'ID de l'activité</w:t>
        <w:br/>
        <w:t>window.currentActivityIdSavoirs = null;</w:t>
        <w:br/>
        <w:br/>
        <w:t>/**</w:t>
        <w:br/>
        <w:t xml:space="preserve"> * Appelée par le bouton "Proposer Savoirs({{ item.activity.id }})"</w:t>
        <w:br/>
        <w:t xml:space="preserve"> * 1) Récupère /activities/&lt;id&gt;/details</w:t>
        <w:br/>
        <w:t xml:space="preserve"> * 2) Envoie en POST à /propose_savoirs/propose</w:t>
        <w:br/>
        <w:t xml:space="preserve"> * 3) Reçoit data.proposals (tableau de chaînes ou d'objets)</w:t>
        <w:br/>
        <w:t xml:space="preserve"> * 4) Appelle showSavoirsProposalModal pour afficher la fenêtre modale</w:t>
        <w:br/>
        <w:t xml:space="preserve"> */</w:t>
        <w:br/>
        <w:t>function proposeSavoirs(activityId) {</w:t>
        <w:br/>
        <w:t xml:space="preserve">  showSpinner(); // Affiche le spinner</w:t>
        <w:br/>
        <w:br/>
        <w:t xml:space="preserve">  // (1) Récupération des infos de l'activité</w:t>
        <w:br/>
        <w:t xml:space="preserve">  fetch(`/activities/${activityId}/details`)</w:t>
        <w:br/>
        <w:t xml:space="preserve">    .then(response =&gt; response.json())</w:t>
        <w:br/>
        <w:t xml:space="preserve">    .then(activityData =&gt; {</w:t>
        <w:br/>
        <w:t xml:space="preserve">      hideSpinner(); // Cache le spinner</w:t>
        <w:br/>
        <w:br/>
        <w:t xml:space="preserve">      if (activityData.error) {</w:t>
        <w:br/>
        <w:t xml:space="preserve">        alert("Erreur (/activities/details) : " + activityData.error);</w:t>
        <w:br/>
        <w:t xml:space="preserve">        return;</w:t>
        <w:br/>
        <w:t xml:space="preserve">      }</w:t>
        <w:br/>
        <w:br/>
        <w:t xml:space="preserve">      // (2) Envoi de { activity_data: ... } à /propose_savoirs/propose</w:t>
        <w:br/>
        <w:t xml:space="preserve">      showSpinner(); // Réaffiche le spinner pour la requête suivante</w:t>
        <w:br/>
        <w:t xml:space="preserve">      fetch('/propose_savoirs/propose', {</w:t>
        <w:br/>
        <w:t xml:space="preserve">        method: 'POST',</w:t>
        <w:br/>
        <w:t xml:space="preserve">        headers: { 'Content-Type': 'application/json' },</w:t>
        <w:br/>
        <w:t xml:space="preserve">        body: JSON.stringify({ activity_data: activityData })</w:t>
        <w:br/>
        <w:t xml:space="preserve">      })</w:t>
        <w:br/>
        <w:t xml:space="preserve">        .then(resp =&gt; resp.json())</w:t>
        <w:br/>
        <w:t xml:space="preserve">        .then(data =&gt; {</w:t>
        <w:br/>
        <w:t xml:space="preserve">          hideSpinner(); // Cache le spinner</w:t>
        <w:br/>
        <w:br/>
        <w:t xml:space="preserve">          // Log de débogage : afficher la réponse reçue</w:t>
        <w:br/>
        <w:t xml:space="preserve">          console.log("proposals received from /propose_savoirs/propose:", data.proposals);</w:t>
        <w:br/>
        <w:br/>
        <w:t xml:space="preserve">          if (data.error) {</w:t>
        <w:br/>
        <w:t xml:space="preserve">            alert("Erreur (propose_savoirs) : " + data.error);</w:t>
        <w:br/>
        <w:t xml:space="preserve">            return;</w:t>
        <w:br/>
        <w:t xml:space="preserve">          }</w:t>
        <w:br/>
        <w:t xml:space="preserve">          if (!Array.isArray(data.proposals)) {</w:t>
        <w:br/>
        <w:t xml:space="preserve">            alert("Réponse inattendue : data.proposals n’est pas un tableau !");</w:t>
        <w:br/>
        <w:t xml:space="preserve">            return;</w:t>
        <w:br/>
        <w:t xml:space="preserve">          }</w:t>
        <w:br/>
        <w:br/>
        <w:t xml:space="preserve">          // (3) Affiche la modale avec la liste des propositions</w:t>
        <w:br/>
        <w:t xml:space="preserve">          showSavoirsProposalModal(activityId, data.proposals);</w:t>
        <w:br/>
        <w:t xml:space="preserve">        })</w:t>
        <w:br/>
        <w:t xml:space="preserve">        .catch(err =&gt; {</w:t>
        <w:br/>
        <w:t xml:space="preserve">          hideSpinner();</w:t>
        <w:br/>
        <w:t xml:space="preserve">          alert("Erreur technique (/propose_savoirs/propose) : " + err);</w:t>
        <w:br/>
        <w:t xml:space="preserve">        });</w:t>
        <w:br/>
        <w:t xml:space="preserve">    })</w:t>
        <w:br/>
        <w:t xml:space="preserve">    .catch(err =&gt; {</w:t>
        <w:br/>
        <w:t xml:space="preserve">      hideSpinner();</w:t>
        <w:br/>
        <w:t xml:space="preserve">      alert("Erreur technique (/activities/&lt;id&gt;/details) : " + err);</w:t>
        <w:br/>
        <w:t xml:space="preserve">    });</w:t>
        <w:br/>
        <w:t>}</w:t>
        <w:br/>
        <w:br/>
        <w:t>/**</w:t>
        <w:br/>
        <w:t xml:space="preserve"> * Convertit un élément (string ou objet) en une chaîne.</w:t>
        <w:br/>
        <w:t xml:space="preserve"> * @param {*} item - Par exemple "Savoir 1" ou { "Savoir 1": "Description..." }</w:t>
        <w:br/>
        <w:t xml:space="preserve"> * @returns {string} - La chaîne obtenue.</w:t>
        <w:br/>
        <w:t xml:space="preserve"> */</w:t>
        <w:br/>
        <w:t>function parseSavoirItem(item) {</w:t>
        <w:br/>
        <w:t xml:space="preserve">  console.log("parseSavoirItem invoked with:", item);</w:t>
        <w:br/>
        <w:t xml:space="preserve">  </w:t>
        <w:br/>
        <w:t xml:space="preserve">  if (typeof item === 'string') {</w:t>
        <w:br/>
        <w:t xml:space="preserve">    return item;</w:t>
        <w:br/>
        <w:t xml:space="preserve">  }</w:t>
        <w:br/>
        <w:t xml:space="preserve">  if (typeof item === 'object' &amp;&amp; item !== null) {</w:t>
        <w:br/>
        <w:t xml:space="preserve">    const keys = Object.keys(item);</w:t>
        <w:br/>
        <w:t xml:space="preserve">    if (keys.length === 0) {</w:t>
        <w:br/>
        <w:t xml:space="preserve">      return "(Objet vide)";</w:t>
        <w:br/>
        <w:t xml:space="preserve">    }</w:t>
        <w:br/>
        <w:t xml:space="preserve">    // On prend la première clé et sa valeur</w:t>
        <w:br/>
        <w:t xml:space="preserve">    const label = keys[0];</w:t>
        <w:br/>
        <w:t xml:space="preserve">    const desc = item[label];</w:t>
        <w:br/>
        <w:t xml:space="preserve">    return `${label} : ${desc}`;</w:t>
        <w:br/>
        <w:t xml:space="preserve">  }</w:t>
        <w:br/>
        <w:t xml:space="preserve">  return "(Proposition inconnue)";</w:t>
        <w:br/>
        <w:t>}</w:t>
        <w:br/>
        <w:br/>
        <w:t>/**</w:t>
        <w:br/>
        <w:t xml:space="preserve"> * Affiche la fenêtre modale "Propositions" et insère les &lt;li&gt; avec checkboxes.</w:t>
        <w:br/>
        <w:t xml:space="preserve"> * @param {number} activityId - L'ID de l'activité.</w:t>
        <w:br/>
        <w:t xml:space="preserve"> * @param {Array} proposals - Le tableau des propositions (peut contenir des chaînes ou des objets).</w:t>
        <w:br/>
        <w:t xml:space="preserve"> */</w:t>
        <w:br/>
        <w:t>function showSavoirsProposalModal(activityId, proposals) {</w:t>
        <w:br/>
        <w:t xml:space="preserve">  console.log("Entering showSavoirsProposalModal with proposals:", proposals);</w:t>
        <w:br/>
        <w:t xml:space="preserve">  </w:t>
        <w:br/>
        <w:t xml:space="preserve">  // Mémorise l'ID de l'activité</w:t>
        <w:br/>
        <w:t xml:space="preserve">  window.currentActivityIdSavoirs = activityId;</w:t>
        <w:br/>
        <w:br/>
        <w:t xml:space="preserve">  // Récupère l'élément &lt;ul&gt; où insérer les propositions</w:t>
        <w:br/>
        <w:t xml:space="preserve">  const proposalsUl = document.getElementById('proposalsList');</w:t>
        <w:br/>
        <w:t xml:space="preserve">  if (!proposalsUl) {</w:t>
        <w:br/>
        <w:t xml:space="preserve">    alert("Erreur : élément #proposalsList introuvable.");</w:t>
        <w:br/>
        <w:t xml:space="preserve">    return;</w:t>
        <w:br/>
        <w:t xml:space="preserve">  }</w:t>
        <w:br/>
        <w:br/>
        <w:t xml:space="preserve">  // Vider le contenu existant</w:t>
        <w:br/>
        <w:t xml:space="preserve">  proposalsUl.innerHTML = "";</w:t>
        <w:br/>
        <w:br/>
        <w:t xml:space="preserve">  // Pour chaque proposition, convertir en texte et insérer un &lt;li&gt; avec checkbox</w:t>
        <w:br/>
        <w:t xml:space="preserve">  proposals.forEach(item =&gt; {</w:t>
        <w:br/>
        <w:t xml:space="preserve">    const savoirText = parseSavoirItem(item);</w:t>
        <w:br/>
        <w:t xml:space="preserve">    const escaped = (savoirText || "").toString().replace(/'/g, "\\'");</w:t>
        <w:br/>
        <w:t xml:space="preserve">    const li = document.createElement('li');</w:t>
        <w:br/>
        <w:t xml:space="preserve">    li.innerHTML = `</w:t>
        <w:br/>
        <w:t xml:space="preserve">      &lt;label style="cursor:pointer;"&gt;</w:t>
        <w:br/>
        <w:t xml:space="preserve">        &lt;input type="checkbox" data-proposal='${escaped}' /&gt;</w:t>
        <w:br/>
        <w:t xml:space="preserve">        ${savoirText}</w:t>
        <w:br/>
        <w:t xml:space="preserve">      &lt;/label&gt;</w:t>
        <w:br/>
        <w:t xml:space="preserve">    `;</w:t>
        <w:br/>
        <w:t xml:space="preserve">    proposalsUl.appendChild(li);</w:t>
        <w:br/>
        <w:t xml:space="preserve">  });</w:t>
        <w:br/>
        <w:br/>
        <w:t xml:space="preserve">  // Affiche la modale</w:t>
        <w:br/>
        <w:t xml:space="preserve">  const modal = document.getElementById('proposal-modal');</w:t>
        <w:br/>
        <w:t xml:space="preserve">  if (modal) {</w:t>
        <w:br/>
        <w:t xml:space="preserve">    modal.style.display = 'block';</w:t>
        <w:br/>
        <w:t xml:space="preserve">  } else {</w:t>
        <w:br/>
        <w:t xml:space="preserve">    alert("Erreur : #proposal-modal non trouvé.");</w:t>
        <w:br/>
        <w:t xml:space="preserve">  }</w:t>
        <w:br/>
        <w:t>}</w:t>
        <w:br/>
      </w:r>
    </w:p>
    <w:p>
      <w:pPr>
        <w:pStyle w:val="Heading3"/>
      </w:pPr>
      <w:r>
        <w:t>Fin du fichier: propose_savoirs.js</w:t>
      </w:r>
    </w:p>
    <w:p>
      <w:pPr>
        <w:pStyle w:val="Heading3"/>
      </w:pPr>
      <w:r>
        <w:t>Début du fichier: propose_savoir_faires.js</w:t>
      </w:r>
    </w:p>
    <w:p>
      <w:r>
        <w:t>function proposeSavoirFaires(activityId) {</w:t>
        <w:br/>
        <w:t xml:space="preserve">  const data = getActivityData(activityId);</w:t>
        <w:br/>
        <w:t xml:space="preserve">  fetch("/propose_savoir_faires", {</w:t>
        <w:br/>
        <w:t xml:space="preserve">    method: "POST",</w:t>
        <w:br/>
        <w:t xml:space="preserve">    headers: { "Content-Type": "application/json" },</w:t>
        <w:br/>
        <w:t xml:space="preserve">    body: JSON.stringify({ activity_data: data })</w:t>
        <w:br/>
        <w:t xml:space="preserve">  })</w:t>
        <w:br/>
        <w:t xml:space="preserve">  .then(r =&gt; r.json())</w:t>
        <w:br/>
        <w:t xml:space="preserve">  .then(proposals =&gt; showProposalModal(activityId, proposals, 'savoir_faire'))</w:t>
        <w:br/>
        <w:t xml:space="preserve">  .catch(err =&gt; alert("Erreur proposition Savoir-Faire : " + err));</w:t>
        <w:br/>
        <w:t>}</w:t>
        <w:br/>
      </w:r>
    </w:p>
    <w:p>
      <w:pPr>
        <w:pStyle w:val="Heading3"/>
      </w:pPr>
      <w:r>
        <w:t>Fin du fichier: propose_savoir_faires.js</w:t>
      </w:r>
    </w:p>
    <w:p>
      <w:pPr>
        <w:pStyle w:val="Heading3"/>
      </w:pPr>
      <w:r>
        <w:t>Début du fichier: propose_softskills.js</w:t>
      </w:r>
    </w:p>
    <w:p>
      <w:r>
        <w:t>// Code/static/js/propose_softskills.js</w:t>
        <w:br/>
        <w:br/>
        <w:t>/**</w:t>
        <w:br/>
        <w:t xml:space="preserve"> * Analyse l'activité, appelle /propose_softskills/propose (non fourni ici)</w:t>
        <w:br/>
        <w:t xml:space="preserve"> * et affiche le résultat dans un modal =&gt; checkboxes =&gt; /softskills/add</w:t>
        <w:br/>
        <w:t xml:space="preserve"> * </w:t>
        <w:br/>
        <w:t xml:space="preserve"> * =&gt; A titre d'exemple, si ton code actuel s'appelle autrement, </w:t>
        <w:br/>
        <w:t xml:space="preserve"> *    adapte ou supprime ce fichier. </w:t>
        <w:br/>
        <w:t xml:space="preserve"> */</w:t>
        <w:br/>
        <w:br/>
        <w:t>function fetchActivityDetailsForPropose(activityId) {</w:t>
        <w:br/>
        <w:t xml:space="preserve">  showSpinner();</w:t>
        <w:br/>
        <w:t xml:space="preserve">  // On appelle /activities/&lt;activityId&gt;/details pour un JSON complet</w:t>
        <w:br/>
        <w:t xml:space="preserve">  fetch(`/activities/${activityId}/details`)</w:t>
        <w:br/>
        <w:t xml:space="preserve">    .then(r =&gt; {</w:t>
        <w:br/>
        <w:t xml:space="preserve">      if (!r.ok) {</w:t>
        <w:br/>
        <w:t xml:space="preserve">        hideSpinner();</w:t>
        <w:br/>
        <w:t xml:space="preserve">        throw new Error("Erreur /activities/details");</w:t>
        <w:br/>
        <w:t xml:space="preserve">      }</w:t>
        <w:br/>
        <w:t xml:space="preserve">      return r.json();</w:t>
        <w:br/>
        <w:t xml:space="preserve">    })</w:t>
        <w:br/>
        <w:t xml:space="preserve">    .then(data =&gt; {</w:t>
        <w:br/>
        <w:t xml:space="preserve">      hideSpinner();</w:t>
        <w:br/>
        <w:t xml:space="preserve">      proposeSoftskills(data);</w:t>
        <w:br/>
        <w:t xml:space="preserve">    })</w:t>
        <w:br/>
        <w:t xml:space="preserve">    .catch(err =&gt; {</w:t>
        <w:br/>
        <w:t xml:space="preserve">      hideSpinner();</w:t>
        <w:br/>
        <w:t xml:space="preserve">      console.error("Erreur fetchActivityDetailsForPropose:", err);</w:t>
        <w:br/>
        <w:t xml:space="preserve">      alert("Impossible de récupérer les détails pour Proposer HSC");</w:t>
        <w:br/>
        <w:t xml:space="preserve">    });</w:t>
        <w:br/>
        <w:t>}</w:t>
        <w:br/>
        <w:br/>
        <w:t>function proposeSoftskills(activityData) {</w:t>
        <w:br/>
        <w:t xml:space="preserve">  showSpinner();</w:t>
        <w:br/>
        <w:t xml:space="preserve">  fetch('/propose_softskills/propose', {</w:t>
        <w:br/>
        <w:t xml:space="preserve">    method: 'POST',</w:t>
        <w:br/>
        <w:t xml:space="preserve">    headers: { "Content-Type": "application/json" },</w:t>
        <w:br/>
        <w:t xml:space="preserve">    body: JSON.stringify(activityData)</w:t>
        <w:br/>
        <w:t xml:space="preserve">  })</w:t>
        <w:br/>
        <w:t xml:space="preserve">  .then(r =&gt; {</w:t>
        <w:br/>
        <w:t xml:space="preserve">    if (!r.ok) {</w:t>
        <w:br/>
        <w:t xml:space="preserve">      hideSpinner();</w:t>
        <w:br/>
        <w:t xml:space="preserve">      throw new Error("Erreur /propose_softskills/propose");</w:t>
        <w:br/>
        <w:t xml:space="preserve">    }</w:t>
        <w:br/>
        <w:t xml:space="preserve">    return r.json();</w:t>
        <w:br/>
        <w:t xml:space="preserve">  })</w:t>
        <w:br/>
        <w:t xml:space="preserve">  .then(resp =&gt; {</w:t>
        <w:br/>
        <w:t xml:space="preserve">    hideSpinner();</w:t>
        <w:br/>
        <w:t xml:space="preserve">    if (resp.error) {</w:t>
        <w:br/>
        <w:t xml:space="preserve">      alert("Erreur proposition HSC : " + resp.error);</w:t>
        <w:br/>
        <w:t xml:space="preserve">      return;</w:t>
        <w:br/>
        <w:t xml:space="preserve">    }</w:t>
        <w:br/>
        <w:t xml:space="preserve">    if (!resp.proposals || !Array.isArray(resp.proposals)) {</w:t>
        <w:br/>
        <w:t xml:space="preserve">      alert("Réponse inattendue : 'proposals' manquant.");</w:t>
        <w:br/>
        <w:t xml:space="preserve">      return;</w:t>
        <w:br/>
        <w:t xml:space="preserve">    }</w:t>
        <w:br/>
        <w:t xml:space="preserve">    // On ouvre un modal similaire à la traduction ?</w:t>
        <w:br/>
        <w:t xml:space="preserve">    showProposedSoftskills(resp.proposals, activityData.id);</w:t>
        <w:br/>
        <w:t xml:space="preserve">  })</w:t>
        <w:br/>
        <w:t xml:space="preserve">  .catch(err =&gt; {</w:t>
        <w:br/>
        <w:t xml:space="preserve">    hideSpinner();</w:t>
        <w:br/>
        <w:t xml:space="preserve">    console.error("Erreur proposeSoftskills:", err);</w:t>
        <w:br/>
        <w:t xml:space="preserve">    alert("Erreur proposeSoftskills");</w:t>
        <w:br/>
        <w:t xml:space="preserve">  });</w:t>
        <w:br/>
        <w:t>}</w:t>
        <w:br/>
        <w:br/>
        <w:br/>
        <w:t>// On crée un modal similaire à translateResultsModal</w:t>
        <w:br/>
        <w:t>function showProposedSoftskills(hscProposals, activityId) {</w:t>
        <w:br/>
        <w:t xml:space="preserve">  // Création d'un modal dynamique</w:t>
        <w:br/>
        <w:t xml:space="preserve">  let modal = document.getElementById('proposeHscModal');</w:t>
        <w:br/>
        <w:t xml:space="preserve">  if (!modal) {</w:t>
        <w:br/>
        <w:t xml:space="preserve">    modal = document.createElement('div');</w:t>
        <w:br/>
        <w:t xml:space="preserve">    modal.id = 'proposeHscModal';</w:t>
        <w:br/>
        <w:t xml:space="preserve">    modal.style.position = 'fixed';</w:t>
        <w:br/>
        <w:t xml:space="preserve">    modal.style.left = '25%';</w:t>
        <w:br/>
        <w:t xml:space="preserve">    modal.style.top = '25%';</w:t>
        <w:br/>
        <w:t xml:space="preserve">    modal.style.width = '50%';</w:t>
        <w:br/>
        <w:t xml:space="preserve">    modal.style.background = '#fff';</w:t>
        <w:br/>
        <w:t xml:space="preserve">    modal.style.border = '1px solid #aaa';</w:t>
        <w:br/>
        <w:t xml:space="preserve">    modal.style.padding = '10px';</w:t>
        <w:br/>
        <w:t xml:space="preserve">    modal.style.zIndex = '9999';</w:t>
        <w:br/>
        <w:t xml:space="preserve">    document.body.appendChild(modal);</w:t>
        <w:br/>
        <w:t xml:space="preserve">  }</w:t>
        <w:br/>
        <w:t xml:space="preserve">  modal.innerHTML = `</w:t>
        <w:br/>
        <w:t xml:space="preserve">    &lt;h4&gt;Propositions d'HSC&lt;/h4&gt;</w:t>
        <w:br/>
        <w:t xml:space="preserve">    &lt;ul id="proposedHscList" style="list-style:none; padding-left:0;"&gt;&lt;/ul&gt;</w:t>
        <w:br/>
        <w:t xml:space="preserve">    &lt;div style="margin-top:10px;"&gt;</w:t>
        <w:br/>
        <w:t xml:space="preserve">      &lt;button id="validateProposedHscBtn"&gt;Enregistrer&lt;/button&gt;</w:t>
        <w:br/>
        <w:t xml:space="preserve">      &lt;button id="cancelProposedHscBtn"&gt;Annuler&lt;/button&gt;</w:t>
        <w:br/>
        <w:t xml:space="preserve">    &lt;/div&gt;</w:t>
        <w:br/>
        <w:t xml:space="preserve">  `;</w:t>
        <w:br/>
        <w:br/>
        <w:t xml:space="preserve">  const listEl = modal.querySelector('#proposedHscList');</w:t>
        <w:br/>
        <w:t xml:space="preserve">  listEl.innerHTML = "";</w:t>
        <w:br/>
        <w:t xml:space="preserve">  hscProposals.forEach((p, idx) =&gt; {</w:t>
        <w:br/>
        <w:t xml:space="preserve">    const li = document.createElement('li');</w:t>
        <w:br/>
        <w:t xml:space="preserve">    li.style.marginBottom = "5px";</w:t>
        <w:br/>
        <w:t xml:space="preserve">    const justifSafe = (p.justification || "").replace(/'/g, "\\'");</w:t>
        <w:br/>
        <w:t xml:space="preserve">    li.innerHTML = `</w:t>
        <w:br/>
        <w:t xml:space="preserve">      &lt;label style="cursor:pointer;"&gt;</w:t>
        <w:br/>
        <w:t xml:space="preserve">        &lt;input type="checkbox" </w:t>
        <w:br/>
        <w:t xml:space="preserve">               data-habilete="${p.habilete}" </w:t>
        <w:br/>
        <w:t xml:space="preserve">               data-niveau="${p.niveau}" </w:t>
        <w:br/>
        <w:t xml:space="preserve">               data-justif="${justifSafe}" /&gt;</w:t>
        <w:br/>
        <w:t xml:space="preserve">        &lt;strong&gt;${p.habilete}&lt;/strong&gt; [${p.niveau}]&lt;br/&gt;</w:t>
        <w:br/>
        <w:t xml:space="preserve">        &lt;em&gt;${p.justification}&lt;/em&gt;</w:t>
        <w:br/>
        <w:t xml:space="preserve">      &lt;/label&gt;</w:t>
        <w:br/>
        <w:t xml:space="preserve">    `;</w:t>
        <w:br/>
        <w:t xml:space="preserve">    listEl.appendChild(li);</w:t>
        <w:br/>
        <w:t xml:space="preserve">  });</w:t>
        <w:br/>
        <w:br/>
        <w:t xml:space="preserve">  modal.style.display = 'block';</w:t>
        <w:br/>
        <w:br/>
        <w:t xml:space="preserve">  // Bouton "Annuler"</w:t>
        <w:br/>
        <w:t xml:space="preserve">  modal.querySelector('#cancelProposedHscBtn').onclick = () =&gt; {</w:t>
        <w:br/>
        <w:t xml:space="preserve">    modal.style.display = 'none';</w:t>
        <w:br/>
        <w:t xml:space="preserve">  };</w:t>
        <w:br/>
        <w:br/>
        <w:t xml:space="preserve">  // Bouton "Enregistrer"</w:t>
        <w:br/>
        <w:t xml:space="preserve">  modal.querySelector('#validateProposedHscBtn').onclick = () =&gt; {</w:t>
        <w:br/>
        <w:t xml:space="preserve">    const checkboxes = listEl.querySelectorAll('input[type="checkbox"]:checked');</w:t>
        <w:br/>
        <w:t xml:space="preserve">    if (!checkboxes.length) {</w:t>
        <w:br/>
        <w:t xml:space="preserve">      alert("Aucune HSC sélectionnée.");</w:t>
        <w:br/>
        <w:t xml:space="preserve">      return;</w:t>
        <w:br/>
        <w:t xml:space="preserve">    }</w:t>
        <w:br/>
        <w:t xml:space="preserve">    showSpinner();</w:t>
        <w:br/>
        <w:t xml:space="preserve">    let addPromises = [];</w:t>
        <w:br/>
        <w:t xml:space="preserve">    checkboxes.forEach(ch =&gt; {</w:t>
        <w:br/>
        <w:t xml:space="preserve">      const habilete = ch.getAttribute('data-habilete');</w:t>
        <w:br/>
        <w:t xml:space="preserve">      const niveau = ch.getAttribute('data-niveau');</w:t>
        <w:br/>
        <w:t xml:space="preserve">      const justification = ch.getAttribute('data-justif') || "";</w:t>
        <w:br/>
        <w:t xml:space="preserve">      let p = fetch('/softskills/add', {</w:t>
        <w:br/>
        <w:t xml:space="preserve">        method: 'POST',</w:t>
        <w:br/>
        <w:t xml:space="preserve">        headers: { 'Content-Type': 'application/json' },</w:t>
        <w:br/>
        <w:t xml:space="preserve">        body: JSON.stringify({</w:t>
        <w:br/>
        <w:t xml:space="preserve">          activity_id: activityId,</w:t>
        <w:br/>
        <w:t xml:space="preserve">          habilete,</w:t>
        <w:br/>
        <w:t xml:space="preserve">          niveau,</w:t>
        <w:br/>
        <w:t xml:space="preserve">          justification</w:t>
        <w:br/>
        <w:t xml:space="preserve">        })</w:t>
        <w:br/>
        <w:t xml:space="preserve">      })</w:t>
        <w:br/>
        <w:t xml:space="preserve">      .then(r =&gt; r.json())</w:t>
        <w:br/>
        <w:t xml:space="preserve">      .then(d =&gt; {</w:t>
        <w:br/>
        <w:t xml:space="preserve">        if (d.error) {</w:t>
        <w:br/>
        <w:t xml:space="preserve">          console.error("Erreur ajout HSC:", d.error);</w:t>
        <w:br/>
        <w:t xml:space="preserve">        }</w:t>
        <w:br/>
        <w:t xml:space="preserve">      })</w:t>
        <w:br/>
        <w:t xml:space="preserve">      .catch(err =&gt; {</w:t>
        <w:br/>
        <w:t xml:space="preserve">        console.error("Erreur /softskills/add:", err);</w:t>
        <w:br/>
        <w:t xml:space="preserve">      });</w:t>
        <w:br/>
        <w:t xml:space="preserve">      addPromises.push(p);</w:t>
        <w:br/>
        <w:t xml:space="preserve">    });</w:t>
        <w:br/>
        <w:br/>
        <w:t xml:space="preserve">    Promise.all(addPromises).then(() =&gt; {</w:t>
        <w:br/>
        <w:t xml:space="preserve">      hideSpinner();</w:t>
        <w:br/>
        <w:t xml:space="preserve">      modal.style.display = 'none';</w:t>
        <w:br/>
        <w:t xml:space="preserve">      updateSoftskillsList(activityId);</w:t>
        <w:br/>
        <w:t xml:space="preserve">    });</w:t>
        <w:br/>
        <w:t xml:space="preserve">  };</w:t>
        <w:br/>
        <w:t>}</w:t>
        <w:br/>
      </w:r>
    </w:p>
    <w:p>
      <w:pPr>
        <w:pStyle w:val="Heading3"/>
      </w:pPr>
      <w:r>
        <w:t>Fin du fichier: propose_softskills.js</w:t>
      </w:r>
    </w:p>
    <w:p>
      <w:pPr>
        <w:pStyle w:val="Heading3"/>
      </w:pPr>
      <w:r>
        <w:t>Début du fichier: roles.js</w:t>
      </w:r>
    </w:p>
    <w:p>
      <w:r>
        <w:t>// static/js/roles.js</w:t>
        <w:br/>
        <w:br/>
        <w:t>function openGarantModal(activityId) {</w:t>
        <w:br/>
        <w:t xml:space="preserve">    document.getElementById('garantModal').style.display = 'block';</w:t>
        <w:br/>
        <w:t xml:space="preserve">    document.getElementById('garant-activity-id').value = activityId;</w:t>
        <w:br/>
        <w:br/>
        <w:t xml:space="preserve">    // Charger la liste des rôles</w:t>
        <w:br/>
        <w:t xml:space="preserve">    let selectElem = document.getElementById('garant-role-select');</w:t>
        <w:br/>
        <w:t xml:space="preserve">    selectElem.innerHTML = "";</w:t>
        <w:br/>
        <w:br/>
        <w:t xml:space="preserve">    fetch('/roles/list')</w:t>
        <w:br/>
        <w:t xml:space="preserve">    .then(response =&gt; response.json())</w:t>
        <w:br/>
        <w:t xml:space="preserve">    .then(data =&gt; {</w:t>
        <w:br/>
        <w:t xml:space="preserve">        data.forEach(r =&gt; {</w:t>
        <w:br/>
        <w:t xml:space="preserve">            let opt = document.createElement('option');</w:t>
        <w:br/>
        <w:t xml:space="preserve">            opt.value = r.name; // on stocke le nom</w:t>
        <w:br/>
        <w:t xml:space="preserve">            opt.textContent = r.name;</w:t>
        <w:br/>
        <w:t xml:space="preserve">            selectElem.appendChild(opt);</w:t>
        <w:br/>
        <w:t xml:space="preserve">        });</w:t>
        <w:br/>
        <w:t xml:space="preserve">    })</w:t>
        <w:br/>
        <w:t xml:space="preserve">    .catch(err =&gt; {</w:t>
        <w:br/>
        <w:t xml:space="preserve">        alert("Erreur lors du chargement des rôles: " + err.message);</w:t>
        <w:br/>
        <w:t xml:space="preserve">    });</w:t>
        <w:br/>
        <w:t>}</w:t>
        <w:br/>
        <w:br/>
        <w:t>function closeGarantModal() {</w:t>
        <w:br/>
        <w:t xml:space="preserve">    document.getElementById('garantModal').style.display = 'none';</w:t>
        <w:br/>
        <w:t>}</w:t>
        <w:br/>
        <w:br/>
        <w:t>function submitGarantRole() {</w:t>
        <w:br/>
        <w:t xml:space="preserve">    let activityId = document.getElementById('garant-activity-id').value;</w:t>
        <w:br/>
        <w:t xml:space="preserve">    let selectElem = document.getElementById('garant-role-select');</w:t>
        <w:br/>
        <w:t xml:space="preserve">    let newRoleInput = document.getElementById('garant-new-role').value.trim();</w:t>
        <w:br/>
        <w:t xml:space="preserve">    let roleName = newRoleInput || selectElem.value;</w:t>
        <w:br/>
        <w:br/>
        <w:t xml:space="preserve">    if(!roleName) {</w:t>
        <w:br/>
        <w:t xml:space="preserve">        alert("Veuillez sélectionner ou saisir un rôle.");</w:t>
        <w:br/>
        <w:t xml:space="preserve">        return;</w:t>
        <w:br/>
        <w:t xml:space="preserve">    }</w:t>
        <w:br/>
        <w:br/>
        <w:t xml:space="preserve">    fetch('/roles/garant/activity/' + activityId, {</w:t>
        <w:br/>
        <w:t xml:space="preserve">        method: 'POST',</w:t>
        <w:br/>
        <w:t xml:space="preserve">        headers: { 'Content-Type': 'application/json' },</w:t>
        <w:br/>
        <w:t xml:space="preserve">        body: JSON.stringify({ role_name: roleName })</w:t>
        <w:br/>
        <w:t xml:space="preserve">    })</w:t>
        <w:br/>
        <w:t xml:space="preserve">    .then(r =&gt; r.json())</w:t>
        <w:br/>
        <w:t xml:space="preserve">    .then(data =&gt; {</w:t>
        <w:br/>
        <w:t xml:space="preserve">        if(data.error) {</w:t>
        <w:br/>
        <w:t xml:space="preserve">            alert("Erreur: " + data.error);</w:t>
        <w:br/>
        <w:t xml:space="preserve">        } else {</w:t>
        <w:br/>
        <w:t xml:space="preserve">            // Mettre à jour l'affichage dans display_list.html</w:t>
        <w:br/>
        <w:t xml:space="preserve">            let garantSpan = document.getElementById('activity-garant-' + activityId);</w:t>
        <w:br/>
        <w:br/>
        <w:t xml:space="preserve">            // MODIFIÉ ICI : on supprime le préfixe "Garant : "</w:t>
        <w:br/>
        <w:t xml:space="preserve">            garantSpan.textContent = data.role.name;</w:t>
        <w:br/>
        <w:br/>
        <w:t xml:space="preserve">            closeGarantModal();</w:t>
        <w:br/>
        <w:t xml:space="preserve">        }</w:t>
        <w:br/>
        <w:t xml:space="preserve">    })</w:t>
        <w:br/>
        <w:t xml:space="preserve">    .catch(err =&gt; {</w:t>
        <w:br/>
        <w:t xml:space="preserve">        alert("Erreur lors de l'enregistrement du rôle: " + err.message);</w:t>
        <w:br/>
        <w:t xml:space="preserve">    });</w:t>
        <w:br/>
        <w:t>}</w:t>
        <w:br/>
      </w:r>
    </w:p>
    <w:p>
      <w:pPr>
        <w:pStyle w:val="Heading3"/>
      </w:pPr>
      <w:r>
        <w:t>Fin du fichier: roles.js</w:t>
      </w:r>
    </w:p>
    <w:p>
      <w:pPr>
        <w:pStyle w:val="Heading3"/>
      </w:pPr>
      <w:r>
        <w:t>Début du fichier: savoirs.js</w:t>
      </w:r>
    </w:p>
    <w:p>
      <w:r>
        <w:t>// Code/static/js/savoirs.js</w:t>
        <w:br/>
        <w:br/>
        <w:t>function showAddSavoirForm(activityId) {</w:t>
        <w:br/>
        <w:t xml:space="preserve">    document.getElementById("add-savoir-form-" + activityId).style.display = "block";</w:t>
        <w:br/>
        <w:t xml:space="preserve">  }</w:t>
        <w:br/>
        <w:t xml:space="preserve">  </w:t>
        <w:br/>
        <w:t xml:space="preserve">  function hideAddSavoirForm(activityId) {</w:t>
        <w:br/>
        <w:t xml:space="preserve">    document.getElementById("add-savoir-form-" + activityId).style.display = "none";</w:t>
        <w:br/>
        <w:t xml:space="preserve">    const inputElem = document.getElementById("add-savoir-input-" + activityId);</w:t>
        <w:br/>
        <w:t xml:space="preserve">    if (inputElem) inputElem.value = "";</w:t>
        <w:br/>
        <w:t xml:space="preserve">  }</w:t>
        <w:br/>
        <w:t xml:space="preserve">  </w:t>
        <w:br/>
        <w:t xml:space="preserve">  function submitAddSavoir(activityId) {</w:t>
        <w:br/>
        <w:t xml:space="preserve">    const inputElem = document.getElementById("add-savoir-input-" + activityId);</w:t>
        <w:br/>
        <w:t xml:space="preserve">    if (!inputElem) return;</w:t>
        <w:br/>
        <w:t xml:space="preserve">    const desc = inputElem.value.trim();</w:t>
        <w:br/>
        <w:t xml:space="preserve">    if (!desc) {</w:t>
        <w:br/>
        <w:t xml:space="preserve">      alert("Veuillez saisir un texte pour le Savoir.");</w:t>
        <w:br/>
        <w:t xml:space="preserve">      return;</w:t>
        <w:br/>
        <w:t xml:space="preserve">    }</w:t>
        <w:br/>
        <w:t xml:space="preserve">  </w:t>
        <w:br/>
        <w:t xml:space="preserve">    fetch(`/savoirs/${activityId}/add`,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console.error("Erreur ajout savoir:", data.error);</w:t>
        <w:br/>
        <w:t xml:space="preserve">          alert("Erreur ajout savoir : " + data.error);</w:t>
        <w:br/>
        <w:t xml:space="preserve">        } else {</w:t>
        <w:br/>
        <w:t xml:space="preserve">          updateSavoirs(activityId);</w:t>
        <w:br/>
        <w:t xml:space="preserve">        }</w:t>
        <w:br/>
        <w:t xml:space="preserve">      })</w:t>
        <w:br/>
        <w:t xml:space="preserve">      .catch(err =&gt; {</w:t>
        <w:br/>
        <w:t xml:space="preserve">        console.error("Erreur ajout savoir:", err);</w:t>
        <w:br/>
        <w:t xml:space="preserve">        alert("Erreur ajout savoir : " + err.message);</w:t>
        <w:br/>
        <w:t xml:space="preserve">      });</w:t>
        <w:br/>
        <w:t xml:space="preserve">  }</w:t>
        <w:br/>
        <w:t xml:space="preserve">  </w:t>
        <w:br/>
        <w:t xml:space="preserve">  function updateSavoirs(activityId) {</w:t>
        <w:br/>
        <w:t xml:space="preserve">    fetch(`/savoirs/${activityId}/render`)</w:t>
        <w:br/>
        <w:t xml:space="preserve">      .then(response =&gt; {</w:t>
        <w:br/>
        <w:t xml:space="preserve">        if (!response.ok) throw new Error("Erreur lors du rafraîchissement des Savoirs");</w:t>
        <w:br/>
        <w:t xml:space="preserve">        return response.text();</w:t>
        <w:br/>
        <w:t xml:space="preserve">      })</w:t>
        <w:br/>
        <w:t xml:space="preserve">      .then(html =&gt; {</w:t>
        <w:br/>
        <w:t xml:space="preserve">        const parentDiv = document.querySelector(`#savoirs-container-${activityId}`).parentNode;</w:t>
        <w:br/>
        <w:t xml:space="preserve">        parentDiv.innerHTML = html;</w:t>
        <w:br/>
        <w:t xml:space="preserve">      })</w:t>
        <w:br/>
        <w:t xml:space="preserve">      .catch(err =&gt; {</w:t>
        <w:br/>
        <w:t xml:space="preserve">        console.error("updateSavoirs error:", err);</w:t>
        <w:br/>
        <w:t xml:space="preserve">        alert(err.message);</w:t>
        <w:br/>
        <w:t xml:space="preserve">      });</w:t>
        <w:br/>
        <w:t xml:space="preserve">  }</w:t>
        <w:br/>
        <w:t xml:space="preserve">  </w:t>
        <w:br/>
        <w:t xml:space="preserve">  /* Edition */</w:t>
        <w:br/>
        <w:t xml:space="preserve">  </w:t>
        <w:br/>
        <w:t xml:space="preserve">  function showEditSavoirForm(btnElem) {</w:t>
        <w:br/>
        <w:t xml:space="preserve">    const svStr = btnElem.getAttribute("data-savoir");</w:t>
        <w:br/>
        <w:t xml:space="preserve">    let svObj;</w:t>
        <w:br/>
        <w:t xml:space="preserve">    try {</w:t>
        <w:br/>
        <w:t xml:space="preserve">      svObj = JSON.parse(svStr);</w:t>
        <w:br/>
        <w:t xml:space="preserve">    } catch (e) {</w:t>
        <w:br/>
        <w:t xml:space="preserve">      console.error("Erreur parse JSON:", e, svStr);</w:t>
        <w:br/>
        <w:t xml:space="preserve">      alert("Impossible de lire ce Savoir.");</w:t>
        <w:br/>
        <w:t xml:space="preserve">      return;</w:t>
        <w:br/>
        <w:t xml:space="preserve">    }</w:t>
        <w:br/>
        <w:t xml:space="preserve">    const formDiv = document.getElementById("edit-savoir-form-" + svObj.id);</w:t>
        <w:br/>
        <w:t xml:space="preserve">    const inputEl = document.getElementById("edit-savoir-input-" + svObj.id);</w:t>
        <w:br/>
        <w:t xml:space="preserve">  </w:t>
        <w:br/>
        <w:t xml:space="preserve">    if (formDiv &amp;&amp; inputEl) {</w:t>
        <w:br/>
        <w:t xml:space="preserve">      formDiv.style.display = "block";</w:t>
        <w:br/>
        <w:t xml:space="preserve">      inputEl.value = svObj.description || "";</w:t>
        <w:br/>
        <w:t xml:space="preserve">    }</w:t>
        <w:br/>
        <w:t xml:space="preserve">  }</w:t>
        <w:br/>
        <w:t xml:space="preserve">  </w:t>
        <w:br/>
        <w:t xml:space="preserve">  function hideEditSavoirForm(svId) {</w:t>
        <w:br/>
        <w:t xml:space="preserve">    const formDiv = document.getElementById("edit-savoir-form-" + svId);</w:t>
        <w:br/>
        <w:t xml:space="preserve">    if (formDiv) {</w:t>
        <w:br/>
        <w:t xml:space="preserve">      formDiv.style.display = "none";</w:t>
        <w:br/>
        <w:t xml:space="preserve">    }</w:t>
        <w:br/>
        <w:t xml:space="preserve">  }</w:t>
        <w:br/>
        <w:t xml:space="preserve">  </w:t>
        <w:br/>
        <w:t xml:space="preserve">  function submitEditSavoir(activityId, svId) {</w:t>
        <w:br/>
        <w:t xml:space="preserve">    const inputEl = document.getElementById("edit-savoir-input-" + svId);</w:t>
        <w:br/>
        <w:t xml:space="preserve">    if (!inputEl) return;</w:t>
        <w:br/>
        <w:t xml:space="preserve">    const newDesc = inputEl.value.trim();</w:t>
        <w:br/>
        <w:t xml:space="preserve">    if (!newDesc) {</w:t>
        <w:br/>
        <w:t xml:space="preserve">      alert("Veuillez saisir la description du Savoir.");</w:t>
        <w:br/>
        <w:t xml:space="preserve">      return;</w:t>
        <w:br/>
        <w:t xml:space="preserve">    }</w:t>
        <w:br/>
        <w:t xml:space="preserve">  </w:t>
        <w:br/>
        <w:t xml:space="preserve">    fetch(`/savoirs/${activityId}/${svId}`,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édition Savoir : " + data.error);</w:t>
        <w:br/>
        <w:t xml:space="preserve">        } else {</w:t>
        <w:br/>
        <w:t xml:space="preserve">          updateSavoirs(activityId);</w:t>
        <w:br/>
        <w:t xml:space="preserve">        }</w:t>
        <w:br/>
        <w:t xml:space="preserve">      })</w:t>
        <w:br/>
        <w:t xml:space="preserve">      .catch(err =&gt; {</w:t>
        <w:br/>
        <w:t xml:space="preserve">        console.error("Erreur edit Savoir:", err);</w:t>
        <w:br/>
        <w:t xml:space="preserve">        alert(err.message);</w:t>
        <w:br/>
        <w:t xml:space="preserve">      });</w:t>
        <w:br/>
        <w:t xml:space="preserve">  }</w:t>
        <w:br/>
        <w:t xml:space="preserve">  </w:t>
        <w:br/>
        <w:t xml:space="preserve">  function deleteSavoir(activityId, svId) {</w:t>
        <w:br/>
        <w:t xml:space="preserve">    if (!confirm("Supprimer ce Savoir ?")) return;</w:t>
        <w:br/>
        <w:t xml:space="preserve">    fetch(`/savoirs/${activityId}/${svId}`, { method: "DELETE" })</w:t>
        <w:br/>
        <w:t xml:space="preserve">      .then(resp =&gt; resp.json())</w:t>
        <w:br/>
        <w:t xml:space="preserve">      .then(data =&gt; {</w:t>
        <w:br/>
        <w:t xml:space="preserve">        if (data.error) {</w:t>
        <w:br/>
        <w:t xml:space="preserve">          alert("Erreur suppression Savoir : " + data.error);</w:t>
        <w:br/>
        <w:t xml:space="preserve">        } else {</w:t>
        <w:br/>
        <w:t xml:space="preserve">          updateSavoirs(activityId);</w:t>
        <w:br/>
        <w:t xml:space="preserve">        }</w:t>
        <w:br/>
        <w:t xml:space="preserve">      })</w:t>
        <w:br/>
        <w:t xml:space="preserve">      .catch(err =&gt; {</w:t>
        <w:br/>
        <w:t xml:space="preserve">        console.error("Erreur suppression Savoir:", err);</w:t>
        <w:br/>
        <w:t xml:space="preserve">        alert(err.message);</w:t>
        <w:br/>
        <w:t xml:space="preserve">      });</w:t>
        <w:br/>
        <w:t xml:space="preserve">  }</w:t>
        <w:br/>
        <w:t xml:space="preserve">  </w:t>
      </w:r>
    </w:p>
    <w:p>
      <w:pPr>
        <w:pStyle w:val="Heading3"/>
      </w:pPr>
      <w:r>
        <w:t>Fin du fichier: savoirs.js</w:t>
      </w:r>
    </w:p>
    <w:p>
      <w:pPr>
        <w:pStyle w:val="Heading3"/>
      </w:pPr>
      <w:r>
        <w:t>Début du fichier: savoir_faires.js</w:t>
      </w:r>
    </w:p>
    <w:p>
      <w:r>
        <w:t>// Code/static/js/savoir_faires.js</w:t>
        <w:br/>
        <w:br/>
        <w:t>function showAddSavoirFaireForm(activityId) {</w:t>
        <w:br/>
        <w:t xml:space="preserve">    document.getElementById("add-sf-form-" + activityId).style.display = "block";</w:t>
        <w:br/>
        <w:t xml:space="preserve">  }</w:t>
        <w:br/>
        <w:t xml:space="preserve">  </w:t>
        <w:br/>
        <w:t xml:space="preserve">  function hideAddSavoirFaireForm(activityId) {</w:t>
        <w:br/>
        <w:t xml:space="preserve">    document.getElementById("add-sf-form-" + activityId).style.display = "none";</w:t>
        <w:br/>
        <w:t xml:space="preserve">    const inputElem = document.getElementById("add-sf-input-" + activityId);</w:t>
        <w:br/>
        <w:t xml:space="preserve">    if (inputElem) inputElem.value = "";</w:t>
        <w:br/>
        <w:t xml:space="preserve">  }</w:t>
        <w:br/>
        <w:t xml:space="preserve">  </w:t>
        <w:br/>
        <w:t xml:space="preserve">  function submitAddSavoirFaire(activityId) {</w:t>
        <w:br/>
        <w:t xml:space="preserve">    const inputElem = document.getElementById("add-sf-input-" + activityId);</w:t>
        <w:br/>
        <w:t xml:space="preserve">    if (!inputElem) return;</w:t>
        <w:br/>
        <w:t xml:space="preserve">    const desc = inputElem.value.trim();</w:t>
        <w:br/>
        <w:t xml:space="preserve">    if (!desc) {</w:t>
        <w:br/>
        <w:t xml:space="preserve">      alert("Veuillez saisir un texte pour le Savoir-Faire.");</w:t>
        <w:br/>
        <w:t xml:space="preserve">      return;</w:t>
        <w:br/>
        <w:t xml:space="preserve">    }</w:t>
        <w:br/>
        <w:t xml:space="preserve">  </w:t>
        <w:br/>
        <w:t xml:space="preserve">    fetch(`/savoir_faires/${activityId}/add`,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console.error("Erreur ajout Savoir-Faire:", data.error);</w:t>
        <w:br/>
        <w:t xml:space="preserve">          alert("Erreur : " + data.error);</w:t>
        <w:br/>
        <w:t xml:space="preserve">        } else {</w:t>
        <w:br/>
        <w:t xml:space="preserve">          updateSavoirFaires(activityId);</w:t>
        <w:br/>
        <w:t xml:space="preserve">        }</w:t>
        <w:br/>
        <w:t xml:space="preserve">      })</w:t>
        <w:br/>
        <w:t xml:space="preserve">      .catch(err =&gt; {</w:t>
        <w:br/>
        <w:t xml:space="preserve">        console.error("Erreur ajout Savoir-Faire:", err);</w:t>
        <w:br/>
        <w:t xml:space="preserve">        alert(err.message);</w:t>
        <w:br/>
        <w:t xml:space="preserve">      });</w:t>
        <w:br/>
        <w:t xml:space="preserve">  }</w:t>
        <w:br/>
        <w:t xml:space="preserve">  </w:t>
        <w:br/>
        <w:t xml:space="preserve">  function updateSavoirFaires(activityId) {</w:t>
        <w:br/>
        <w:t xml:space="preserve">    fetch(`/savoir_faires/${activityId}/render`)</w:t>
        <w:br/>
        <w:t xml:space="preserve">      .then(response =&gt; {</w:t>
        <w:br/>
        <w:t xml:space="preserve">        if (!response.ok) throw new Error("Erreur lors du rafraîchissement Savoir-Faire");</w:t>
        <w:br/>
        <w:t xml:space="preserve">        return response.text();</w:t>
        <w:br/>
        <w:t xml:space="preserve">      })</w:t>
        <w:br/>
        <w:t xml:space="preserve">      .then(html =&gt; {</w:t>
        <w:br/>
        <w:t xml:space="preserve">        const parentDiv = document.querySelector(`#savoir-faires-container-${activityId}`).parentNode;</w:t>
        <w:br/>
        <w:t xml:space="preserve">        parentDiv.innerHTML = html;</w:t>
        <w:br/>
        <w:t xml:space="preserve">      })</w:t>
        <w:br/>
        <w:t xml:space="preserve">      .catch(err =&gt; {</w:t>
        <w:br/>
        <w:t xml:space="preserve">        console.error("updateSavoirFaires error:", err);</w:t>
        <w:br/>
        <w:t xml:space="preserve">        alert(err.message);</w:t>
        <w:br/>
        <w:t xml:space="preserve">      });</w:t>
        <w:br/>
        <w:t xml:space="preserve">  }</w:t>
        <w:br/>
        <w:t xml:space="preserve">  </w:t>
        <w:br/>
        <w:t xml:space="preserve">  /* Edition */</w:t>
        <w:br/>
        <w:t xml:space="preserve">  </w:t>
        <w:br/>
        <w:t xml:space="preserve">  function showEditSavoirFaireForm(btnElem) {</w:t>
        <w:br/>
        <w:t xml:space="preserve">    const sfStr = btnElem.getAttribute("data-sf");</w:t>
        <w:br/>
        <w:t xml:space="preserve">    let sfObj;</w:t>
        <w:br/>
        <w:t xml:space="preserve">    try {</w:t>
        <w:br/>
        <w:t xml:space="preserve">      sfObj = JSON.parse(sfStr);</w:t>
        <w:br/>
        <w:t xml:space="preserve">    } catch (e) {</w:t>
        <w:br/>
        <w:t xml:space="preserve">      console.error("Erreur parse JSON:", e, sfStr);</w:t>
        <w:br/>
        <w:t xml:space="preserve">      alert("Impossible de lire ce Savoir-Faire.");</w:t>
        <w:br/>
        <w:t xml:space="preserve">      return;</w:t>
        <w:br/>
        <w:t xml:space="preserve">    }</w:t>
        <w:br/>
        <w:t xml:space="preserve">    const formDiv = document.getElementById("edit-sf-form-" + sfObj.id);</w:t>
        <w:br/>
        <w:t xml:space="preserve">    const inputEl = document.getElementById("edit-sf-input-" + sfObj.id);</w:t>
        <w:br/>
        <w:t xml:space="preserve">  </w:t>
        <w:br/>
        <w:t xml:space="preserve">    if (formDiv &amp;&amp; inputEl) {</w:t>
        <w:br/>
        <w:t xml:space="preserve">      formDiv.style.display = "block";</w:t>
        <w:br/>
        <w:t xml:space="preserve">      inputEl.value = sfObj.description || "";</w:t>
        <w:br/>
        <w:t xml:space="preserve">    }</w:t>
        <w:br/>
        <w:t xml:space="preserve">  }</w:t>
        <w:br/>
        <w:t xml:space="preserve">  </w:t>
        <w:br/>
        <w:t xml:space="preserve">  function hideEditSavoirFaireForm(sfId) {</w:t>
        <w:br/>
        <w:t xml:space="preserve">    const formDiv = document.getElementById("edit-sf-form-" + sfId);</w:t>
        <w:br/>
        <w:t xml:space="preserve">    if (formDiv) {</w:t>
        <w:br/>
        <w:t xml:space="preserve">      formDiv.style.display = "none";</w:t>
        <w:br/>
        <w:t xml:space="preserve">    }</w:t>
        <w:br/>
        <w:t xml:space="preserve">  }</w:t>
        <w:br/>
        <w:t xml:space="preserve">  </w:t>
        <w:br/>
        <w:t xml:space="preserve">  function submitEditSavoirFaire(activityId, sfId) {</w:t>
        <w:br/>
        <w:t xml:space="preserve">    const inputEl = document.getElementById("edit-sf-input-" + sfId);</w:t>
        <w:br/>
        <w:t xml:space="preserve">    if (!inputEl) return;</w:t>
        <w:br/>
        <w:t xml:space="preserve">    const newDesc = inputEl.value.trim();</w:t>
        <w:br/>
        <w:t xml:space="preserve">    if (!newDesc) {</w:t>
        <w:br/>
        <w:t xml:space="preserve">      alert("Veuillez saisir la description du Savoir-Faire.");</w:t>
        <w:br/>
        <w:t xml:space="preserve">      return;</w:t>
        <w:br/>
        <w:t xml:space="preserve">    }</w:t>
        <w:br/>
        <w:t xml:space="preserve">  </w:t>
        <w:br/>
        <w:t xml:space="preserve">    fetch(`/savoir_faires/${activityId}/${sfId}`,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édition Savoir-Faire : " + data.error);</w:t>
        <w:br/>
        <w:t xml:space="preserve">        } else {</w:t>
        <w:br/>
        <w:t xml:space="preserve">          updateSavoirFaires(activityId);</w:t>
        <w:br/>
        <w:t xml:space="preserve">        }</w:t>
        <w:br/>
        <w:t xml:space="preserve">      })</w:t>
        <w:br/>
        <w:t xml:space="preserve">      .catch(err =&gt; {</w:t>
        <w:br/>
        <w:t xml:space="preserve">        console.error("Erreur edit Savoir-Faire:", err);</w:t>
        <w:br/>
        <w:t xml:space="preserve">        alert(err.message);</w:t>
        <w:br/>
        <w:t xml:space="preserve">      });</w:t>
        <w:br/>
        <w:t xml:space="preserve">  }</w:t>
        <w:br/>
        <w:t xml:space="preserve">  </w:t>
        <w:br/>
        <w:t xml:space="preserve">  function deleteSavoirFaire(activityId, sfId) {</w:t>
        <w:br/>
        <w:t xml:space="preserve">    if (!confirm("Supprimer ce Savoir-Faire ?")) return;</w:t>
        <w:br/>
        <w:t xml:space="preserve">    fetch(`/savoir_faires/${activityId}/${sfId}`, { method: "DELETE" })</w:t>
        <w:br/>
        <w:t xml:space="preserve">      .then(resp =&gt; resp.json())</w:t>
        <w:br/>
        <w:t xml:space="preserve">      .then(data =&gt; {</w:t>
        <w:br/>
        <w:t xml:space="preserve">        if (data.error) {</w:t>
        <w:br/>
        <w:t xml:space="preserve">          alert("Erreur suppression Savoir-Faire : " + data.error);</w:t>
        <w:br/>
        <w:t xml:space="preserve">        } else {</w:t>
        <w:br/>
        <w:t xml:space="preserve">          updateSavoirFaires(activityId);</w:t>
        <w:br/>
        <w:t xml:space="preserve">        }</w:t>
        <w:br/>
        <w:t xml:space="preserve">      })</w:t>
        <w:br/>
        <w:t xml:space="preserve">      .catch(err =&gt; {</w:t>
        <w:br/>
        <w:t xml:space="preserve">        console.error("Erreur suppression Savoir-Faire:", err);</w:t>
        <w:br/>
        <w:t xml:space="preserve">        alert(err.message);</w:t>
        <w:br/>
        <w:t xml:space="preserve">      });</w:t>
        <w:br/>
        <w:t xml:space="preserve">  }</w:t>
        <w:br/>
        <w:t xml:space="preserve">  </w:t>
      </w:r>
    </w:p>
    <w:p>
      <w:pPr>
        <w:pStyle w:val="Heading3"/>
      </w:pPr>
      <w:r>
        <w:t>Fin du fichier: savoir_faires.js</w:t>
      </w:r>
    </w:p>
    <w:p>
      <w:pPr>
        <w:pStyle w:val="Heading3"/>
      </w:pPr>
      <w:r>
        <w:t>Début du fichier: softskills.js</w:t>
      </w:r>
    </w:p>
    <w:p>
      <w:r>
        <w:t>// Code/static/js/softskills.js</w:t>
        <w:br/>
        <w:br/>
        <w:t>function toggleSoftskillJustification(ssId) {</w:t>
        <w:br/>
        <w:t xml:space="preserve">  const div = document.getElementById("softskill-justif-" + ssId);</w:t>
        <w:br/>
        <w:t xml:space="preserve">  if (!div) return;</w:t>
        <w:br/>
        <w:t xml:space="preserve">  if (div.style.display === "none" || !div.style.display) {</w:t>
        <w:br/>
        <w:t xml:space="preserve">    div.style.display = "block";</w:t>
        <w:br/>
        <w:t xml:space="preserve">  } else {</w:t>
        <w:br/>
        <w:t xml:space="preserve">    div.style.display = "none";</w:t>
        <w:br/>
        <w:t xml:space="preserve">  }</w:t>
        <w:br/>
        <w:t>}</w:t>
        <w:br/>
        <w:br/>
        <w:t>/**************************************</w:t>
        <w:br/>
        <w:t xml:space="preserve"> * AJOUT MANUEL</w:t>
        <w:br/>
        <w:t xml:space="preserve"> **************************************/</w:t>
        <w:br/>
        <w:t>function showAddSoftskillForm(activityId) {</w:t>
        <w:br/>
        <w:t xml:space="preserve">  document.getElementById("add-softskill-form-" + activityId).style.display = "block";</w:t>
        <w:br/>
        <w:t>}</w:t>
        <w:br/>
        <w:br/>
        <w:t>function hideAddSoftskillForm(activityId) {</w:t>
        <w:br/>
        <w:t xml:space="preserve">  document.getElementById("add-softskill-form-" + activityId).style.display = "none";</w:t>
        <w:br/>
        <w:t xml:space="preserve">  // reset</w:t>
        <w:br/>
        <w:t xml:space="preserve">  document.getElementById("new-softskill-name-" + activityId).value = "";</w:t>
        <w:br/>
        <w:t xml:space="preserve">  document.getElementById("new-softskill-level-" + activityId).value = "";</w:t>
        <w:br/>
        <w:t xml:space="preserve">  document.getElementById("new-softskill-justif-" + activityId).value = "";</w:t>
        <w:br/>
        <w:t>}</w:t>
        <w:br/>
        <w:br/>
        <w:t>function submitAddSoftskill(activityId) {</w:t>
        <w:br/>
        <w:t xml:space="preserve">  const habilete = document.getElementById("new-softskill-name-" + activityId).value.trim();</w:t>
        <w:br/>
        <w:t xml:space="preserve">  const niveau = document.getElementById("new-softskill-level-" + activityId).value.trim();</w:t>
        <w:br/>
        <w:t xml:space="preserve">  const justification = document.getElementById("new-softskill-justif-" + activityId).value.trim();</w:t>
        <w:br/>
        <w:br/>
        <w:t xml:space="preserve">  if (!habilete || !niveau) {</w:t>
        <w:br/>
        <w:t xml:space="preserve">    alert("Veuillez renseigner au moins habileté et niveau.");</w:t>
        <w:br/>
        <w:t xml:space="preserve">    return;</w:t>
        <w:br/>
        <w:t xml:space="preserve">  }</w:t>
        <w:br/>
        <w:br/>
        <w:t xml:space="preserve">  showSpinner();</w:t>
        <w:br/>
        <w:t xml:space="preserve">  fetch("/softskills/add", {</w:t>
        <w:br/>
        <w:t xml:space="preserve">    method: "POST",</w:t>
        <w:br/>
        <w:t xml:space="preserve">    headers: { "Content-Type": "application/json" },</w:t>
        <w:br/>
        <w:t xml:space="preserve">    body: JSON.stringify({</w:t>
        <w:br/>
        <w:t xml:space="preserve">      activity_id: activityId,</w:t>
        <w:br/>
        <w:t xml:space="preserve">      habilete,</w:t>
        <w:br/>
        <w:t xml:space="preserve">      niveau,</w:t>
        <w:br/>
        <w:t xml:space="preserve">      justification</w:t>
        <w:br/>
        <w:t xml:space="preserve">    })</w:t>
        <w:br/>
        <w:t xml:space="preserve">  })</w:t>
        <w:br/>
        <w:t xml:space="preserve">  .then(r =&gt; r.json())</w:t>
        <w:br/>
        <w:t xml:space="preserve">  .then(d =&gt; {</w:t>
        <w:br/>
        <w:t xml:space="preserve">    hideSpinner();</w:t>
        <w:br/>
        <w:t xml:space="preserve">    if (d.error) {</w:t>
        <w:br/>
        <w:t xml:space="preserve">      alert("Erreur ajout HSC : " + d.error);</w:t>
        <w:br/>
        <w:t xml:space="preserve">    } else {</w:t>
        <w:br/>
        <w:t xml:space="preserve">      updateSoftskillsList(activityId);</w:t>
        <w:br/>
        <w:t xml:space="preserve">      hideAddSoftskillForm(activityId);</w:t>
        <w:br/>
        <w:t xml:space="preserve">    }</w:t>
        <w:br/>
        <w:t xml:space="preserve">  })</w:t>
        <w:br/>
        <w:t xml:space="preserve">  .catch(err =&gt; {</w:t>
        <w:br/>
        <w:t xml:space="preserve">    hideSpinner();</w:t>
        <w:br/>
        <w:t xml:space="preserve">    console.error("Erreur ajout HSC:", err);</w:t>
        <w:br/>
        <w:t xml:space="preserve">    alert("Erreur ajout HSC : " + err.message);</w:t>
        <w:br/>
        <w:t xml:space="preserve">  });</w:t>
        <w:br/>
        <w:t>}</w:t>
        <w:br/>
        <w:br/>
        <w:t>/**************************************</w:t>
        <w:br/>
        <w:t xml:space="preserve"> * RAFFRAICHIR LA LISTE PARTIELLEMENT</w:t>
        <w:br/>
        <w:t xml:space="preserve"> **************************************/</w:t>
        <w:br/>
        <w:t>function updateSoftskillsList(activityId) {</w:t>
        <w:br/>
        <w:t xml:space="preserve">  showSpinner();</w:t>
        <w:br/>
        <w:t xml:space="preserve">  fetch(`/softskills/${activityId}/render`)</w:t>
        <w:br/>
        <w:t xml:space="preserve">    .then(resp =&gt; {</w:t>
        <w:br/>
        <w:t xml:space="preserve">      if (!resp.ok) throw new Error("Erreur lors du rafraîchissement des softskills");</w:t>
        <w:br/>
        <w:t xml:space="preserve">      return resp.text();</w:t>
        <w:br/>
        <w:t xml:space="preserve">    })</w:t>
        <w:br/>
        <w:t xml:space="preserve">    .then(html =&gt; {</w:t>
        <w:br/>
        <w:t xml:space="preserve">      hideSpinner();</w:t>
        <w:br/>
        <w:t xml:space="preserve">      const container = document.getElementById("softskills-list-" + activityId);</w:t>
        <w:br/>
        <w:t xml:space="preserve">      if (container) {</w:t>
        <w:br/>
        <w:t xml:space="preserve">        container.innerHTML = html;</w:t>
        <w:br/>
        <w:t xml:space="preserve">      }</w:t>
        <w:br/>
        <w:t xml:space="preserve">    })</w:t>
        <w:br/>
        <w:t xml:space="preserve">    .catch(err =&gt; {</w:t>
        <w:br/>
        <w:t xml:space="preserve">      hideSpinner();</w:t>
        <w:br/>
        <w:t xml:space="preserve">      console.error("Erreur updateSoftskillsList:", err);</w:t>
        <w:br/>
        <w:t xml:space="preserve">      alert("Erreur updateSoftskillsList : " + err.message);</w:t>
        <w:br/>
        <w:t xml:space="preserve">    });</w:t>
        <w:br/>
        <w:t>}</w:t>
        <w:br/>
        <w:br/>
        <w:t>/**************************************</w:t>
        <w:br/>
        <w:t xml:space="preserve"> * EDITION</w:t>
        <w:br/>
        <w:t xml:space="preserve"> **************************************/</w:t>
        <w:br/>
        <w:t>function editSoftskill(ssId) {</w:t>
        <w:br/>
        <w:t xml:space="preserve">  const formDiv = document.getElementById("edit-softskill-form-" + ssId);</w:t>
        <w:br/>
        <w:t xml:space="preserve">  if (formDiv) {</w:t>
        <w:br/>
        <w:t xml:space="preserve">    formDiv.style.display = "block";</w:t>
        <w:br/>
        <w:t xml:space="preserve">  }</w:t>
        <w:br/>
        <w:t>}</w:t>
        <w:br/>
        <w:br/>
        <w:t>function hideEditSoftskillForm(ssId) {</w:t>
        <w:br/>
        <w:t xml:space="preserve">  const formDiv = document.getElementById("edit-softskill-form-" + ssId);</w:t>
        <w:br/>
        <w:t xml:space="preserve">  if (formDiv) {</w:t>
        <w:br/>
        <w:t xml:space="preserve">    formDiv.style.display = "none";</w:t>
        <w:br/>
        <w:t xml:space="preserve">  }</w:t>
        <w:br/>
        <w:t>}</w:t>
        <w:br/>
        <w:br/>
        <w:t>function submitEditSoftskillFromDOM(ssId) {</w:t>
        <w:br/>
        <w:t xml:space="preserve">  const itemDiv = document.querySelector(`[data-ss-id='${ssId}']`);</w:t>
        <w:br/>
        <w:t xml:space="preserve">  let activityId = null;</w:t>
        <w:br/>
        <w:t xml:space="preserve">  if (itemDiv) {</w:t>
        <w:br/>
        <w:t xml:space="preserve">    const container = itemDiv.closest(".activity-details");</w:t>
        <w:br/>
        <w:t xml:space="preserve">    if (container &amp;&amp; container.id.startsWith("details-")) {</w:t>
        <w:br/>
        <w:t xml:space="preserve">      activityId = container.id.replace("details-", "");</w:t>
        <w:br/>
        <w:t xml:space="preserve">    }</w:t>
        <w:br/>
        <w:t xml:space="preserve">  }</w:t>
        <w:br/>
        <w:br/>
        <w:t xml:space="preserve">  const nameEl = document.getElementById("edit-softskill-name-" + ssId);</w:t>
        <w:br/>
        <w:t xml:space="preserve">  const levelEl = document.getElementById("edit-softskill-level-" + ssId);</w:t>
        <w:br/>
        <w:t xml:space="preserve">  const justifEl = document.getElementById("edit-softskill-justif-" + ssId);</w:t>
        <w:br/>
        <w:br/>
        <w:t xml:space="preserve">  if (!nameEl || !levelEl) {</w:t>
        <w:br/>
        <w:t xml:space="preserve">    alert("Champs manquants dans le form d'édition HSC.");</w:t>
        <w:br/>
        <w:t xml:space="preserve">    return;</w:t>
        <w:br/>
        <w:t xml:space="preserve">  }</w:t>
        <w:br/>
        <w:br/>
        <w:t xml:space="preserve">  const newHabilete = nameEl.value.trim();</w:t>
        <w:br/>
        <w:t xml:space="preserve">  const newNiveau = levelEl.value.trim();</w:t>
        <w:br/>
        <w:t xml:space="preserve">  const newJustif = justifEl ? justifEl.value.trim() : "";</w:t>
        <w:br/>
        <w:br/>
        <w:t xml:space="preserve">  if (!newHabilete || !newNiveau) {</w:t>
        <w:br/>
        <w:t xml:space="preserve">    alert("Veuillez renseigner habileté et niveau.");</w:t>
        <w:br/>
        <w:t xml:space="preserve">    return;</w:t>
        <w:br/>
        <w:t xml:space="preserve">  }</w:t>
        <w:br/>
        <w:br/>
        <w:t xml:space="preserve">  showSpinner();</w:t>
        <w:br/>
        <w:t xml:space="preserve">  fetch(`/softskills/${ssId}`, {</w:t>
        <w:br/>
        <w:t xml:space="preserve">    method: "PUT",</w:t>
        <w:br/>
        <w:t xml:space="preserve">    headers: { "Content-Type": "application/json" },</w:t>
        <w:br/>
        <w:t xml:space="preserve">    body: JSON.stringify({</w:t>
        <w:br/>
        <w:t xml:space="preserve">      habilete: newHabilete,</w:t>
        <w:br/>
        <w:t xml:space="preserve">      niveau: newNiveau,</w:t>
        <w:br/>
        <w:t xml:space="preserve">      justification: newJustif</w:t>
        <w:br/>
        <w:t xml:space="preserve">    })</w:t>
        <w:br/>
        <w:t xml:space="preserve">  })</w:t>
        <w:br/>
        <w:t xml:space="preserve">  .then(r =&gt; r.json())</w:t>
        <w:br/>
        <w:t xml:space="preserve">  .then(d =&gt; {</w:t>
        <w:br/>
        <w:t xml:space="preserve">    hideSpinner();</w:t>
        <w:br/>
        <w:t xml:space="preserve">    if (d.error) {</w:t>
        <w:br/>
        <w:t xml:space="preserve">      alert("Erreur mise à jour HSC : " + d.error);</w:t>
        <w:br/>
        <w:t xml:space="preserve">    } else {</w:t>
        <w:br/>
        <w:t xml:space="preserve">      if (activityId) {</w:t>
        <w:br/>
        <w:t xml:space="preserve">        updateSoftskillsList(activityId);</w:t>
        <w:br/>
        <w:t xml:space="preserve">      } else {</w:t>
        <w:br/>
        <w:t xml:space="preserve">        location.reload();</w:t>
        <w:br/>
        <w:t xml:space="preserve">      }</w:t>
        <w:br/>
        <w:t xml:space="preserve">    }</w:t>
        <w:br/>
        <w:t xml:space="preserve">  })</w:t>
        <w:br/>
        <w:t xml:space="preserve">  .catch(err =&gt; {</w:t>
        <w:br/>
        <w:t xml:space="preserve">    hideSpinner();</w:t>
        <w:br/>
        <w:t xml:space="preserve">    console.error("Erreur maj HSC:", err);</w:t>
        <w:br/>
        <w:t xml:space="preserve">  });</w:t>
        <w:br/>
        <w:t>}</w:t>
        <w:br/>
        <w:br/>
        <w:t>/**************************************</w:t>
        <w:br/>
        <w:t xml:space="preserve"> * SUPPRESSION</w:t>
        <w:br/>
        <w:t xml:space="preserve"> **************************************/</w:t>
        <w:br/>
        <w:t>function deleteSoftskill(ssId) {</w:t>
        <w:br/>
        <w:t xml:space="preserve">  if (!confirm("Voulez-vous vraiment supprimer cette HSC ?")) return;</w:t>
        <w:br/>
        <w:br/>
        <w:t xml:space="preserve">  const itemDiv = document.querySelector(`[data-ss-id='${ssId}']`);</w:t>
        <w:br/>
        <w:t xml:space="preserve">  let activityId = null;</w:t>
        <w:br/>
        <w:t xml:space="preserve">  if (itemDiv) {</w:t>
        <w:br/>
        <w:t xml:space="preserve">    const container = itemDiv.closest(".activity-details");</w:t>
        <w:br/>
        <w:t xml:space="preserve">    if (container &amp;&amp; container.id.startsWith("details-")) {</w:t>
        <w:br/>
        <w:t xml:space="preserve">      activityId = container.id.replace("details-", "");</w:t>
        <w:br/>
        <w:t xml:space="preserve">    }</w:t>
        <w:br/>
        <w:t xml:space="preserve">  }</w:t>
        <w:br/>
        <w:br/>
        <w:t xml:space="preserve">  showSpinner();</w:t>
        <w:br/>
        <w:t xml:space="preserve">  fetch(`/softskills/${ssId}`, { method: "DELETE" })</w:t>
        <w:br/>
        <w:t xml:space="preserve">  .then(r =&gt; r.json())</w:t>
        <w:br/>
        <w:t xml:space="preserve">  .then(data =&gt; {</w:t>
        <w:br/>
        <w:t xml:space="preserve">    hideSpinner();</w:t>
        <w:br/>
        <w:t xml:space="preserve">    if (data.error) {</w:t>
        <w:br/>
        <w:t xml:space="preserve">      alert("Erreur suppression HSC : " + data.error);</w:t>
        <w:br/>
        <w:t xml:space="preserve">    } else {</w:t>
        <w:br/>
        <w:t xml:space="preserve">      if (activityId) {</w:t>
        <w:br/>
        <w:t xml:space="preserve">        updateSoftskillsList(activityId);</w:t>
        <w:br/>
        <w:t xml:space="preserve">      } else {</w:t>
        <w:br/>
        <w:t xml:space="preserve">        location.reload();</w:t>
        <w:br/>
        <w:t xml:space="preserve">      }</w:t>
        <w:br/>
        <w:t xml:space="preserve">    }</w:t>
        <w:br/>
        <w:t xml:space="preserve">  })</w:t>
        <w:br/>
        <w:t xml:space="preserve">  .catch(err =&gt; {</w:t>
        <w:br/>
        <w:t xml:space="preserve">    hideSpinner();</w:t>
        <w:br/>
        <w:t xml:space="preserve">    console.error("Erreur suppression HSC:", err);</w:t>
        <w:br/>
        <w:t xml:space="preserve">    alert("Erreur suppression HSC : " + err.message);</w:t>
        <w:br/>
        <w:t xml:space="preserve">  });</w:t>
        <w:br/>
        <w:t>}</w:t>
        <w:br/>
      </w:r>
    </w:p>
    <w:p>
      <w:pPr>
        <w:pStyle w:val="Heading3"/>
      </w:pPr>
      <w:r>
        <w:t>Fin du fichier: softskills.js</w:t>
      </w:r>
    </w:p>
    <w:p>
      <w:pPr>
        <w:pStyle w:val="Heading3"/>
      </w:pPr>
      <w:r>
        <w:t>Début du fichier: spinner.js</w:t>
      </w:r>
    </w:p>
    <w:p>
      <w:r>
        <w:t>/*******************************************************</w:t>
        <w:br/>
        <w:t xml:space="preserve"> * FICHIER : Code/static/js/spinner.js</w:t>
        <w:br/>
        <w:t xml:space="preserve"> * Gère l'affichage du voile gris + icône de chargement</w:t>
        <w:br/>
        <w:t xml:space="preserve"> ******************************************************/</w:t>
        <w:br/>
        <w:br/>
        <w:t>/**</w:t>
        <w:br/>
        <w:t xml:space="preserve"> * Affiche le div overlay (voile gris + icône).</w:t>
        <w:br/>
        <w:t xml:space="preserve"> */</w:t>
        <w:br/>
        <w:t>function showSpinner() {</w:t>
        <w:br/>
        <w:t xml:space="preserve">  const overlay = document.getElementById("spinnerOverlay");</w:t>
        <w:br/>
        <w:t xml:space="preserve">  if (overlay) {</w:t>
        <w:br/>
        <w:t xml:space="preserve">    overlay.style.display = "block";</w:t>
        <w:br/>
        <w:t xml:space="preserve">  }</w:t>
        <w:br/>
        <w:t>}</w:t>
        <w:br/>
        <w:br/>
        <w:t>/**</w:t>
        <w:br/>
        <w:t xml:space="preserve"> * Masque le div overlay (voile gris + icône).</w:t>
        <w:br/>
        <w:t xml:space="preserve"> */</w:t>
        <w:br/>
        <w:t>function hideSpinner() {</w:t>
        <w:br/>
        <w:t xml:space="preserve">  const overlay = document.getElementById("spinnerOverlay");</w:t>
        <w:br/>
        <w:t xml:space="preserve">  if (overlay) {</w:t>
        <w:br/>
        <w:t xml:space="preserve">    overlay.style.display = "none";</w:t>
        <w:br/>
        <w:t xml:space="preserve">  }</w:t>
        <w:br/>
        <w:t>}</w:t>
        <w:br/>
      </w:r>
    </w:p>
    <w:p>
      <w:pPr>
        <w:pStyle w:val="Heading3"/>
      </w:pPr>
      <w:r>
        <w:t>Fin du fichier: spinner.js</w:t>
      </w:r>
    </w:p>
    <w:p>
      <w:pPr>
        <w:pStyle w:val="Heading3"/>
      </w:pPr>
      <w:r>
        <w:t>Début du fichier: tasks.js</w:t>
      </w:r>
    </w:p>
    <w:p>
      <w:r>
        <w:t>/*******************************************************</w:t>
        <w:br/>
        <w:t xml:space="preserve"> * FICHIER : Code/static/js/tasks.js</w:t>
        <w:br/>
        <w:t xml:space="preserve"> * Description :</w:t>
        <w:br/>
        <w:t xml:space="preserve"> *    Gère les Tâches (CRUD), l'association d'Outils,</w:t>
        <w:br/>
        <w:t xml:space="preserve"> *    l'association de Rôles, le reorder, etc.</w:t>
        <w:br/>
        <w:t xml:space="preserve"> *    Désormais, on utilise un rendu partiel "tasks_partial.html"</w:t>
        <w:br/>
        <w:t xml:space="preserve"> *    pour rafraîchir le bloc HTML des tâches après chaque opération.</w:t>
        <w:br/>
        <w:t xml:space="preserve"> ******************************************************/</w:t>
        <w:br/>
        <w:br/>
        <w:t>/* =====================================================</w:t>
        <w:br/>
        <w:t xml:space="preserve">   FONCTIONS GLOBALES POUR LE RENDU PARTIEL</w:t>
        <w:br/>
        <w:t xml:space="preserve">   ===================================================== */</w:t>
        <w:br/>
        <w:br/>
        <w:t>/**</w:t>
        <w:br/>
        <w:t xml:space="preserve"> * updateTasks(activityId)</w:t>
        <w:br/>
        <w:t xml:space="preserve"> * Va chercher le HTML partiel sur /tasks/&lt;activityId&gt;/render</w:t>
        <w:br/>
        <w:t xml:space="preserve"> * et remplace le bloc "tasks-section-&lt;activityId&gt;"</w:t>
        <w:br/>
        <w:t xml:space="preserve"> * Ensuite, réinitialise le drag &amp; drop via SortableJS.</w:t>
        <w:br/>
        <w:t xml:space="preserve"> */</w:t>
        <w:br/>
        <w:t>function updateTasks(activityId) {</w:t>
        <w:br/>
        <w:t xml:space="preserve">  fetch(`/tasks/${activityId}/render`)</w:t>
        <w:br/>
        <w:t xml:space="preserve">    .then(resp =&gt; {</w:t>
        <w:br/>
        <w:t xml:space="preserve">      if (!resp.ok) {</w:t>
        <w:br/>
        <w:t xml:space="preserve">        throw new Error("Impossible de rafraîchir la liste des tâches");</w:t>
        <w:br/>
        <w:t xml:space="preserve">      }</w:t>
        <w:br/>
        <w:t xml:space="preserve">      return resp.text();</w:t>
        <w:br/>
        <w:t xml:space="preserve">    })</w:t>
        <w:br/>
        <w:t xml:space="preserve">    .then(html =&gt; {</w:t>
        <w:br/>
        <w:t xml:space="preserve">      const container = document.getElementById(`tasks-section-${activityId}`);</w:t>
        <w:br/>
        <w:t xml:space="preserve">      if (container) {</w:t>
        <w:br/>
        <w:t xml:space="preserve">        container.innerHTML = html;</w:t>
        <w:br/>
        <w:t xml:space="preserve">        // Réinitialiser le drag &amp; drop sur la liste des tâches</w:t>
        <w:br/>
        <w:t xml:space="preserve">        const taskList = container.querySelector(`#tasks-list-${activityId}`);</w:t>
        <w:br/>
        <w:t xml:space="preserve">        if (taskList) {</w:t>
        <w:br/>
        <w:t xml:space="preserve">          new Sortable(taskList, {</w:t>
        <w:br/>
        <w:t xml:space="preserve">            animation: 150,</w:t>
        <w:br/>
        <w:t xml:space="preserve">            handle: '.fa-bars',  // Utilise l'icône "bars" comme poignée</w:t>
        <w:br/>
        <w:t xml:space="preserve">            onEnd: function (evt) {</w:t>
        <w:br/>
        <w:t xml:space="preserve">              var newOrder = [];</w:t>
        <w:br/>
        <w:t xml:space="preserve">              taskList.querySelectorAll('li').forEach(function(li) {</w:t>
        <w:br/>
        <w:t xml:space="preserve">                newOrder.push(li.getAttribute('data-task-id'));</w:t>
        <w:br/>
        <w:t xml:space="preserve">              });</w:t>
        <w:br/>
        <w:t xml:space="preserve">              // Envoyer le nouvel ordre vers le serveur</w:t>
        <w:br/>
        <w:t xml:space="preserve">              fetch(`/tasks/${activityId}/tasks/reorder`, {</w:t>
        <w:br/>
        <w:t xml:space="preserve">                method: 'POST',</w:t>
        <w:br/>
        <w:t xml:space="preserve">                headers: { 'Content-Type': 'application/json' },</w:t>
        <w:br/>
        <w:t xml:space="preserve">                body: JSON.stringify({ order: newOrder })</w:t>
        <w:br/>
        <w:t xml:space="preserve">              })</w:t>
        <w:br/>
        <w:t xml:space="preserve">              .then(function(response) { return response.json(); })</w:t>
        <w:br/>
        <w:t xml:space="preserve">              .then(function(data) {</w:t>
        <w:br/>
        <w:t xml:space="preserve">                if (data.error) { alert("Erreur réordonnancement : " + data.error); }</w:t>
        <w:br/>
        <w:t xml:space="preserve">              })</w:t>
        <w:br/>
        <w:t xml:space="preserve">              .catch(function(err) { console.error("Erreur lors du réordonnancement : ", err); });</w:t>
        <w:br/>
        <w:t xml:space="preserve">            }</w:t>
        <w:br/>
        <w:t xml:space="preserve">          });</w:t>
        <w:br/>
        <w:t xml:space="preserve">        }</w:t>
        <w:br/>
        <w:t xml:space="preserve">      } else {</w:t>
        <w:br/>
        <w:t xml:space="preserve">        console.warn(`Aucun conteneur #tasks-section-${activityId} trouvé dans le DOM.`);</w:t>
        <w:br/>
        <w:t xml:space="preserve">      }</w:t>
        <w:br/>
        <w:t xml:space="preserve">    })</w:t>
        <w:br/>
        <w:t xml:space="preserve">    .catch(err =&gt; {</w:t>
        <w:br/>
        <w:t xml:space="preserve">      console.error("Erreur updateTasks:", err);</w:t>
        <w:br/>
        <w:t xml:space="preserve">      alert(err.message);</w:t>
        <w:br/>
        <w:t xml:space="preserve">    });</w:t>
        <w:br/>
        <w:t>}</w:t>
        <w:br/>
        <w:br/>
        <w:t>/* =====================================================</w:t>
        <w:br/>
        <w:t xml:space="preserve">   FONCTIONS POUR L'AJOUT / EDIT / SUPPRESSION DE TÂCHES</w:t>
        <w:br/>
        <w:t xml:space="preserve">   ===================================================== */</w:t>
        <w:br/>
        <w:br/>
        <w:t>function showTaskForm(activityId) {</w:t>
        <w:br/>
        <w:t xml:space="preserve">  const formDiv = document.getElementById(`task-form-${activityId}`);</w:t>
        <w:br/>
        <w:t xml:space="preserve">  if (formDiv) {</w:t>
        <w:br/>
        <w:t xml:space="preserve">    formDiv.style.display = 'block';</w:t>
        <w:br/>
        <w:t xml:space="preserve">  }</w:t>
        <w:br/>
        <w:t>}</w:t>
        <w:br/>
        <w:br/>
        <w:t>function hideTaskForm(activityId) {</w:t>
        <w:br/>
        <w:t xml:space="preserve">  const formDiv = document.getElementById(`task-form-${activityId}`);</w:t>
        <w:br/>
        <w:t xml:space="preserve">  if (formDiv) {</w:t>
        <w:br/>
        <w:t xml:space="preserve">    formDiv.style.display = 'none';</w:t>
        <w:br/>
        <w:t xml:space="preserve">  }</w:t>
        <w:br/>
        <w:t xml:space="preserve">  const nameInput = document.getElementById(`task-name-${activityId}`);</w:t>
        <w:br/>
        <w:t xml:space="preserve">  const descInput = document.getElementById(`task-desc-${activityId}`);</w:t>
        <w:br/>
        <w:t xml:space="preserve">  if (nameInput) nameInput.value = "";</w:t>
        <w:br/>
        <w:t xml:space="preserve">  if (descInput) descInput.value = "";</w:t>
        <w:br/>
        <w:t>}</w:t>
        <w:br/>
        <w:br/>
        <w:t>function submitTask(activityId) {</w:t>
        <w:br/>
        <w:t xml:space="preserve">  const nameInput = document.getElementById(`task-name-${activityId}`);</w:t>
        <w:br/>
        <w:t xml:space="preserve">  const descInput = document.getElementById(`task-desc-${activityId}`);</w:t>
        <w:br/>
        <w:t xml:space="preserve">  if (!nameInput || !descInput) return;</w:t>
        <w:br/>
        <w:br/>
        <w:t xml:space="preserve">  const taskName = nameInput.value.trim();</w:t>
        <w:br/>
        <w:t xml:space="preserve">  const taskDesc = descInput.value.trim();</w:t>
        <w:br/>
        <w:br/>
        <w:t xml:space="preserve">  if (!taskName) {</w:t>
        <w:br/>
        <w:t xml:space="preserve">    alert("Le nom de la tâche est requis.");</w:t>
        <w:br/>
        <w:t xml:space="preserve">    return;</w:t>
        <w:br/>
        <w:t xml:space="preserve">  }</w:t>
        <w:br/>
        <w:br/>
        <w:t xml:space="preserve">  fetch('/tasks/add', {</w:t>
        <w:br/>
        <w:t xml:space="preserve">    method: 'POST',</w:t>
        <w:br/>
        <w:t xml:space="preserve">    headers: { 'Content-Type': 'application/json' },</w:t>
        <w:br/>
        <w:t xml:space="preserve">    body: JSON.stringify({</w:t>
        <w:br/>
        <w:t xml:space="preserve">      activity_id: activityId,</w:t>
        <w:br/>
        <w:t xml:space="preserve">      name: taskName,</w:t>
        <w:br/>
        <w:t xml:space="preserve">      description: taskDesc</w:t>
        <w:br/>
        <w:t xml:space="preserve">    })</w:t>
        <w:br/>
        <w:t xml:space="preserve">  })</w:t>
        <w:br/>
        <w:t xml:space="preserve">  .then(response =&gt; response.json())</w:t>
        <w:br/>
        <w:t xml:space="preserve">  .then(data =&gt; {</w:t>
        <w:br/>
        <w:t xml:space="preserve">    if (data.error) {</w:t>
        <w:br/>
        <w:t xml:space="preserve">      alert("Erreur : " + data.error);</w:t>
        <w:br/>
        <w:t xml:space="preserve">    } else {</w:t>
        <w:br/>
        <w:t xml:space="preserve">      hideTaskForm(activityId);</w:t>
        <w:br/>
        <w:t xml:space="preserve">      updateTasks(activityId);</w:t>
        <w:br/>
        <w:t xml:space="preserve">    }</w:t>
        <w:br/>
        <w:t xml:space="preserve">  })</w:t>
        <w:br/>
        <w:t xml:space="preserve">  .catch(error =&gt; {</w:t>
        <w:br/>
        <w:t xml:space="preserve">    console.error("Erreur lors de l'ajout de la tâche:", error);</w:t>
        <w:br/>
        <w:t xml:space="preserve">    alert("Impossible d'ajouter la tâche.");</w:t>
        <w:br/>
        <w:t xml:space="preserve">  });</w:t>
        <w:br/>
        <w:t>}</w:t>
        <w:br/>
        <w:br/>
        <w:t>function showEditTaskForm(activityId, taskId, currentName, currentDesc) {</w:t>
        <w:br/>
        <w:t xml:space="preserve">  const formDiv = document.getElementById(`edit-task-form-${taskId}`);</w:t>
        <w:br/>
        <w:t xml:space="preserve">  const nameInput = document.getElementById(`edit-task-name-${taskId}`);</w:t>
        <w:br/>
        <w:t xml:space="preserve">  const descInput = document.getElementById(`edit-task-desc-${taskId}`);</w:t>
        <w:br/>
        <w:t xml:space="preserve">  if (formDiv &amp;&amp; nameInput &amp;&amp; descInput) {</w:t>
        <w:br/>
        <w:t xml:space="preserve">    formDiv.style.display = 'block';</w:t>
        <w:br/>
        <w:t xml:space="preserve">    nameInput.value = currentName || "";</w:t>
        <w:br/>
        <w:t xml:space="preserve">    descInput.value = currentDesc || "";</w:t>
        <w:br/>
        <w:t xml:space="preserve">  }</w:t>
        <w:br/>
        <w:t>}</w:t>
        <w:br/>
        <w:br/>
        <w:t>function hideEditTaskForm(taskId) {</w:t>
        <w:br/>
        <w:t xml:space="preserve">  const formDiv = document.getElementById(`edit-task-form-${taskId}`);</w:t>
        <w:br/>
        <w:t xml:space="preserve">  if (formDiv) {</w:t>
        <w:br/>
        <w:t xml:space="preserve">    formDiv.style.display = 'none';</w:t>
        <w:br/>
        <w:t xml:space="preserve">  }</w:t>
        <w:br/>
        <w:t>}</w:t>
        <w:br/>
        <w:br/>
        <w:t>function submitEditTask(activityId, taskId) {</w:t>
        <w:br/>
        <w:t xml:space="preserve">  const nameInput = document.getElementById(`edit-task-name-${taskId}`);</w:t>
        <w:br/>
        <w:t xml:space="preserve">  const descInput = document.getElementById(`edit-task-desc-${taskId}`);</w:t>
        <w:br/>
        <w:t xml:space="preserve">  if (!nameInput || !descInput) return;</w:t>
        <w:br/>
        <w:br/>
        <w:t xml:space="preserve">  const newName = nameInput.value.trim();</w:t>
        <w:br/>
        <w:t xml:space="preserve">  const newDesc = descInput.value.trim();</w:t>
        <w:br/>
        <w:br/>
        <w:t xml:space="preserve">  if (!newName) {</w:t>
        <w:br/>
        <w:t xml:space="preserve">    alert("Le nom de la tâche est requis.");</w:t>
        <w:br/>
        <w:t xml:space="preserve">    return;</w:t>
        <w:br/>
        <w:t xml:space="preserve">  }</w:t>
        <w:br/>
        <w:br/>
        <w:t xml:space="preserve">  fetch(`/activities/${activityId}/tasks/${taskId}`, {</w:t>
        <w:br/>
        <w:t xml:space="preserve">    method: 'PUT',</w:t>
        <w:br/>
        <w:t xml:space="preserve">    headers: { 'Content-Type': 'application/json' },</w:t>
        <w:br/>
        <w:t xml:space="preserve">    body: JSON.stringify({ name: newName, description: newDesc })</w:t>
        <w:br/>
        <w:t xml:space="preserve">  })</w:t>
        <w:br/>
        <w:t xml:space="preserve">  .then(response =&gt; response.json())</w:t>
        <w:br/>
        <w:t xml:space="preserve">  .then(data =&gt; {</w:t>
        <w:br/>
        <w:t xml:space="preserve">    if (data.error) {</w:t>
        <w:br/>
        <w:t xml:space="preserve">      alert("Erreur : " + data.error);</w:t>
        <w:br/>
        <w:t xml:space="preserve">    } else {</w:t>
        <w:br/>
        <w:t xml:space="preserve">      updateTasks(activityId);</w:t>
        <w:br/>
        <w:t xml:space="preserve">    }</w:t>
        <w:br/>
        <w:t xml:space="preserve">  })</w:t>
        <w:br/>
        <w:t xml:space="preserve">  .catch(error =&gt; {</w:t>
        <w:br/>
        <w:t xml:space="preserve">    console.error("Erreur lors de la modification de la tâche:", error);</w:t>
        <w:br/>
        <w:t xml:space="preserve">    alert("Impossible de modifier la tâche.");</w:t>
        <w:br/>
        <w:t xml:space="preserve">  });</w:t>
        <w:br/>
        <w:t>}</w:t>
        <w:br/>
        <w:br/>
        <w:t>function deleteTask(activityId, taskId) {</w:t>
        <w:br/>
        <w:t xml:space="preserve">  if (!confirm("Confirmez-vous la suppression de cette tâche ?")) return;</w:t>
        <w:br/>
        <w:br/>
        <w:t xml:space="preserve">  fetch(`/activities/${activityId}/tasks/${taskId}`, {</w:t>
        <w:br/>
        <w:t xml:space="preserve">    method: 'DELETE'</w:t>
        <w:br/>
        <w:t xml:space="preserve">  })</w:t>
        <w:br/>
        <w:t xml:space="preserve">  .then(response =&gt; response.json())</w:t>
        <w:br/>
        <w:t xml:space="preserve">  .then(data =&gt; {</w:t>
        <w:br/>
        <w:t xml:space="preserve">    if (data.error) {</w:t>
        <w:br/>
        <w:t xml:space="preserve">      alert("Erreur : " + data.error);</w:t>
        <w:br/>
        <w:t xml:space="preserve">    } else {</w:t>
        <w:br/>
        <w:t xml:space="preserve">      updateTasks(activityId);</w:t>
        <w:br/>
        <w:t xml:space="preserve">    }</w:t>
        <w:br/>
        <w:t xml:space="preserve">  })</w:t>
        <w:br/>
        <w:t xml:space="preserve">  .catch(error =&gt; {</w:t>
        <w:br/>
        <w:t xml:space="preserve">    console.error("Erreur lors de la suppression de la tâche:", error);</w:t>
        <w:br/>
        <w:t xml:space="preserve">    alert("Impossible de supprimer la tâche.");</w:t>
        <w:br/>
        <w:t xml:space="preserve">  });</w:t>
        <w:br/>
        <w:t>}</w:t>
        <w:br/>
        <w:br/>
        <w:t>/* =====================================================</w:t>
        <w:br/>
        <w:t xml:space="preserve">   REORDER</w:t>
        <w:br/>
        <w:t xml:space="preserve">   ===================================================== */</w:t>
        <w:br/>
        <w:t>function reorderTasks(activityId, newOrderArray) {</w:t>
        <w:br/>
        <w:t xml:space="preserve">  fetch(`/tasks/${activityId}/tasks/reorder`, {</w:t>
        <w:br/>
        <w:t xml:space="preserve">    method: 'POST',</w:t>
        <w:br/>
        <w:t xml:space="preserve">    headers: { 'Content-Type': 'application/json' },</w:t>
        <w:br/>
        <w:t xml:space="preserve">    body: JSON.stringify({ order: newOrderArray })</w:t>
        <w:br/>
        <w:t xml:space="preserve">  })</w:t>
        <w:br/>
        <w:t xml:space="preserve">  .then(resp =&gt; resp.json())</w:t>
        <w:br/>
        <w:t xml:space="preserve">  .then(data =&gt; {</w:t>
        <w:br/>
        <w:t xml:space="preserve">    if (data.error) {</w:t>
        <w:br/>
        <w:t xml:space="preserve">      alert("Erreur : " + data.error);</w:t>
        <w:br/>
        <w:t xml:space="preserve">    } else {</w:t>
        <w:br/>
        <w:t xml:space="preserve">      updateTasks(activityId);</w:t>
        <w:br/>
        <w:t xml:space="preserve">    }</w:t>
        <w:br/>
        <w:t xml:space="preserve">  })</w:t>
        <w:br/>
        <w:t xml:space="preserve">  .catch(err =&gt; {</w:t>
        <w:br/>
        <w:t xml:space="preserve">    console.error("Erreur reorderTasks:", err);</w:t>
        <w:br/>
        <w:t xml:space="preserve">  });</w:t>
        <w:br/>
        <w:t>}</w:t>
        <w:br/>
        <w:br/>
        <w:t>/* =====================================================</w:t>
        <w:br/>
        <w:t xml:space="preserve">   GESTION DES OUTILS (tools)</w:t>
        <w:br/>
        <w:t xml:space="preserve">   ===================================================== */</w:t>
        <w:br/>
        <w:br/>
        <w:t>function showToolForm(taskId) {</w:t>
        <w:br/>
        <w:t xml:space="preserve">  const form = document.getElementById(`tool-form-${taskId}`);</w:t>
        <w:br/>
        <w:t xml:space="preserve">  if (form) {</w:t>
        <w:br/>
        <w:t xml:space="preserve">    form.style.display = 'block';</w:t>
        <w:br/>
        <w:t xml:space="preserve">    loadExistingTools(taskId);</w:t>
        <w:br/>
        <w:t xml:space="preserve">  }</w:t>
        <w:br/>
        <w:t>}</w:t>
        <w:br/>
        <w:br/>
        <w:t>function hideToolForm(taskId) {</w:t>
        <w:br/>
        <w:t xml:space="preserve">  const form = document.getElementById(`tool-form-${taskId}`);</w:t>
        <w:br/>
        <w:t xml:space="preserve">  if (form) {</w:t>
        <w:br/>
        <w:t xml:space="preserve">    form.style.display = 'none';</w:t>
        <w:br/>
        <w:t xml:space="preserve">  }</w:t>
        <w:br/>
        <w:t>}</w:t>
        <w:br/>
        <w:br/>
        <w:t>function loadExistingTools(taskId) {</w:t>
        <w:br/>
        <w:t xml:space="preserve">  fetch('/tools/all')</w:t>
        <w:br/>
        <w:t xml:space="preserve">    .then(resp =&gt; resp.json())</w:t>
        <w:br/>
        <w:t xml:space="preserve">    .then(data =&gt; {</w:t>
        <w:br/>
        <w:t xml:space="preserve">      const select = document.getElementById(`existing-tools-${taskId}`);</w:t>
        <w:br/>
        <w:t xml:space="preserve">      if (!select) return;</w:t>
        <w:br/>
        <w:t xml:space="preserve">      select.innerHTML = "";</w:t>
        <w:br/>
        <w:t xml:space="preserve">      data.forEach(tool =&gt; {</w:t>
        <w:br/>
        <w:t xml:space="preserve">        const opt = document.createElement('option');</w:t>
        <w:br/>
        <w:t xml:space="preserve">        opt.value = tool.id;</w:t>
        <w:br/>
        <w:t xml:space="preserve">        opt.textContent = tool.name;</w:t>
        <w:br/>
        <w:t xml:space="preserve">        select.appendChild(opt);</w:t>
        <w:br/>
        <w:t xml:space="preserve">      });</w:t>
        <w:br/>
        <w:t xml:space="preserve">    })</w:t>
        <w:br/>
        <w:t xml:space="preserve">    .catch(err =&gt; {</w:t>
        <w:br/>
        <w:t xml:space="preserve">      console.error("Erreur loadExistingTools:", err);</w:t>
        <w:br/>
        <w:t xml:space="preserve">    });</w:t>
        <w:br/>
        <w:t>}</w:t>
        <w:br/>
        <w:br/>
        <w:t>function submitTools(taskId) {</w:t>
        <w:br/>
        <w:t xml:space="preserve">  const existingSelect = document.getElementById(`existing-tools-${taskId}`);</w:t>
        <w:br/>
        <w:t xml:space="preserve">  const newToolsInput = document.getElementById(`new-tools-${taskId}`);</w:t>
        <w:br/>
        <w:t xml:space="preserve">  if (!existingSelect || !newToolsInput) return;</w:t>
        <w:br/>
        <w:br/>
        <w:t xml:space="preserve">  const selectedOptions = [...existingSelect.options].filter(opt =&gt; opt.selected);</w:t>
        <w:br/>
        <w:t xml:space="preserve">  const existing_tool_ids = selectedOptions.map(opt =&gt; parseInt(opt.value));</w:t>
        <w:br/>
        <w:br/>
        <w:t xml:space="preserve">  const newToolsStr = newToolsInput.value.trim();</w:t>
        <w:br/>
        <w:t xml:space="preserve">  let new_tools = [];</w:t>
        <w:br/>
        <w:t xml:space="preserve">  if (newToolsStr) {</w:t>
        <w:br/>
        <w:t xml:space="preserve">    new_tools = newToolsStr.split(',').map(s =&gt; s.trim()).filter(s =&gt; s);</w:t>
        <w:br/>
        <w:t xml:space="preserve">  }</w:t>
        <w:br/>
        <w:br/>
        <w:t xml:space="preserve">  fetch('/tools/add', {</w:t>
        <w:br/>
        <w:t xml:space="preserve">    method: 'POST',</w:t>
        <w:br/>
        <w:t xml:space="preserve">    headers: { 'Content-Type': 'application/json' },</w:t>
        <w:br/>
        <w:t xml:space="preserve">    body: JSON.stringify({</w:t>
        <w:br/>
        <w:t xml:space="preserve">      task_id: parseInt(taskId),</w:t>
        <w:br/>
        <w:t xml:space="preserve">      existing_tool_ids: existing_tool_ids,</w:t>
        <w:br/>
        <w:t xml:space="preserve">      new_tools: new_tools</w:t>
        <w:br/>
        <w:t xml:space="preserve">    })</w:t>
        <w:br/>
        <w:t xml:space="preserve">  })</w:t>
        <w:br/>
        <w:t xml:space="preserve">  .then(resp =&gt; resp.json())</w:t>
        <w:br/>
        <w:t xml:space="preserve">  .then(data =&gt; {</w:t>
        <w:br/>
        <w:t xml:space="preserve">    if (data.error) {</w:t>
        <w:br/>
        <w:t xml:space="preserve">      alert("Erreur : " + data.error);</w:t>
        <w:br/>
        <w:t xml:space="preserve">    } else {</w:t>
        <w:br/>
        <w:t xml:space="preserve">      // On cherche l'activitéId pour updateTasks</w:t>
        <w:br/>
        <w:t xml:space="preserve">      const li = document.getElementById(`task-${taskId}`);</w:t>
        <w:br/>
        <w:t xml:space="preserve">      if (li) {</w:t>
        <w:br/>
        <w:t xml:space="preserve">        const activityId = li.getAttribute("data-activity-id");</w:t>
        <w:br/>
        <w:t xml:space="preserve">        if (activityId) {</w:t>
        <w:br/>
        <w:t xml:space="preserve">          updateTasks(activityId);</w:t>
        <w:br/>
        <w:t xml:space="preserve">        } else {</w:t>
        <w:br/>
        <w:t xml:space="preserve">          location.reload();</w:t>
        <w:br/>
        <w:t xml:space="preserve">        }</w:t>
        <w:br/>
        <w:t xml:space="preserve">      } else {</w:t>
        <w:br/>
        <w:t xml:space="preserve">        location.reload();</w:t>
        <w:br/>
        <w:t xml:space="preserve">      }</w:t>
        <w:br/>
        <w:t xml:space="preserve">    }</w:t>
        <w:br/>
        <w:t xml:space="preserve">  })</w:t>
        <w:br/>
        <w:t xml:space="preserve">  .catch(err =&gt; {</w:t>
        <w:br/>
        <w:t xml:space="preserve">    console.error("Erreur submitTools:", err);</w:t>
        <w:br/>
        <w:t xml:space="preserve">  });</w:t>
        <w:br/>
        <w:t>}</w:t>
        <w:br/>
        <w:br/>
        <w:t>/* =====================================================</w:t>
        <w:br/>
        <w:t xml:space="preserve">   GESTION DES RÔLES (task_roles)</w:t>
        <w:br/>
        <w:t xml:space="preserve">   ===================================================== */</w:t>
        <w:br/>
        <w:br/>
        <w:t>function showTaskRoleForm(taskId) {</w:t>
        <w:br/>
        <w:t xml:space="preserve">  const form = document.getElementById(`task-role-form-${taskId}`);</w:t>
        <w:br/>
        <w:t xml:space="preserve">  if (form) {</w:t>
        <w:br/>
        <w:t xml:space="preserve">    form.style.display = 'block';</w:t>
        <w:br/>
        <w:t xml:space="preserve">    loadRolesForTaskForm(taskId);</w:t>
        <w:br/>
        <w:t xml:space="preserve">  }</w:t>
        <w:br/>
        <w:t>}</w:t>
        <w:br/>
        <w:br/>
        <w:t>function hideTaskRoleForm(taskId) {</w:t>
        <w:br/>
        <w:t xml:space="preserve">  const form = document.getElementById(`task-role-form-${taskId}`);</w:t>
        <w:br/>
        <w:t xml:space="preserve">  if (form) {</w:t>
        <w:br/>
        <w:t xml:space="preserve">    form.style.display = 'none';</w:t>
        <w:br/>
        <w:t xml:space="preserve">  }</w:t>
        <w:br/>
        <w:t>}</w:t>
        <w:br/>
        <w:br/>
        <w:t>function loadRolesForTaskForm(taskId) {</w:t>
        <w:br/>
        <w:t xml:space="preserve">  fetch('/roles/list')</w:t>
        <w:br/>
        <w:t xml:space="preserve">    .then(resp =&gt; resp.json())</w:t>
        <w:br/>
        <w:t xml:space="preserve">    .then(data =&gt; {</w:t>
        <w:br/>
        <w:t xml:space="preserve">      const select = document.getElementById(`existing-roles-${taskId}`);</w:t>
        <w:br/>
        <w:t xml:space="preserve">      if (!select) return;</w:t>
        <w:br/>
        <w:t xml:space="preserve">      select.innerHTML = "";</w:t>
        <w:br/>
        <w:t xml:space="preserve">      data.forEach(role =&gt; {</w:t>
        <w:br/>
        <w:t xml:space="preserve">        const opt = document.createElement('option');</w:t>
        <w:br/>
        <w:t xml:space="preserve">        opt.value = role.id;</w:t>
        <w:br/>
        <w:t xml:space="preserve">        opt.textContent = role.name;</w:t>
        <w:br/>
        <w:t xml:space="preserve">        select.appendChild(opt);</w:t>
        <w:br/>
        <w:t xml:space="preserve">      });</w:t>
        <w:br/>
        <w:t xml:space="preserve">    })</w:t>
        <w:br/>
        <w:t xml:space="preserve">    .catch(err =&gt; {</w:t>
        <w:br/>
        <w:t xml:space="preserve">      console.error("Erreur loadRolesForTaskForm:", err);</w:t>
        <w:br/>
        <w:t xml:space="preserve">    });</w:t>
        <w:br/>
        <w:t>}</w:t>
        <w:br/>
        <w:br/>
        <w:t>function submitTaskRoles(taskId) {</w:t>
        <w:br/>
        <w:t xml:space="preserve">  const existingSelect = document.getElementById(`existing-roles-${taskId}`);</w:t>
        <w:br/>
        <w:t xml:space="preserve">  const newRolesInput = document.getElementById(`new-roles-${taskId}`);</w:t>
        <w:br/>
        <w:t xml:space="preserve">  const statusSelect = document.getElementById(`role-status-${taskId}`);</w:t>
        <w:br/>
        <w:t xml:space="preserve">  if (!existingSelect || !newRolesInput || !statusSelect) return;</w:t>
        <w:br/>
        <w:br/>
        <w:t xml:space="preserve">  const selectedOptions = [...existingSelect.options].filter(opt =&gt; opt.selected);</w:t>
        <w:br/>
        <w:t xml:space="preserve">  const existing_role_ids = selectedOptions.map(opt =&gt; parseInt(opt.value));</w:t>
        <w:br/>
        <w:br/>
        <w:t xml:space="preserve">  const newRolesStr = newRolesInput.value.trim();</w:t>
        <w:br/>
        <w:t xml:space="preserve">  let new_roles = [];</w:t>
        <w:br/>
        <w:t xml:space="preserve">  if (newRolesStr) {</w:t>
        <w:br/>
        <w:t xml:space="preserve">    new_roles = newRolesStr.split(',').map(s =&gt; s.trim()).filter(s =&gt; s);</w:t>
        <w:br/>
        <w:t xml:space="preserve">  }</w:t>
        <w:br/>
        <w:br/>
        <w:t xml:space="preserve">  const chosen_status = statusSelect.value;</w:t>
        <w:br/>
        <w:br/>
        <w:t xml:space="preserve">  fetch(`/tasks/${taskId}/roles/add`, {</w:t>
        <w:br/>
        <w:t xml:space="preserve">    method: 'POST',</w:t>
        <w:br/>
        <w:t xml:space="preserve">    headers: { 'Content-Type': 'application/json' },</w:t>
        <w:br/>
        <w:t xml:space="preserve">    body: JSON.stringify({</w:t>
        <w:br/>
        <w:t xml:space="preserve">      existing_role_ids: existing_role_ids,</w:t>
        <w:br/>
        <w:t xml:space="preserve">      new_roles: new_roles,</w:t>
        <w:br/>
        <w:t xml:space="preserve">      status: chosen_status</w:t>
        <w:br/>
        <w:t xml:space="preserve">    })</w:t>
        <w:br/>
        <w:t xml:space="preserve">  })</w:t>
        <w:br/>
        <w:t xml:space="preserve">  .then(resp =&gt; resp.json())</w:t>
        <w:br/>
        <w:t xml:space="preserve">  .then(data =&gt; {</w:t>
        <w:br/>
        <w:t xml:space="preserve">    if (data.error) {</w:t>
        <w:br/>
        <w:t xml:space="preserve">      alert("Erreur : " + data.error);</w:t>
        <w:br/>
        <w:t xml:space="preserve">    } else {</w:t>
        <w:br/>
        <w:t xml:space="preserve">      const li = document.getElementById(`task-${taskId}`);</w:t>
        <w:br/>
        <w:t xml:space="preserve">      if (li) {</w:t>
        <w:br/>
        <w:t xml:space="preserve">        const activityId = li.getAttribute("data-activity-id");</w:t>
        <w:br/>
        <w:t xml:space="preserve">        if (activityId) {</w:t>
        <w:br/>
        <w:t xml:space="preserve">          updateTasks(activityId);</w:t>
        <w:br/>
        <w:t xml:space="preserve">        } else {</w:t>
        <w:br/>
        <w:t xml:space="preserve">          location.reload();</w:t>
        <w:br/>
        <w:t xml:space="preserve">        }</w:t>
        <w:br/>
        <w:t xml:space="preserve">      } else {</w:t>
        <w:br/>
        <w:t xml:space="preserve">        location.reload();</w:t>
        <w:br/>
        <w:t xml:space="preserve">      }</w:t>
        <w:br/>
        <w:t xml:space="preserve">    }</w:t>
        <w:br/>
        <w:t xml:space="preserve">  })</w:t>
        <w:br/>
        <w:t xml:space="preserve">  .catch(err =&gt; {</w:t>
        <w:br/>
        <w:t xml:space="preserve">    console.error("Erreur submitTaskRoles:", err);</w:t>
        <w:br/>
        <w:t xml:space="preserve">  });</w:t>
        <w:br/>
        <w:t>}</w:t>
        <w:br/>
        <w:br/>
        <w:t>function loadTaskRolesForDisplay(taskId) {</w:t>
        <w:br/>
        <w:t xml:space="preserve">  fetch(`/tasks/${taskId}/roles`)</w:t>
        <w:br/>
        <w:t xml:space="preserve">    .then(resp =&gt; resp.json())</w:t>
        <w:br/>
        <w:t xml:space="preserve">    .then(data =&gt; {</w:t>
        <w:br/>
        <w:t xml:space="preserve">      if (data.error) {</w:t>
        <w:br/>
        <w:t xml:space="preserve">        console.error("Erreur loadTaskRolesForDisplay:", data.error);</w:t>
        <w:br/>
        <w:t xml:space="preserve">        return;</w:t>
        <w:br/>
        <w:t xml:space="preserve">      }</w:t>
        <w:br/>
        <w:t xml:space="preserve">      const rolesUL = document.querySelector(`#roles-for-task-${taskId} ul`);</w:t>
        <w:br/>
        <w:t xml:space="preserve">      if (!rolesUL) return;</w:t>
        <w:br/>
        <w:t xml:space="preserve">      rolesUL.innerHTML = "";</w:t>
        <w:br/>
        <w:t xml:space="preserve">      data.roles.forEach(role =&gt; {</w:t>
        <w:br/>
        <w:t xml:space="preserve">        const li = document.createElement('li');</w:t>
        <w:br/>
        <w:t xml:space="preserve">        li.textContent = `${role.name} (${role.status})`;</w:t>
        <w:br/>
        <w:t xml:space="preserve">        // Bouton pour retirer ce rôle</w:t>
        <w:br/>
        <w:t xml:space="preserve">        const btn = document.createElement('button');</w:t>
        <w:br/>
        <w:t xml:space="preserve">        btn.textContent = "X";</w:t>
        <w:br/>
        <w:t xml:space="preserve">        btn.onclick = () =&gt; {</w:t>
        <w:br/>
        <w:t xml:space="preserve">          deleteRoleFromTask(taskId, role.id);</w:t>
        <w:br/>
        <w:t xml:space="preserve">        };</w:t>
        <w:br/>
        <w:t xml:space="preserve">        li.appendChild(btn);</w:t>
        <w:br/>
        <w:t xml:space="preserve">        rolesUL.appendChild(li);</w:t>
        <w:br/>
        <w:t xml:space="preserve">      });</w:t>
        <w:br/>
        <w:t xml:space="preserve">    })</w:t>
        <w:br/>
        <w:t xml:space="preserve">    .catch(err =&gt; {</w:t>
        <w:br/>
        <w:t xml:space="preserve">      console.error("Erreur loadTaskRolesForDisplay:", err);</w:t>
        <w:br/>
        <w:t xml:space="preserve">    });</w:t>
        <w:br/>
        <w:t>}</w:t>
        <w:br/>
        <w:br/>
        <w:t>function deleteRoleFromTask(taskId, roleId) {</w:t>
        <w:br/>
        <w:t xml:space="preserve">  if (!confirm("Supprimer ce rôle de la tâche ?")) return;</w:t>
        <w:br/>
        <w:t xml:space="preserve">  fetch(`/tasks/${taskId}/roles/${roleId}`, {</w:t>
        <w:br/>
        <w:t xml:space="preserve">    method: 'DELETE'</w:t>
        <w:br/>
        <w:t xml:space="preserve">  })</w:t>
        <w:br/>
        <w:t xml:space="preserve">  .then(resp =&gt; resp.json())</w:t>
        <w:br/>
        <w:t xml:space="preserve">  .then(data =&gt; {</w:t>
        <w:br/>
        <w:t xml:space="preserve">    if (data.error) {</w:t>
        <w:br/>
        <w:t xml:space="preserve">      alert("Erreur : " + data.error);</w:t>
        <w:br/>
        <w:t xml:space="preserve">    } else {</w:t>
        <w:br/>
        <w:t xml:space="preserve">      const li = document.getElementById(`task-${taskId}`);</w:t>
        <w:br/>
        <w:t xml:space="preserve">      if (li) {</w:t>
        <w:br/>
        <w:t xml:space="preserve">        const activityId = li.getAttribute("data-activity-id");</w:t>
        <w:br/>
        <w:t xml:space="preserve">        if (activityId) {</w:t>
        <w:br/>
        <w:t xml:space="preserve">          updateTasks(activityId);</w:t>
        <w:br/>
        <w:t xml:space="preserve">        } else {</w:t>
        <w:br/>
        <w:t xml:space="preserve">          location.reload();</w:t>
        <w:br/>
        <w:t xml:space="preserve">        }</w:t>
        <w:br/>
        <w:t xml:space="preserve">      } else {</w:t>
        <w:br/>
        <w:t xml:space="preserve">        location.reload();</w:t>
        <w:br/>
        <w:t xml:space="preserve">      }</w:t>
        <w:br/>
        <w:t xml:space="preserve">    }</w:t>
        <w:br/>
        <w:t xml:space="preserve">  })</w:t>
        <w:br/>
        <w:t xml:space="preserve">  .catch(err =&gt; {</w:t>
        <w:br/>
        <w:t xml:space="preserve">    console.error("Erreur deleteRoleFromTask:", err);</w:t>
        <w:br/>
        <w:t xml:space="preserve">  });</w:t>
        <w:br/>
        <w:t>}</w:t>
        <w:br/>
      </w:r>
    </w:p>
    <w:p>
      <w:pPr>
        <w:pStyle w:val="Heading3"/>
      </w:pPr>
      <w:r>
        <w:t>Fin du fichier: tasks.js</w:t>
      </w:r>
    </w:p>
    <w:p>
      <w:pPr>
        <w:pStyle w:val="Heading3"/>
      </w:pPr>
      <w:r>
        <w:t>Début du fichier: tasks_roles.js</w:t>
      </w:r>
    </w:p>
    <w:p>
      <w:r>
        <w:t>// static/js/tasks_roles.js</w:t>
        <w:br/>
        <w:br/>
        <w:t>document.addEventListener('DOMContentLoaded', function() {</w:t>
        <w:br/>
        <w:t xml:space="preserve">  console.log("tasks_roles.js chargé");</w:t>
        <w:br/>
        <w:t>});</w:t>
        <w:br/>
        <w:br/>
        <w:t>/**</w:t>
        <w:br/>
        <w:t>* Affiche le formulaire d'ajout de rôles pour la tâche donnée</w:t>
        <w:br/>
        <w:t>* et charge la liste des rôles existants depuis le backend (pour le &lt;select&gt;)</w:t>
        <w:br/>
        <w:t>*/</w:t>
        <w:br/>
        <w:t>function showTaskRoleForm(taskId) {</w:t>
        <w:br/>
        <w:t>const form = document.getElementById(`task-role-form-${taskId}`);</w:t>
        <w:br/>
        <w:t>if (form) {</w:t>
        <w:br/>
        <w:t xml:space="preserve">  form.style.display = 'block';</w:t>
        <w:br/>
        <w:t xml:space="preserve">  loadExistingRoles(taskId);</w:t>
        <w:br/>
        <w:t>}</w:t>
        <w:br/>
        <w:t>}</w:t>
        <w:br/>
        <w:br/>
        <w:t>/**</w:t>
        <w:br/>
        <w:t>* Cache le formulaire d'ajout de rôles</w:t>
        <w:br/>
        <w:t>*/</w:t>
        <w:br/>
        <w:t>function hideTaskRoleForm(taskId) {</w:t>
        <w:br/>
        <w:t>const form = document.getElementById(`task-role-form-${taskId}`);</w:t>
        <w:br/>
        <w:t>if (form) {</w:t>
        <w:br/>
        <w:t xml:space="preserve">  form.style.display = 'none';</w:t>
        <w:br/>
        <w:t>}</w:t>
        <w:br/>
        <w:t>}</w:t>
        <w:br/>
        <w:br/>
        <w:t>/**</w:t>
        <w:br/>
        <w:t>* Charge la liste des rôles existants (pour le &lt;select&gt; "existing-roles-...")</w:t>
        <w:br/>
        <w:t>*/</w:t>
        <w:br/>
        <w:t>function loadExistingRoles(taskId) {</w:t>
        <w:br/>
        <w:t>fetch('/roles/list')</w:t>
        <w:br/>
        <w:t xml:space="preserve">  .then(response =&gt; response.json())</w:t>
        <w:br/>
        <w:t xml:space="preserve">  .then(data =&gt; {</w:t>
        <w:br/>
        <w:t xml:space="preserve">    const selectElem = document.getElementById('existing-roles-' + taskId);</w:t>
        <w:br/>
        <w:t xml:space="preserve">    if (selectElem) {</w:t>
        <w:br/>
        <w:t xml:space="preserve">      // Vider puis remplir la liste</w:t>
        <w:br/>
        <w:t xml:space="preserve">      selectElem.innerHTML = '';</w:t>
        <w:br/>
        <w:t xml:space="preserve">      data.forEach(role =&gt; {</w:t>
        <w:br/>
        <w:t xml:space="preserve">        let option = document.createElement('option');</w:t>
        <w:br/>
        <w:t xml:space="preserve">        option.value = role.id;</w:t>
        <w:br/>
        <w:t xml:space="preserve">        option.text = role.name;</w:t>
        <w:br/>
        <w:t xml:space="preserve">        selectElem.appendChild(option);</w:t>
        <w:br/>
        <w:t xml:space="preserve">      });</w:t>
        <w:br/>
        <w:t xml:space="preserve">    }</w:t>
        <w:br/>
        <w:t xml:space="preserve">  })</w:t>
        <w:br/>
        <w:t xml:space="preserve">  .catch(error =&gt; {</w:t>
        <w:br/>
        <w:t xml:space="preserve">    console.error('Erreur lors du chargement des rôles existants:', error);</w:t>
        <w:br/>
        <w:t xml:space="preserve">  });</w:t>
        <w:br/>
        <w:t>}</w:t>
        <w:br/>
        <w:br/>
        <w:t>/**</w:t>
        <w:br/>
        <w:t>* Ajoute un ou plusieurs rôles à la tâche, avec un statut</w:t>
        <w:br/>
        <w:t>*/</w:t>
        <w:br/>
        <w:t>function submitTaskRoles(taskId) {</w:t>
        <w:br/>
        <w:t>const existingSelect = document.getElementById(`existing-roles-${taskId}`);</w:t>
        <w:br/>
        <w:t>const newRolesInput = document.getElementById(`new-roles-${taskId}`);</w:t>
        <w:br/>
        <w:t>const statusSelect  = document.getElementById(`role-status-${taskId}`);</w:t>
        <w:br/>
        <w:br/>
        <w:t>const existingRoleIds = Array.from(existingSelect.selectedOptions).map(opt =&gt; parseInt(opt.value));</w:t>
        <w:br/>
        <w:t>const newRoles = newRolesInput.value</w:t>
        <w:br/>
        <w:t xml:space="preserve">  .split(',')</w:t>
        <w:br/>
        <w:t xml:space="preserve">  .map(r =&gt; r.trim())</w:t>
        <w:br/>
        <w:t xml:space="preserve">  .filter(r =&gt; r.length &gt; 0);</w:t>
        <w:br/>
        <w:t>const chosenStatus = statusSelect.value;</w:t>
        <w:br/>
        <w:br/>
        <w:t>const payload = {</w:t>
        <w:br/>
        <w:t xml:space="preserve">  existing_role_ids: existingRoleIds,</w:t>
        <w:br/>
        <w:t xml:space="preserve">  new_roles: newRoles,</w:t>
        <w:br/>
        <w:t xml:space="preserve">  status: chosenStatus</w:t>
        <w:br/>
        <w:t>};</w:t>
        <w:br/>
        <w:br/>
        <w:t>fetch(`/tasks/${taskId}/roles/add`, {</w:t>
        <w:br/>
        <w:t xml:space="preserve">  method: 'POST',</w:t>
        <w:br/>
        <w:t xml:space="preserve">  headers: { 'Content-Type': 'application/json' },</w:t>
        <w:br/>
        <w:t xml:space="preserve">  body: JSON.stringify(payload)</w:t>
        <w:br/>
        <w:t>})</w:t>
        <w:br/>
        <w:t xml:space="preserve">  .then(response =&gt; {</w:t>
        <w:br/>
        <w:t xml:space="preserve">    if (!response.ok) {</w:t>
        <w:br/>
        <w:t xml:space="preserve">      return response.json().then(err =&gt; {</w:t>
        <w:br/>
        <w:t xml:space="preserve">        throw new Error(err.error || "Erreur lors de l'ajout des rôles.");</w:t>
        <w:br/>
        <w:t xml:space="preserve">      });</w:t>
        <w:br/>
        <w:t xml:space="preserve">    }</w:t>
        <w:br/>
        <w:t xml:space="preserve">    return response.json();</w:t>
        <w:br/>
        <w:t xml:space="preserve">  })</w:t>
        <w:br/>
        <w:t xml:space="preserve">  .then(data =&gt; {</w:t>
        <w:br/>
        <w:t xml:space="preserve">    console.log("Rôles ajoutés:", data.added_roles);</w:t>
        <w:br/>
        <w:t xml:space="preserve">    hideTaskRoleForm(taskId);</w:t>
        <w:br/>
        <w:t xml:space="preserve">    existingSelect.selectedIndex = -1;</w:t>
        <w:br/>
        <w:t xml:space="preserve">    newRolesInput.value = '';</w:t>
        <w:br/>
        <w:br/>
        <w:t xml:space="preserve">    // Recharger la liste des rôles</w:t>
        <w:br/>
        <w:t xml:space="preserve">    loadTaskRolesForDisplay(taskId);</w:t>
        <w:br/>
        <w:t xml:space="preserve">  })</w:t>
        <w:br/>
        <w:t xml:space="preserve">  .catch(error =&gt; {</w:t>
        <w:br/>
        <w:t xml:space="preserve">    alert(error.message);</w:t>
        <w:br/>
        <w:t xml:space="preserve">    console.error("Erreur lors de la soumission des rôles:", error);</w:t>
        <w:br/>
        <w:t xml:space="preserve">  });</w:t>
        <w:br/>
        <w:t>}</w:t>
        <w:br/>
        <w:br/>
        <w:t>/**</w:t>
        <w:br/>
        <w:t>* Récupère la liste des rôles existants pour la tâche, et l'affiche dans le DOM</w:t>
        <w:br/>
        <w:t>* en ajoutant un bouton poubelle pour supprimer le rôle</w:t>
        <w:br/>
        <w:t>*/</w:t>
        <w:br/>
        <w:t>function loadTaskRolesForDisplay(taskId) {</w:t>
        <w:br/>
        <w:t>fetch(`/tasks/${taskId}/roles`)</w:t>
        <w:br/>
        <w:t xml:space="preserve">  .then(r =&gt; r.json())</w:t>
        <w:br/>
        <w:t xml:space="preserve">  .then(data =&gt; {</w:t>
        <w:br/>
        <w:t xml:space="preserve">    const rolesUl = document.querySelector(`#roles-for-task-${taskId} ul`);</w:t>
        <w:br/>
        <w:t xml:space="preserve">    if (!rolesUl) return;</w:t>
        <w:br/>
        <w:br/>
        <w:t xml:space="preserve">    rolesUl.innerHTML = '';</w:t>
        <w:br/>
        <w:br/>
        <w:t xml:space="preserve">    data.roles.forEach(role =&gt; {</w:t>
        <w:br/>
        <w:t xml:space="preserve">      let li = document.createElement('li');</w:t>
        <w:br/>
        <w:t xml:space="preserve">      li.innerHTML = `</w:t>
        <w:br/>
        <w:t xml:space="preserve">        ${role.name} (${role.status})</w:t>
        <w:br/>
        <w:t xml:space="preserve">        &lt;button class="icon-btn" onclick="deleteRoleFromTask('${taskId}', '${role.id}')"&gt;</w:t>
        <w:br/>
        <w:t xml:space="preserve">          &lt;i class="fa-solid fa-trash"&gt;&lt;/i&gt;</w:t>
        <w:br/>
        <w:t xml:space="preserve">        &lt;/button&gt;</w:t>
        <w:br/>
        <w:t xml:space="preserve">      `;</w:t>
        <w:br/>
        <w:t xml:space="preserve">      rolesUl.appendChild(li);</w:t>
        <w:br/>
        <w:t xml:space="preserve">    });</w:t>
        <w:br/>
        <w:t xml:space="preserve">  })</w:t>
        <w:br/>
        <w:t xml:space="preserve">  .catch(error =&gt; {</w:t>
        <w:br/>
        <w:t xml:space="preserve">    console.error("Erreur lors du chargement des rôles pour la tâche " + taskId, error);</w:t>
        <w:br/>
        <w:t xml:space="preserve">  });</w:t>
        <w:br/>
        <w:t>}</w:t>
        <w:br/>
        <w:br/>
        <w:t>/**</w:t>
        <w:br/>
        <w:t>* Supprime un rôle de la tâche (DELETE /tasks/&lt;taskId&gt;/roles/&lt;roleId&gt;)</w:t>
        <w:br/>
        <w:t>*/</w:t>
        <w:br/>
        <w:t>function deleteRoleFromTask(taskId, roleId) {</w:t>
        <w:br/>
        <w:t>if (!confirm("Confirmez-vous la suppression de ce rôle ?")) return;</w:t>
        <w:br/>
        <w:br/>
        <w:t>fetch(`/tasks/${taskId}/roles/${roleId}`, {</w:t>
        <w:br/>
        <w:t xml:space="preserve">  method: 'DELETE'</w:t>
        <w:br/>
        <w:t>})</w:t>
        <w:br/>
        <w:t xml:space="preserve">  .then(response =&gt; {</w:t>
        <w:br/>
        <w:t xml:space="preserve">    if (!response.ok) {</w:t>
        <w:br/>
        <w:t xml:space="preserve">      return response.json().then(err =&gt; {</w:t>
        <w:br/>
        <w:t xml:space="preserve">        throw new Error(err.error || "Erreur lors de la suppression du rôle.");</w:t>
        <w:br/>
        <w:t xml:space="preserve">      });</w:t>
        <w:br/>
        <w:t xml:space="preserve">    }</w:t>
        <w:br/>
        <w:t xml:space="preserve">    return response.json();</w:t>
        <w:br/>
        <w:t xml:space="preserve">  })</w:t>
        <w:br/>
        <w:t xml:space="preserve">  .then(data =&gt; {</w:t>
        <w:br/>
        <w:t xml:space="preserve">    console.log(data.message);</w:t>
        <w:br/>
        <w:t xml:space="preserve">    loadTaskRolesForDisplay(taskId);</w:t>
        <w:br/>
        <w:t xml:space="preserve">  })</w:t>
        <w:br/>
        <w:t xml:space="preserve">  .catch(error =&gt; {</w:t>
        <w:br/>
        <w:t xml:space="preserve">    alert(error.message);</w:t>
        <w:br/>
        <w:t xml:space="preserve">    console.error("Erreur lors de la suppression du rôle:", error);</w:t>
        <w:br/>
        <w:t xml:space="preserve">  });</w:t>
        <w:br/>
        <w:t>}</w:t>
        <w:br/>
      </w:r>
    </w:p>
    <w:p>
      <w:pPr>
        <w:pStyle w:val="Heading3"/>
      </w:pPr>
      <w:r>
        <w:t>Fin du fichier: tasks_roles.js</w:t>
      </w:r>
    </w:p>
    <w:p>
      <w:pPr>
        <w:pStyle w:val="Heading3"/>
      </w:pPr>
      <w:r>
        <w:t>Début du fichier: tools.js</w:t>
      </w:r>
    </w:p>
    <w:p>
      <w:r>
        <w:t>// tools.js - Gestion des outils</w:t>
        <w:br/>
        <w:br/>
        <w:t>function showToolForm(taskId) {</w:t>
        <w:br/>
        <w:t xml:space="preserve">    document.getElementById('tool-form-' + taskId).style.display = 'block';</w:t>
        <w:br/>
        <w:t xml:space="preserve">    fetch('/tools/all')</w:t>
        <w:br/>
        <w:t xml:space="preserve">    .then(response =&gt; response.json())</w:t>
        <w:br/>
        <w:t xml:space="preserve">    .then(data =&gt; {</w:t>
        <w:br/>
        <w:t xml:space="preserve">      const selectElem = document.getElementById('existing-tools-' + taskId);</w:t>
        <w:br/>
        <w:t xml:space="preserve">      selectElem.innerHTML = "";</w:t>
        <w:br/>
        <w:t xml:space="preserve">      data.forEach(tool =&gt; {</w:t>
        <w:br/>
        <w:t xml:space="preserve">        const option = document.createElement('option');</w:t>
        <w:br/>
        <w:t xml:space="preserve">        option.value = tool.id;</w:t>
        <w:br/>
        <w:t xml:space="preserve">        option.text = tool.name;</w:t>
        <w:br/>
        <w:t xml:space="preserve">        selectElem.appendChild(option);</w:t>
        <w:br/>
        <w:t xml:space="preserve">      });</w:t>
        <w:br/>
        <w:t xml:space="preserve">    })</w:t>
        <w:br/>
        <w:t xml:space="preserve">    .catch(error =&gt; {</w:t>
        <w:br/>
        <w:t xml:space="preserve">      alert("Erreur lors du chargement des outils existants: " + error.message);</w:t>
        <w:br/>
        <w:t xml:space="preserve">    });</w:t>
        <w:br/>
        <w:t xml:space="preserve">  }</w:t>
        <w:br/>
        <w:t xml:space="preserve">  </w:t>
        <w:br/>
        <w:t xml:space="preserve">  function hideToolForm(taskId) {</w:t>
        <w:br/>
        <w:t xml:space="preserve">    document.getElementById('tool-form-' + taskId).style.display = 'none';</w:t>
        <w:br/>
        <w:t xml:space="preserve">  }</w:t>
        <w:br/>
        <w:t xml:space="preserve">  </w:t>
        <w:br/>
        <w:t xml:space="preserve">  function submitTools(taskId) {</w:t>
        <w:br/>
        <w:t xml:space="preserve">    const selectElem = document.getElementById('existing-tools-' + taskId);</w:t>
        <w:br/>
        <w:t xml:space="preserve">    const newToolsInput = document.getElementById('new-tools-' + taskId);</w:t>
        <w:br/>
        <w:t xml:space="preserve">    const existingToolIds = Array.from(selectElem.selectedOptions).map(opt =&gt; parseInt(opt.value));</w:t>
        <w:br/>
        <w:t xml:space="preserve">    const newTools = newToolsInput.value.split(",").map(item =&gt; item.trim()).filter(item =&gt; item.length &gt; 0);</w:t>
        <w:br/>
        <w:t xml:space="preserve">    const payload = {</w:t>
        <w:br/>
        <w:t xml:space="preserve">      task_id: parseInt(taskId),</w:t>
        <w:br/>
        <w:t xml:space="preserve">      existing_tool_ids: existingToolIds,</w:t>
        <w:br/>
        <w:t xml:space="preserve">      new_tools: newTools</w:t>
        <w:br/>
        <w:t xml:space="preserve">    };</w:t>
        <w:br/>
        <w:t xml:space="preserve">    fetch('/tools/add', {</w:t>
        <w:br/>
        <w:t xml:space="preserve">      method: 'POST',</w:t>
        <w:br/>
        <w:t xml:space="preserve">      headers: { 'Content-Type': 'application/json' },</w:t>
        <w:br/>
        <w:t xml:space="preserve">      body: JSON.stringify(payload)</w:t>
        <w:br/>
        <w:t xml:space="preserve">    })</w:t>
        <w:br/>
        <w:t xml:space="preserve">    .then(response =&gt; response.json())</w:t>
        <w:br/>
        <w:t xml:space="preserve">    .then(data =&gt; {</w:t>
        <w:br/>
        <w:t xml:space="preserve">      const noToolsMsg = document.getElementById('no-tools-msg-' + taskId);</w:t>
        <w:br/>
        <w:t xml:space="preserve">      if (noToolsMsg) {</w:t>
        <w:br/>
        <w:t xml:space="preserve">        noToolsMsg.parentNode.removeChild(noToolsMsg);</w:t>
        <w:br/>
        <w:t xml:space="preserve">      }</w:t>
        <w:br/>
        <w:t xml:space="preserve">      const toolsContainer = document.getElementById('tools-for-task-' + taskId);</w:t>
        <w:br/>
        <w:t xml:space="preserve">      let ul = toolsContainer.querySelector('ul');</w:t>
        <w:br/>
        <w:t xml:space="preserve">      if (!ul) {</w:t>
        <w:br/>
        <w:t xml:space="preserve">        ul = document.createElement('ul');</w:t>
        <w:br/>
        <w:t xml:space="preserve">        toolsContainer.appendChild(ul);</w:t>
        <w:br/>
        <w:t xml:space="preserve">      }</w:t>
        <w:br/>
        <w:t xml:space="preserve">      let addBtn = ul.querySelector('li.add-tool-li');</w:t>
        <w:br/>
        <w:t xml:space="preserve">      if (addBtn) {</w:t>
        <w:br/>
        <w:t xml:space="preserve">        addBtn.parentNode.removeChild(addBtn);</w:t>
        <w:br/>
        <w:t xml:space="preserve">      }</w:t>
        <w:br/>
        <w:t xml:space="preserve">      data.added_tools.forEach(tool =&gt; {</w:t>
        <w:br/>
        <w:t xml:space="preserve">        const li = document.createElement('li');</w:t>
        <w:br/>
        <w:t xml:space="preserve">        li.setAttribute("data-tool-id", tool.id);</w:t>
        <w:br/>
        <w:t xml:space="preserve">        li.innerHTML = tool.name + ` &lt;button class="icon-btn" onclick="deleteToolFromTask('${taskId}', '${tool.id}')"&gt;</w:t>
        <w:br/>
        <w:t xml:space="preserve">                                      &lt;i class="fa-solid fa-trash"&gt;&lt;/i&gt;&lt;/button&gt;`;</w:t>
        <w:br/>
        <w:t xml:space="preserve">        ul.appendChild(li);</w:t>
        <w:br/>
        <w:t xml:space="preserve">      });</w:t>
        <w:br/>
        <w:t xml:space="preserve">      const newAddLi = document.createElement('li');</w:t>
        <w:br/>
        <w:t xml:space="preserve">      newAddLi.className = 'add-tool-li';</w:t>
        <w:br/>
        <w:t xml:space="preserve">      newAddLi.innerHTML = `&lt;button class="icon-btn add-tool-btn" onclick="showToolForm('${taskId}')"&gt;</w:t>
        <w:br/>
        <w:t xml:space="preserve">                              &lt;i class="fa-solid fa-plus"&gt;&lt;/i&gt;</w:t>
        <w:br/>
        <w:t xml:space="preserve">                            &lt;/button&gt;`;</w:t>
        <w:br/>
        <w:t xml:space="preserve">      ul.appendChild(newAddLi);</w:t>
        <w:br/>
        <w:t xml:space="preserve">      selectElem.selectedIndex = -1;</w:t>
        <w:br/>
        <w:t xml:space="preserve">      newToolsInput.value = "";</w:t>
        <w:br/>
        <w:t xml:space="preserve">      hideToolForm(taskId);</w:t>
        <w:br/>
        <w:t xml:space="preserve">    })</w:t>
        <w:br/>
        <w:t xml:space="preserve">    .catch(error =&gt; {</w:t>
        <w:br/>
        <w:t xml:space="preserve">      alert(error.message);</w:t>
        <w:br/>
        <w:t xml:space="preserve">    });</w:t>
        <w:br/>
        <w:t xml:space="preserve">  }</w:t>
        <w:br/>
        <w:t xml:space="preserve">  </w:t>
        <w:br/>
        <w:t xml:space="preserve">  function deleteToolFromTask(taskId, toolId) {</w:t>
        <w:br/>
        <w:t xml:space="preserve">    if (!confirm("Confirmez-vous la suppression de cet outil ?")) return;</w:t>
        <w:br/>
        <w:t xml:space="preserve">    fetch(`/activities/tasks/${taskId}/tools/${toolId}`, { method: 'DELETE' })</w:t>
        <w:br/>
        <w:t xml:space="preserve">    .then(response =&gt; response.json())</w:t>
        <w:br/>
        <w:t xml:space="preserve">    .then(data =&gt; {</w:t>
        <w:br/>
        <w:t xml:space="preserve">      const toolsContainer = document.getElementById('tools-for-task-' + taskId);</w:t>
        <w:br/>
        <w:t xml:space="preserve">      const ul = toolsContainer.querySelector('ul');</w:t>
        <w:br/>
        <w:t xml:space="preserve">      if (!ul) return;</w:t>
        <w:br/>
        <w:t xml:space="preserve">      const realToolElem = ul.querySelector(`li[data-tool-id="${toolId}"]`);</w:t>
        <w:br/>
        <w:t xml:space="preserve">      if (realToolElem) {</w:t>
        <w:br/>
        <w:t xml:space="preserve">        realToolElem.parentNode.removeChild(realToolElem);</w:t>
        <w:br/>
        <w:t xml:space="preserve">      }</w:t>
        <w:br/>
        <w:t xml:space="preserve">      let addBtn = ul.querySelector('li.add-tool-li');</w:t>
        <w:br/>
        <w:t xml:space="preserve">      if (!addBtn) {</w:t>
        <w:br/>
        <w:t xml:space="preserve">        const newAddLi = document.createElement('li');</w:t>
        <w:br/>
        <w:t xml:space="preserve">        newAddLi.className = 'add-tool-li';</w:t>
        <w:br/>
        <w:t xml:space="preserve">        newAddLi.innerHTML = `&lt;button class="icon-btn add-tool-btn" onclick="showToolForm('${taskId}')"&gt;</w:t>
        <w:br/>
        <w:t xml:space="preserve">                                &lt;i class="fa-solid fa-plus"&gt;&lt;/i&gt;</w:t>
        <w:br/>
        <w:t xml:space="preserve">                              &lt;/button&gt;`;</w:t>
        <w:br/>
        <w:t xml:space="preserve">        ul.appendChild(newAddLi);</w:t>
        <w:br/>
        <w:t xml:space="preserve">      }</w:t>
        <w:br/>
        <w:t xml:space="preserve">    })</w:t>
        <w:br/>
        <w:t xml:space="preserve">    .catch(error =&gt; {</w:t>
        <w:br/>
        <w:t xml:space="preserve">      alert(error.message);</w:t>
        <w:br/>
        <w:t xml:space="preserve">    });</w:t>
        <w:br/>
        <w:t xml:space="preserve">  }</w:t>
        <w:br/>
        <w:t xml:space="preserve">  </w:t>
      </w:r>
    </w:p>
    <w:p>
      <w:pPr>
        <w:pStyle w:val="Heading3"/>
      </w:pPr>
      <w:r>
        <w:t>Fin du fichier: tools.js</w:t>
      </w:r>
    </w:p>
    <w:p>
      <w:pPr>
        <w:pStyle w:val="Heading3"/>
      </w:pPr>
      <w:r>
        <w:t>Début du fichier: translate_softskills.js</w:t>
      </w:r>
    </w:p>
    <w:p>
      <w:r>
        <w:t>// Code/static/js/translate_softskills.js</w:t>
        <w:br/>
        <w:br/>
        <w:t>function openTranslateSoftskillsModal(activityId) {</w:t>
        <w:br/>
        <w:t xml:space="preserve">  window.translateSoftskillsActivityId = activityId;</w:t>
        <w:br/>
        <w:t xml:space="preserve">  document.getElementById('translateSoftskillsModal').style.display = 'block';</w:t>
        <w:br/>
        <w:t>}</w:t>
        <w:br/>
        <w:br/>
        <w:t>function closeTranslateSoftskillsModal() {</w:t>
        <w:br/>
        <w:t xml:space="preserve">  document.getElementById('translateSoftskillsModal').style.display = 'none';</w:t>
        <w:br/>
        <w:t xml:space="preserve">  window.translateSoftskillsActivityId = null;</w:t>
        <w:br/>
        <w:t>}</w:t>
        <w:br/>
        <w:br/>
        <w:t>function submitSoftskillsTranslation() {</w:t>
        <w:br/>
        <w:t xml:space="preserve">  const activityId = window.translateSoftskillsActivityId;</w:t>
        <w:br/>
        <w:t xml:space="preserve">  if (!activityId) {</w:t>
        <w:br/>
        <w:t xml:space="preserve">    alert("Erreur : activityId introuvable.");</w:t>
        <w:br/>
        <w:t xml:space="preserve">    return;</w:t>
        <w:br/>
        <w:t xml:space="preserve">  }</w:t>
        <w:br/>
        <w:t xml:space="preserve">  // Récupère le texte saisi par l'utilisateur</w:t>
        <w:br/>
        <w:t xml:space="preserve">  const userInputElem = document.getElementById('translateSoftskillsInput');</w:t>
        <w:br/>
        <w:t xml:space="preserve">  const userInput = (userInputElem?.value || "").trim();</w:t>
        <w:br/>
        <w:t xml:space="preserve">  if (!userInput) {</w:t>
        <w:br/>
        <w:t xml:space="preserve">    alert("Veuillez saisir quelque chose dans le champ des soft skills.");</w:t>
        <w:br/>
        <w:t xml:space="preserve">    return;</w:t>
        <w:br/>
        <w:t xml:space="preserve">  }</w:t>
        <w:br/>
        <w:br/>
        <w:t xml:space="preserve">  showSpinner();</w:t>
        <w:br/>
        <w:br/>
        <w:t xml:space="preserve">  // (1) Récupère le contexte de l'activité</w:t>
        <w:br/>
        <w:t xml:space="preserve">  fetch(`/activities/${activityId}/details`)</w:t>
        <w:br/>
        <w:t xml:space="preserve">    .then(resp =&gt; {</w:t>
        <w:br/>
        <w:t xml:space="preserve">      if (!resp.ok) {</w:t>
        <w:br/>
        <w:t xml:space="preserve">        throw new Error("Erreur lors de la récupération du contexte (details).");</w:t>
        <w:br/>
        <w:t xml:space="preserve">      }</w:t>
        <w:br/>
        <w:t xml:space="preserve">      return resp.json();</w:t>
        <w:br/>
        <w:t xml:space="preserve">    })</w:t>
        <w:br/>
        <w:t xml:space="preserve">    .then(activityData =&gt; {</w:t>
        <w:br/>
        <w:t xml:space="preserve">      if (activityData.error) {</w:t>
        <w:br/>
        <w:t xml:space="preserve">        throw new Error(activityData.error);</w:t>
        <w:br/>
        <w:t xml:space="preserve">      }</w:t>
        <w:br/>
        <w:br/>
        <w:t xml:space="preserve">      // (2) Prépare les données pour la traduction (l'IA)</w:t>
        <w:br/>
        <w:t xml:space="preserve">      const payload = {</w:t>
        <w:br/>
        <w:t xml:space="preserve">        user_input: userInput,        // &lt;--- on envoie la variable userInput en JSON</w:t>
        <w:br/>
        <w:t xml:space="preserve">        activity_data: {</w:t>
        <w:br/>
        <w:t xml:space="preserve">          name: activityData.name,</w:t>
        <w:br/>
        <w:t xml:space="preserve">          tasks: activityData.tasks || [],</w:t>
        <w:br/>
        <w:t xml:space="preserve">          constraints: activityData.constraints || [],</w:t>
        <w:br/>
        <w:t xml:space="preserve">          outgoing: activityData.outgoing || []</w:t>
        <w:br/>
        <w:t xml:space="preserve">        }</w:t>
        <w:br/>
        <w:t xml:space="preserve">      };</w:t>
        <w:br/>
        <w:br/>
        <w:t xml:space="preserve">      return fetch('/translate_softskills/translate', {</w:t>
        <w:br/>
        <w:t xml:space="preserve">        method: 'POST',</w:t>
        <w:br/>
        <w:t xml:space="preserve">        headers: { 'Content-Type': 'application/json' },</w:t>
        <w:br/>
        <w:t xml:space="preserve">        body: JSON.stringify(payload)</w:t>
        <w:br/>
        <w:t xml:space="preserve">      });</w:t>
        <w:br/>
        <w:t xml:space="preserve">    })</w:t>
        <w:br/>
        <w:t xml:space="preserve">    .then(resp =&gt; {</w:t>
        <w:br/>
        <w:t xml:space="preserve">      if (!resp.ok) {</w:t>
        <w:br/>
        <w:t xml:space="preserve">        throw new Error("Réponse non OK de /translate_softskills/translate");</w:t>
        <w:br/>
        <w:t xml:space="preserve">      }</w:t>
        <w:br/>
        <w:t xml:space="preserve">      return resp.json();</w:t>
        <w:br/>
        <w:t xml:space="preserve">    })</w:t>
        <w:br/>
        <w:t xml:space="preserve">    .then(data =&gt; {</w:t>
        <w:br/>
        <w:t xml:space="preserve">      if (data.error) {</w:t>
        <w:br/>
        <w:t xml:space="preserve">        throw new Error(data.error);</w:t>
        <w:br/>
        <w:t xml:space="preserve">      }</w:t>
        <w:br/>
        <w:t xml:space="preserve">      const proposals = data.proposals;</w:t>
        <w:br/>
        <w:t xml:space="preserve">      if (!proposals || !Array.isArray(proposals) || proposals.length === 0) {</w:t>
        <w:br/>
        <w:t xml:space="preserve">        throw new Error("L'IA n'a renvoyé aucune HSC.");</w:t>
        <w:br/>
        <w:t xml:space="preserve">      }</w:t>
        <w:br/>
        <w:br/>
        <w:t xml:space="preserve">      // Ferme la modale d'input</w:t>
        <w:br/>
        <w:t xml:space="preserve">      closeTranslateSoftskillsModal();</w:t>
        <w:br/>
        <w:br/>
        <w:t xml:space="preserve">      // (3) Insère les HSC en base, via /softskills/add</w:t>
        <w:br/>
        <w:t xml:space="preserve">      const addPromises = proposals.map(p =&gt; {</w:t>
        <w:br/>
        <w:t xml:space="preserve">        return fetch('/softskills/add', {</w:t>
        <w:br/>
        <w:t xml:space="preserve">          method: 'POST',</w:t>
        <w:br/>
        <w:t xml:space="preserve">          headers: { 'Content-Type': 'application/json' },</w:t>
        <w:br/>
        <w:t xml:space="preserve">          body: JSON.stringify({</w:t>
        <w:br/>
        <w:t xml:space="preserve">            activity_id: activityId,</w:t>
        <w:br/>
        <w:t xml:space="preserve">            habilete: p.habilete || "Habilete ?",</w:t>
        <w:br/>
        <w:t xml:space="preserve">            niveau: p.niveau || "2 (Acquisition)",</w:t>
        <w:br/>
        <w:t xml:space="preserve">            justification: p.justification || ""</w:t>
        <w:br/>
        <w:t xml:space="preserve">          })</w:t>
        <w:br/>
        <w:t xml:space="preserve">        })</w:t>
        <w:br/>
        <w:t xml:space="preserve">        .then(r =&gt; r.json())</w:t>
        <w:br/>
        <w:t xml:space="preserve">        .then(res =&gt; {</w:t>
        <w:br/>
        <w:t xml:space="preserve">          if (res.error) {</w:t>
        <w:br/>
        <w:t xml:space="preserve">            console.error("Erreur insertion softskill:", res.error);</w:t>
        <w:br/>
        <w:t xml:space="preserve">          }</w:t>
        <w:br/>
        <w:t xml:space="preserve">        })</w:t>
        <w:br/>
        <w:t xml:space="preserve">        .catch(err =&gt; {</w:t>
        <w:br/>
        <w:t xml:space="preserve">          console.error("Erreur /softskills/add:", err);</w:t>
        <w:br/>
        <w:t xml:space="preserve">        });</w:t>
        <w:br/>
        <w:t xml:space="preserve">      });</w:t>
        <w:br/>
        <w:br/>
        <w:t xml:space="preserve">      return Promise.all(addPromises);</w:t>
        <w:br/>
        <w:t xml:space="preserve">    })</w:t>
        <w:br/>
        <w:t xml:space="preserve">    .then(() =&gt; {</w:t>
        <w:br/>
        <w:t xml:space="preserve">      // (4) On rafraîchit partiellement la liste HSC</w:t>
        <w:br/>
        <w:t xml:space="preserve">      hideSpinner();</w:t>
        <w:br/>
        <w:t xml:space="preserve">      updateSoftskillsList(activityId);</w:t>
        <w:br/>
        <w:t xml:space="preserve">    })</w:t>
        <w:br/>
        <w:t xml:space="preserve">    .catch(err =&gt; {</w:t>
        <w:br/>
        <w:t xml:space="preserve">      hideSpinner();</w:t>
        <w:br/>
        <w:t xml:space="preserve">      console.error("Erreur finale traduction HSC:", err);</w:t>
        <w:br/>
        <w:t xml:space="preserve">      alert("Erreur finale traduction HSC : " + err.message);</w:t>
        <w:br/>
        <w:t xml:space="preserve">    });</w:t>
        <w:br/>
        <w:t>}</w:t>
        <w:br/>
      </w:r>
    </w:p>
    <w:p>
      <w:pPr>
        <w:pStyle w:val="Heading3"/>
      </w:pPr>
      <w:r>
        <w:t>Fin du fichier: translate_softskills.js</w:t>
      </w:r>
    </w:p>
    <w:p>
      <w:pPr>
        <w:pStyle w:val="Heading2"/>
      </w:pPr>
      <w:r>
        <w:t>3. Structure de la Base de Données (Texte)</w:t>
      </w:r>
    </w:p>
    <w:p>
      <w:pPr>
        <w:pStyle w:val="Heading3"/>
      </w:pPr>
      <w:r>
        <w:t>Table: activities</w:t>
      </w:r>
    </w:p>
    <w:p>
      <w:r>
        <w:t>• id (INTEGER)</w:t>
      </w:r>
    </w:p>
    <w:p>
      <w:r>
        <w:t>• shape_id (VARCHAR(50))</w:t>
      </w:r>
    </w:p>
    <w:p>
      <w:r>
        <w:t>• name (VARCHAR(200))</w:t>
      </w:r>
    </w:p>
    <w:p>
      <w:r>
        <w:t>• description (TEXT)</w:t>
      </w:r>
    </w:p>
    <w:p>
      <w:r>
        <w:t>• is_result (BOOLEAN)</w:t>
      </w:r>
    </w:p>
    <w:p>
      <w:pPr>
        <w:pStyle w:val="Heading3"/>
      </w:pPr>
      <w:r>
        <w:t>Table: data</w:t>
      </w:r>
    </w:p>
    <w:p>
      <w:r>
        <w:t>• id (INTEGER)</w:t>
      </w:r>
    </w:p>
    <w:p>
      <w:r>
        <w:t>• shape_id (VARCHAR(50))</w:t>
      </w:r>
    </w:p>
    <w:p>
      <w:r>
        <w:t>• name (VARCHAR(255))</w:t>
      </w:r>
    </w:p>
    <w:p>
      <w:r>
        <w:t>• type (VARCHAR(50))</w:t>
      </w:r>
    </w:p>
    <w:p>
      <w:r>
        <w:t>• description (TEXT)</w:t>
      </w:r>
    </w:p>
    <w:p>
      <w:r>
        <w:t>• layer (VARCHAR(50))</w:t>
      </w:r>
    </w:p>
    <w:p>
      <w:pPr>
        <w:pStyle w:val="Heading3"/>
      </w:pPr>
      <w:r>
        <w:t>Table: roles</w:t>
      </w:r>
    </w:p>
    <w:p>
      <w:r>
        <w:t>• id (INTEGER)</w:t>
      </w:r>
    </w:p>
    <w:p>
      <w:r>
        <w:t>• name (VARCHAR(100))</w:t>
      </w:r>
    </w:p>
    <w:p>
      <w:r>
        <w:t>• onboarding_plan (TEXT)</w:t>
      </w:r>
    </w:p>
    <w:p>
      <w:pPr>
        <w:pStyle w:val="Heading3"/>
      </w:pPr>
      <w:r>
        <w:t>Table: tools</w:t>
      </w:r>
    </w:p>
    <w:p>
      <w:r>
        <w:t>• id (INTEGER)</w:t>
      </w:r>
    </w:p>
    <w:p>
      <w:r>
        <w:t>• name (VARCHAR(255))</w:t>
      </w:r>
    </w:p>
    <w:p>
      <w:r>
        <w:t>• description (TEXT)</w:t>
      </w:r>
    </w:p>
    <w:p>
      <w:pPr>
        <w:pStyle w:val="Heading3"/>
      </w:pPr>
      <w:r>
        <w:t>Table: activity_roles</w:t>
      </w:r>
    </w:p>
    <w:p>
      <w:r>
        <w:t>• activity_id (INTEGER)</w:t>
      </w:r>
    </w:p>
    <w:p>
      <w:r>
        <w:t>• role_id (INTEGER)</w:t>
      </w:r>
    </w:p>
    <w:p>
      <w:r>
        <w:t>• status (VARCHAR(50))</w:t>
      </w:r>
    </w:p>
    <w:p>
      <w:pPr>
        <w:pStyle w:val="Heading3"/>
      </w:pPr>
      <w:r>
        <w:t>Table: aptitudes</w:t>
      </w:r>
    </w:p>
    <w:p>
      <w:r>
        <w:t>• id (INTEGER)</w:t>
      </w:r>
    </w:p>
    <w:p>
      <w:r>
        <w:t>• description (TEXT)</w:t>
      </w:r>
    </w:p>
    <w:p>
      <w:r>
        <w:t>• activity_id (INTEGER)</w:t>
      </w:r>
    </w:p>
    <w:p>
      <w:pPr>
        <w:pStyle w:val="Heading3"/>
      </w:pPr>
      <w:r>
        <w:t>Table: competencies</w:t>
      </w:r>
    </w:p>
    <w:p>
      <w:r>
        <w:t>• id (INTEGER)</w:t>
      </w:r>
    </w:p>
    <w:p>
      <w:r>
        <w:t>• description (TEXT)</w:t>
      </w:r>
    </w:p>
    <w:p>
      <w:r>
        <w:t>• activity_id (INTEGER)</w:t>
      </w:r>
    </w:p>
    <w:p>
      <w:pPr>
        <w:pStyle w:val="Heading3"/>
      </w:pPr>
      <w:r>
        <w:t>Table: constraints</w:t>
      </w:r>
    </w:p>
    <w:p>
      <w:r>
        <w:t>• id (INTEGER)</w:t>
      </w:r>
    </w:p>
    <w:p>
      <w:r>
        <w:t>• description (TEXT)</w:t>
      </w:r>
    </w:p>
    <w:p>
      <w:r>
        <w:t>• activity_id (INTEGER)</w:t>
      </w:r>
    </w:p>
    <w:p>
      <w:pPr>
        <w:pStyle w:val="Heading3"/>
      </w:pPr>
      <w:r>
        <w:t>Table: links</w:t>
      </w:r>
    </w:p>
    <w:p>
      <w:r>
        <w:t>• id (INTEGER)</w:t>
      </w:r>
    </w:p>
    <w:p>
      <w:r>
        <w:t>• source_activity_id (INTEGER)</w:t>
      </w:r>
    </w:p>
    <w:p>
      <w:r>
        <w:t>• source_data_id (INTEGER)</w:t>
      </w:r>
    </w:p>
    <w:p>
      <w:r>
        <w:t>• target_activity_id (INTEGER)</w:t>
      </w:r>
    </w:p>
    <w:p>
      <w:r>
        <w:t>• target_data_id (INTEGER)</w:t>
      </w:r>
    </w:p>
    <w:p>
      <w:r>
        <w:t>• type (VARCHAR(50))</w:t>
      </w:r>
    </w:p>
    <w:p>
      <w:r>
        <w:t>• description (TEXT)</w:t>
      </w:r>
    </w:p>
    <w:p>
      <w:pPr>
        <w:pStyle w:val="Heading3"/>
      </w:pPr>
      <w:r>
        <w:t>Table: savoir_faires</w:t>
      </w:r>
    </w:p>
    <w:p>
      <w:r>
        <w:t>• id (INTEGER)</w:t>
      </w:r>
    </w:p>
    <w:p>
      <w:r>
        <w:t>• description (TEXT)</w:t>
      </w:r>
    </w:p>
    <w:p>
      <w:r>
        <w:t>• activity_id (INTEGER)</w:t>
      </w:r>
    </w:p>
    <w:p>
      <w:pPr>
        <w:pStyle w:val="Heading3"/>
      </w:pPr>
      <w:r>
        <w:t>Table: savoirs</w:t>
      </w:r>
    </w:p>
    <w:p>
      <w:r>
        <w:t>• id (INTEGER)</w:t>
      </w:r>
    </w:p>
    <w:p>
      <w:r>
        <w:t>• description (TEXT)</w:t>
      </w:r>
    </w:p>
    <w:p>
      <w:r>
        <w:t>• activity_id (INTEGER)</w:t>
      </w:r>
    </w:p>
    <w:p>
      <w:pPr>
        <w:pStyle w:val="Heading3"/>
      </w:pPr>
      <w:r>
        <w:t>Table: softskills</w:t>
      </w:r>
    </w:p>
    <w:p>
      <w:r>
        <w:t>• id (INTEGER)</w:t>
      </w:r>
    </w:p>
    <w:p>
      <w:r>
        <w:t>• habilete (VARCHAR(255))</w:t>
      </w:r>
    </w:p>
    <w:p>
      <w:r>
        <w:t>• niveau (VARCHAR(10))</w:t>
      </w:r>
    </w:p>
    <w:p>
      <w:r>
        <w:t>• justification (TEXT)</w:t>
      </w:r>
    </w:p>
    <w:p>
      <w:r>
        <w:t>• activity_id (INTEGER)</w:t>
      </w:r>
    </w:p>
    <w:p>
      <w:pPr>
        <w:pStyle w:val="Heading3"/>
      </w:pPr>
      <w:r>
        <w:t>Table: tasks</w:t>
      </w:r>
    </w:p>
    <w:p>
      <w:r>
        <w:t>• id (INTEGER)</w:t>
      </w:r>
    </w:p>
    <w:p>
      <w:r>
        <w:t>• name (VARCHAR(255))</w:t>
      </w:r>
    </w:p>
    <w:p>
      <w:r>
        <w:t>• description (TEXT)</w:t>
      </w:r>
    </w:p>
    <w:p>
      <w:r>
        <w:t>• order (INTEGER)</w:t>
      </w:r>
    </w:p>
    <w:p>
      <w:r>
        <w:t>• activity_id (INTEGER)</w:t>
      </w:r>
    </w:p>
    <w:p>
      <w:pPr>
        <w:pStyle w:val="Heading3"/>
      </w:pPr>
      <w:r>
        <w:t>Table: performances</w:t>
      </w:r>
    </w:p>
    <w:p>
      <w:r>
        <w:t>• id (INTEGER)</w:t>
      </w:r>
    </w:p>
    <w:p>
      <w:r>
        <w:t>• name (VARCHAR(255))</w:t>
      </w:r>
    </w:p>
    <w:p>
      <w:r>
        <w:t>• description (TEXT)</w:t>
      </w:r>
    </w:p>
    <w:p>
      <w:r>
        <w:t>• link_id (INTEGER)</w:t>
      </w:r>
    </w:p>
    <w:p>
      <w:pPr>
        <w:pStyle w:val="Heading3"/>
      </w:pPr>
      <w:r>
        <w:t>Table: task_roles</w:t>
      </w:r>
    </w:p>
    <w:p>
      <w:r>
        <w:t>• task_id (INTEGER)</w:t>
      </w:r>
    </w:p>
    <w:p>
      <w:r>
        <w:t>• role_id (INTEGER)</w:t>
      </w:r>
    </w:p>
    <w:p>
      <w:r>
        <w:t>• status (VARCHAR(50))</w:t>
      </w:r>
    </w:p>
    <w:p>
      <w:pPr>
        <w:pStyle w:val="Heading3"/>
      </w:pPr>
      <w:r>
        <w:t>Table: task_tools</w:t>
      </w:r>
    </w:p>
    <w:p>
      <w:r>
        <w:t>• task_id (INTEGER)</w:t>
      </w:r>
    </w:p>
    <w:p>
      <w:r>
        <w:t>• tool_id (INTEGER)</w:t>
      </w:r>
    </w:p>
    <w:p>
      <w:pPr>
        <w:pStyle w:val="Heading2"/>
      </w:pPr>
      <w:r>
        <w:t>4. Diagramme Visuel de la Base de Données</w:t>
      </w:r>
    </w:p>
    <w:p>
      <w:r>
        <w:t>Diagramme généré : C:\Users\Hubert.AFDEC\A.F.D.E.C\DEV_OPTIQ - Code_App\database_schema.png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D12BF654E12B429B152E6F6322A9B7" ma:contentTypeVersion="10" ma:contentTypeDescription="Crée un document." ma:contentTypeScope="" ma:versionID="dbc280f667007d67f59cffda6ec242e7">
  <xsd:schema xmlns:xsd="http://www.w3.org/2001/XMLSchema" xmlns:xs="http://www.w3.org/2001/XMLSchema" xmlns:p="http://schemas.microsoft.com/office/2006/metadata/properties" xmlns:ns2="ddd9b7d0-021c-4b36-9f31-aaccd6b3fef2" xmlns:ns3="f31498ac-12d6-4186-b382-b3cb6a228c97" targetNamespace="http://schemas.microsoft.com/office/2006/metadata/properties" ma:root="true" ma:fieldsID="9799a3b0e95a0ef2cfd8ae3d98fe4098" ns2:_="" ns3:_="">
    <xsd:import namespace="ddd9b7d0-021c-4b36-9f31-aaccd6b3fef2"/>
    <xsd:import namespace="f31498ac-12d6-4186-b382-b3cb6a228c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d9b7d0-021c-4b36-9f31-aaccd6b3f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9b2fe8df-d4a6-4f1d-82fb-0d4faa86472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1498ac-12d6-4186-b382-b3cb6a228c9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6712d41-215c-4fb1-b925-7d3a9e061108}" ma:internalName="TaxCatchAll" ma:showField="CatchAllData" ma:web="f31498ac-12d6-4186-b382-b3cb6a228c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dd9b7d0-021c-4b36-9f31-aaccd6b3fef2">
      <Terms xmlns="http://schemas.microsoft.com/office/infopath/2007/PartnerControls"/>
    </lcf76f155ced4ddcb4097134ff3c332f>
    <TaxCatchAll xmlns="f31498ac-12d6-4186-b382-b3cb6a228c97"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95C17AF-74B2-4472-A122-081469F4FDEC}"/>
</file>

<file path=customXml/itemProps3.xml><?xml version="1.0" encoding="utf-8"?>
<ds:datastoreItem xmlns:ds="http://schemas.openxmlformats.org/officeDocument/2006/customXml" ds:itemID="{BFC4C3E0-5D21-4050-BDA8-93DE76D02218}"/>
</file>

<file path=customXml/itemProps4.xml><?xml version="1.0" encoding="utf-8"?>
<ds:datastoreItem xmlns:ds="http://schemas.openxmlformats.org/officeDocument/2006/customXml" ds:itemID="{08BD6EF3-433C-42FE-9A9C-AE4530B4913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0x010100A8D12BF654E12B429B152E6F6322A9B7</vt:lpwstr>
  </property>
  <property fmtid="{D5CDD505-2E9C-101B-9397-08002B2CF9AE}" pid="3" name="MediaServiceImageTags">
    <vt:lpwstr/>
  </property>
</Properties>
</file>