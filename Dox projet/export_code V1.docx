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activities_list.html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37f4fdd5526b_migration_initiale_avec_la_nouvelle_.py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main.js</w:t>
      </w:r>
    </w:p>
    <w:p>
      <w:r>
        <w:t xml:space="preserve">        📄 softskills.js</w:t>
      </w:r>
    </w:p>
    <w:p>
      <w:r>
        <w:t xml:space="preserve">        📄 tasks.js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t># ------------------------------------------------------------------------------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# Ignorer les fichiers cachés</w:t>
        <w:br/>
        <w:t xml:space="preserve">        if item.startswith("."):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  # Ignorer certains dossiers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except Exception as e:</w:t>
        <w:br/>
        <w:t xml:space="preserve">                doc.add_paragraph(f"❌ Erreur de lecture pour {file}: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  # Récupère la métadonnée globale de vos modèles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 (avec relations entre tables)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"""</w:t>
        <w:br/>
        <w:t xml:space="preserve">    Crée un diagramme relationnel (ERD) où chaque table est un seul noeud</w:t>
        <w:br/>
        <w:t xml:space="preserve">    listant ses colonnes, et où les foreign keys relient les tables entre elles.</w:t>
        <w:br/>
        <w:t xml:space="preserve">    """</w:t>
        <w:br/>
        <w:t xml:space="preserve">    graph = pydot.Dot(graph_type="digraph", rankdir="LR")</w:t>
        <w:br/>
        <w:br/>
        <w:t xml:space="preserve">    # Dictionnaire pour référencer les noeuds par nom de table</w:t>
        <w:br/>
        <w:t xml:space="preserve">    table_nodes = {}</w:t>
        <w:br/>
        <w:br/>
        <w:t xml:space="preserve">    # 1️⃣ Créer un noeud "record" pour chaque table</w:t>
        <w:br/>
        <w:t xml:space="preserve">    for table in metadata.tables.values():</w:t>
        <w:br/>
        <w:t xml:space="preserve">        # Label : { tableName | col1 : type1\ncol2 : type2\n... }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# \l force un saut de ligne "left-justified"</w:t>
        <w:br/>
        <w:t xml:space="preserve">        label += "\\l".join(cols) + "\\l}"</w:t>
        <w:br/>
        <w:t xml:space="preserve">        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# 2️⃣ Ajouter des arêtes pour chaque Foreign Key</w:t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# Indiquer la colonne qui fait la FK</w:t>
        <w:br/>
        <w:t xml:space="preserve">            edge_label = f"{fk.parent.name} → {fk.column.name}"</w:t>
        <w:br/>
        <w:t xml:space="preserve">            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app.py</w:t>
      </w:r>
    </w:p>
    <w:p>
      <w:r>
        <w:t># Code/app.py</w:t>
        <w:br/>
        <w:t>import os</w:t>
        <w:br/>
        <w:t>import sys</w:t>
        <w:br/>
        <w:t>from dotenv import load_dotenv</w:t>
        <w:br/>
        <w:br/>
        <w:t># Charger les variables d'environnement depuis le fichier .env</w:t>
        <w:br/>
        <w:t>load_dotenv()</w:t>
        <w:br/>
        <w:br/>
        <w:t># Ajouter dynamiquement le chemin du projet (pour que les imports internes fonctionnent)</w:t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Flask, jsonify</w:t>
        <w:br/>
        <w:t>from flask_migrate import Migrate</w:t>
        <w:br/>
        <w:t>from Code.extensions import db</w:t>
        <w:br/>
        <w:br/>
        <w:t>def create_app():</w:t>
        <w:br/>
        <w:t xml:space="preserve">    # Indiquer explicitement le chemin complet du dossier static qui est à la racine du projet</w:t>
        <w:br/>
        <w:t xml:space="preserve">    static_folder = os.path.join(parent_dir, 'static')</w:t>
        <w:br/>
        <w:t xml:space="preserve">    app = Flask(__name__, static_folder=static_folder)</w:t>
        <w:br/>
        <w:t xml:space="preserve">    </w:t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</w:t>
        <w:br/>
        <w:t xml:space="preserve">    from Code.routes.activities import activities_bp</w:t>
        <w:br/>
        <w:t xml:space="preserve">    app.register_blueprint(activities_bp)</w:t>
        <w:br/>
        <w:t xml:space="preserve">    from Code.routes.tools import tools_bp</w:t>
        <w:br/>
        <w:t xml:space="preserve">    app.register_blueprint(tools_bp)</w:t>
        <w:br/>
        <w:t xml:space="preserve">    from Code.routes.skills import skills_bp</w:t>
        <w:br/>
        <w:t xml:space="preserve">    app.register_blueprint(skills_bp)</w:t>
        <w:br/>
        <w:t xml:space="preserve">    from Code.routes.softskills import softskills_bp</w:t>
        <w:br/>
        <w:t xml:space="preserve">    app.register_blueprint(softskills_bp)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t xml:space="preserve">    </w:t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t xml:space="preserve">    </w:t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__init__.py</w:t>
      </w:r>
    </w:p>
    <w:p>
      <w:r>
        <w:t># Code Module initialisé</w:t>
        <w:br/>
      </w:r>
    </w:p>
    <w:p>
      <w:pPr>
        <w:pStyle w:val="Heading3"/>
      </w:pPr>
      <w:r>
        <w:t>models.py</w:t>
      </w:r>
    </w:p>
    <w:p>
      <w:r>
        <w:t>from Code.extensions import db</w:t>
        <w:br/>
        <w:br/>
        <w:t># Table d'association entre Task et Tool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class Activities(db.Model):</w:t>
        <w:br/>
        <w:t xml:space="preserve">    __tablename__ = 'activities'</w:t>
        <w:br/>
        <w:br/>
        <w:t xml:space="preserve">    id = db.Column(db.Integer, primary_key=True)</w:t>
        <w:br/>
        <w:t xml:space="preserve">    # Identifiant stable provenant de Visio (pour éviter de recréer/supprimer l'activité à chaque fois)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# Relation avec les tâches (ordonnées par 'order')</w:t>
        <w:br/>
        <w:t xml:space="preserve">    tasks = db.relationship(</w:t>
        <w:br/>
        <w:t xml:space="preserve">        'Task',</w:t>
        <w:br/>
        <w:t xml:space="preserve">        backref='activity',</w:t>
        <w:br/>
        <w:t xml:space="preserve">        lazy=True,</w:t>
        <w:br/>
        <w:t xml:space="preserve">        order_by='Task.order',</w:t>
        <w:br/>
        <w:t xml:space="preserve">        cascade="all, delete-orphan"</w:t>
        <w:br/>
        <w:t xml:space="preserve">    )</w:t>
        <w:br/>
        <w:br/>
        <w:t xml:space="preserve">    # Relation avec les compétences validées</w:t>
        <w:br/>
        <w:t xml:space="preserve">    competencies = db.relationship(</w:t>
        <w:br/>
        <w:t xml:space="preserve">        'Competency',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 xml:space="preserve">    # Relation avec les habiletés socio-cognitives (softskills)</w:t>
        <w:br/>
        <w:t xml:space="preserve">    softskills = db.relationship(</w:t>
        <w:br/>
        <w:t xml:space="preserve">        'Softskill',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br/>
        <w:t xml:space="preserve">    id = db.Column(db.Integer, primary_key=True)</w:t>
        <w:br/>
        <w:t xml:space="preserve">    # Permet de faire des mises à jour partielles sur les Data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</w:t>
        <w:br/>
        <w:t xml:space="preserve">    description = db.Column(db.Text, nullable=True)</w:t>
        <w:br/>
        <w:t xml:space="preserve">    layer = db.Column(db.String(50), nullable=True)</w:t>
        <w:br/>
        <w:br/>
        <w:t>class Task(db.Model):</w:t>
        <w:br/>
        <w:t xml:space="preserve">    __tablename__ = 'tasks'</w:t>
        <w:br/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# Relation Many-to-Many avec Tool</w:t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br/>
        <w:t xml:space="preserve">    id = db.Column(db.Integer, primary_key=True)</w:t>
        <w:br/>
        <w:t xml:space="preserve">    habilete = db.Column(db.String(255), nullable=False)</w:t>
        <w:br/>
        <w:t xml:space="preserve">    # Stocke le niveau sous forme de chaîne ("1", "2", "3" ou "4")</w:t>
        <w:br/>
        <w:t xml:space="preserve">    niveau = db.Column(db.String(10), nullable=False)</w:t>
        <w:br/>
        <w:t xml:space="preserve">    activity_id = db.Column(db.Integer, db.ForeignKey('activities.id'), nullable=False)</w:t>
        <w:br/>
        <w:br/>
        <w:t># --- Gestion des rôles ---</w:t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br/>
        <w:t xml:space="preserve">    def __repr__(self):</w:t>
        <w:br/>
        <w:t xml:space="preserve">        return f"&lt;Role {self.name}&gt;"</w:t>
        <w:br/>
        <w:br/>
        <w:t># Table d'association pour les rôles affectés aux activités.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  # Par exemple "Garant"</w:t>
        <w:br/>
        <w:t>)</w:t>
        <w:br/>
        <w:br/>
        <w:t># Table d'association pour les rôles affectés aux tâches.</w:t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  # Par exemple "Réalisateur", "Approbateur", etc.</w:t>
        <w:br/>
        <w:t>)</w:t>
        <w:br/>
        <w:br/>
        <w:t># --- Nouvelle table pour les liaisons (Links) ---</w:t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# Si la source est une activité</w:t>
        <w:br/>
        <w:t xml:space="preserve">    source_activity_id = db.Column(db.Integer, db.ForeignKey('activities.id'), nullable=True)</w:t>
        <w:br/>
        <w:t xml:space="preserve">    # Si la source est un Data</w:t>
        <w:br/>
        <w:t xml:space="preserve">    source_data_id = db.Column(db.Integer, db.ForeignKey('data.id'), nullable=True)</w:t>
        <w:br/>
        <w:t xml:space="preserve">    # Si la cible est une activité</w:t>
        <w:br/>
        <w:t xml:space="preserve">    target_activity_id = db.Column(db.Integer, db.ForeignKey('activities.id'), nullable=True)</w:t>
        <w:br/>
        <w:t xml:space="preserve">    # Si la cible est un Data</w:t>
        <w:br/>
        <w:t xml:space="preserve">    target_data_id = db.Column(db.Integer, db.ForeignKey('data.id'), nullable=True)</w:t>
        <w:br/>
        <w:t xml:space="preserve">    type = db.Column(db.String(50), nullable=False)    # Ex: "nourrissante", "déclenchante", "Retour", etc.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return self.source_activity_id if self.source_activity_id is not None else self.source_data_id</w:t>
        <w:br/>
        <w:br/>
        <w:t xml:space="preserve">    @property</w:t>
        <w:br/>
        <w:t xml:space="preserve">    def target_id(self):</w:t>
        <w:br/>
        <w:t xml:space="preserve">        return self.target_activity_id if self.target_activity_id is not None else self.target_data_id</w:t>
        <w:br/>
      </w:r>
    </w:p>
    <w:p>
      <w:pPr>
        <w:pStyle w:val="Heading3"/>
      </w:pPr>
      <w:r>
        <w:t>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activities.py</w:t>
      </w:r>
    </w:p>
    <w:p>
      <w:r>
        <w:t># Code/routes/activities.py</w:t>
        <w:br/>
        <w:br/>
        <w:t>import os</w:t>
        <w:br/>
        <w:t>import io</w:t>
        <w:br/>
        <w:t>import contextlib</w:t>
        <w:br/>
        <w:t>from flask import Blueprint, jsonify, request, render_template</w:t>
        <w:br/>
        <w:t>from Code.extensions import db</w:t>
        <w:br/>
        <w:t>from Code.models.models import Activities, Data, Link, Task, Tool, Competency, Softskill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# On suppose que pour un lien de type "input", la source contient l'information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Afficher uniquement les activités non marquées comme résultat</w:t>
        <w:br/>
        <w:t xml:space="preserve">        activities = Activities.query.filter_by(is_result=False).all()</w:t>
        <w:br/>
        <w:t xml:space="preserve">        activity_data = []</w:t>
        <w:br/>
        <w:t xml:space="preserve">        for activity in activities:</w:t>
        <w:br/>
        <w:t xml:space="preserve">            # Pour les connexions, on utilise le modèle Link (compatibilité assurée par les propriétés source_id et target_id)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</w:t>
        <w:br/>
        <w:t xml:space="preserve">                })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</w:t>
        <w:br/>
        <w:t xml:space="preserve">            })</w:t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</w:r>
    </w:p>
    <w:p>
      <w:pPr>
        <w:pStyle w:val="Heading3"/>
      </w:pPr>
      <w:r>
        <w:t>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Competency</w:t>
        <w:br/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2 ou 3 propositions de compétences via l'IA (NF X50-124).</w:t>
        <w:br/>
        <w:t xml:space="preserve">    Reçoit en JSON les infos de l'activité (name, input_data, output_data, tasks, tools).</w:t>
        <w:br/>
        <w:t xml:space="preserve">    """</w:t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la liste de tâches</w:t>
        <w:br/>
        <w:t xml:space="preserve">    tasks_data = data.get("tasks", [])</w:t>
        <w:br/>
        <w:t xml:space="preserve">    if tasks_data and isinstance(tasks_data[0], dict):</w:t>
        <w:br/>
        <w:t xml:space="preserve">        tasks_list = [t.get("name", "") for t in tasks_data]</w:t>
        <w:br/>
        <w:t xml:space="preserve">    else:</w:t>
        <w:br/>
        <w:t xml:space="preserve">        tasks_list = tasks_data if isinstance(tasks_data, list) else []</w:t>
        <w:br/>
        <w:t xml:space="preserve">    tasks_str = ", ".join(tasks_list) if tasks_list else ""</w:t>
        <w:br/>
        <w:br/>
        <w:t xml:space="preserve">    # Extraire la liste d'outils</w:t>
        <w:br/>
        <w:t xml:space="preserve">    tools_data = data.get("tools", [])</w:t>
        <w:br/>
        <w:t xml:space="preserve">    if tools_data and isinstance(tools_data[0], dict):</w:t>
        <w:br/>
        <w:t xml:space="preserve">        tools_list = [t.get("name", "") for t in tools_data]</w:t>
        <w:br/>
        <w:t xml:space="preserve">    else:</w:t>
        <w:br/>
        <w:t xml:space="preserve">        tools_list = tools_data if isinstance(tools_data, list) else []</w:t>
        <w:br/>
        <w:t xml:space="preserve">    tools_str = ", ".join(tools_list) if tools_list else ""</w:t>
        <w:br/>
        <w:br/>
        <w:t xml:space="preserve">    prompt = f"""</w:t>
        <w:br/>
        <w:t>Vous êtes un expert en gestion des compétences selon la norme NF X50-124.</w:t>
        <w:br/>
        <w:t>Proposez 2 ou 3 phrases de compétences pour l'activité suivante :</w:t>
        <w:br/>
        <w:br/>
        <w:t>- Nom : {activity_name}</w:t>
        <w:br/>
        <w:t>- Données d'entrée : {input_data_value}</w:t>
        <w:br/>
        <w:t>- Données de sortie : {output_data_value}</w:t>
        <w:br/>
        <w:t>- Tâches : {tasks_str or "Aucune tâche"}</w:t>
        <w:br/>
        <w:t>- Outils : {tools_str or "Aucun outil"}</w:t>
        <w:br/>
        <w:br/>
        <w:t>Contraintes :</w:t>
        <w:br/>
        <w:t>1) Chaque phrase doit être rédigée en une seule phrase sans utiliser de listes.</w:t>
        <w:br/>
        <w:t>2) Ne mentionnez pas l'environnement ni le niveau de performance.</w:t>
        <w:br/>
        <w:t>3) Ne listez pas explicitement "Données, Tâches, Outils".</w:t>
        <w:br/>
        <w:t>4) Chaque phrase doit commencer par un verbe d'action.</w:t>
        <w:br/>
        <w:t>5) Générez exactement 2 ou 3 phrases, chacune sur une nouvelle ligne.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Propose 3-4 habiletés socio-cognitives (HSC) via l'IA, renvoyées en JSON.</w:t>
        <w:br/>
        <w:t xml:space="preserve">    """</w:t>
        <w:br/>
        <w:t xml:space="preserve">    data = request.get_json()</w:t>
        <w:br/>
        <w:t xml:space="preserve">    if not data:</w:t>
        <w:br/>
        <w:t xml:space="preserve">        return jsonify({"error": "Aucune donnée reçue"}), 400</w:t>
        <w:br/>
        <w:t xml:space="preserve">    </w:t>
        <w:br/>
        <w:t xml:space="preserve">    activity_info = data.get("activity", "")</w:t>
        <w:br/>
        <w:t xml:space="preserve">    competencies_info = data.get("competencies", "")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une activité avec ses compétences existantes :</w:t>
        <w:br/>
        <w:br/>
        <w:t>Activité : {activity_info}</w:t>
        <w:br/>
        <w:t>Compétences existantes : {competencies_info}</w:t>
        <w:br/>
        <w:br/>
        <w:t>Propose 3 ou 4 habiletés socio-cognitives officielles (norme X50-766) jugées essentielles pour cette activité.</w:t>
        <w:br/>
        <w:t>Utilise uniquement la liste suivante (n'invente pas d'autres habiletés) :</w:t>
        <w:br/>
        <w:t>{x50_766_hsc}</w:t>
        <w:br/>
        <w:br/>
        <w:t>Pour chaque habileté, indique un niveau entre 1 et 4 (1 = Aptitude, 4 = Excellence).</w:t>
        <w:br/>
        <w:t>Réponds au format JSON, par exemple :</w:t>
        <w:br/>
        <w:t>[</w:t>
        <w:br/>
        <w:t xml:space="preserve">  {{"habilete": "Auto-évaluation", "niveau": "2"}},</w:t>
        <w:br/>
        <w:t xml:space="preserve">  {{"habilete": "Planification", "niveau": "3"}}</w:t>
        <w:br/>
        <w:t>]</w:t>
        <w:br/>
        <w:t>"""</w:t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max_tokens=400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jsonify(proposals)</w:t>
        <w:br/>
        <w:t xml:space="preserve">    except Exception as e:</w:t>
        <w:br/>
        <w:t xml:space="preserve">        return jsonify({"error": f"Erreur lors de la récupération des habiletés socio-cognitives : {str(e)}"}), 500</w:t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une softskill (HSC) dans la table 'softskills'.</w:t>
        <w:br/>
        <w:t xml:space="preserve">    JSON attendu : { "activity_id": &lt;int&gt;, "habilete": &lt;str&gt;, "niveau":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t xml:space="preserve">    new_softskill = Softskill(activity_id=activity_id, habilete=habilete, niveau=niveau)</w:t>
        <w:br/>
        <w:t xml:space="preserve">    try:</w:t>
        <w:br/>
        <w:t xml:space="preserve">        db.session.add(new_softskill)</w:t>
        <w:br/>
        <w:t xml:space="preserve">        db.session.commit()</w:t>
        <w:br/>
        <w:t xml:space="preserve">        return jsonify({</w:t>
        <w:br/>
        <w:t xml:space="preserve">            "id": new_softskill.id,</w:t>
        <w:br/>
        <w:t xml:space="preserve">            "activity_id": new_softskill.activity_id,</w:t>
        <w:br/>
        <w:t xml:space="preserve">            "habilete": new_softskill.habilete,</w:t>
        <w:br/>
        <w:t xml:space="preserve">            "niveau": new_softskill.niveau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Reçoit un texte libre (user_input) et renvoie une liste d'HSC.</w:t>
        <w:br/>
        <w:t xml:space="preserve">    Pour limiter la réponse à 3 à 5 HSC, le prompt demande explicitement de ne pas proposer plus de 5 objets.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 texte libre décrivant des soft skills :</w:t>
        <w:br/>
        <w:t>"{user_input}"</w:t>
        <w:br/>
        <w:br/>
        <w:t>Analyse ce texte dans le contexte de l'activité et des tâches associées, et traduis-le en une liste de 3 à 5 habiletés socio-cognitives issues de la norme X50-766.</w:t>
        <w:br/>
        <w:t>Utilise uniquement la liste suivante (n'invente pas d'autres habiletés) :</w:t>
        <w:br/>
        <w:t>{x50_766_hsc}</w:t>
        <w:br/>
        <w:br/>
        <w:t>Pour chaque habileté, attribue un niveau entre 1 et 4 (1 = Aptitude, 4 = Excellence).</w:t>
        <w:br/>
        <w:t>Réponds au format JSON, par exemple :</w:t>
        <w:br/>
        <w:t>[</w:t>
        <w:br/>
        <w:t xml:space="preserve">  {{"habilete": "Auto-évaluation", "niveau": "2"}},</w:t>
        <w:br/>
        <w:t xml:space="preserve">  {{"habilete": "Planification", "niveau": "3"}}</w:t>
        <w:br/>
        <w:t>]</w:t>
        <w:br/>
        <w:br/>
        <w:t>Ne propose jamais plus de 5 objets dans le tableau.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selon la norme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max_tokens=400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jsonify({"proposals": proposals})</w:t>
        <w:br/>
        <w:t xml:space="preserve">    except Exception as e:</w:t>
        <w:br/>
        <w:t xml:space="preserve">        return jsonify({"error": f"Erreur lors de la traduction des softskills : {str(e)}"}), 500</w:t>
        <w:br/>
        <w:br/>
        <w:t>@softskills_bp.route('/&lt;int:softskill_id&gt;', methods=['PUT'])</w:t>
        <w:br/>
        <w:t>def update_softskill(softskill_id):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@softskills_bp.route('/&lt;int:softskill_id&gt;', methods=['DELETE'])</w:t>
        <w:br/>
        <w:t>def delete_softskill(softskill_id):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tasks.py</w:t>
      </w:r>
    </w:p>
    <w:p>
      <w:r>
        <w:t>from flask import Blueprint, request, jsonify</w:t>
        <w:br/>
        <w:t>from Code.extensions import db</w:t>
        <w:br/>
        <w:t>from Code.models.models import Task, Activities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</w:r>
    </w:p>
    <w:p>
      <w:pPr>
        <w:pStyle w:val="Heading3"/>
      </w:pPr>
      <w:r>
        <w:t>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__init__.py</w:t>
      </w:r>
    </w:p>
    <w:p>
      <w:r>
        <w:t># Initialisation du module routes</w:t>
        <w:br/>
      </w:r>
    </w:p>
    <w:p>
      <w:pPr>
        <w:pStyle w:val="Heading3"/>
      </w:pPr>
      <w:r>
        <w:t>activities_list.html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&lt;style&gt;</w:t>
        <w:br/>
        <w:t xml:space="preserve">    body { font-family: Arial, sans-serif; }</w:t>
        <w:br/>
        <w:t xml:space="preserve">    .update-btn {</w:t>
        <w:br/>
        <w:t xml:space="preserve">      background-color: green;</w:t>
        <w:br/>
        <w:t xml:space="preserve">      color: white;</w:t>
        <w:br/>
        <w:t xml:space="preserve">      padding: 10px 15px;</w:t>
        <w:br/>
        <w:t xml:space="preserve">      border: none;</w:t>
        <w:br/>
        <w:t xml:space="preserve">      border-radius: 5px;</w:t>
        <w:br/>
        <w:t xml:space="preserve">      cursor: pointer;</w:t>
        <w:br/>
        <w:t xml:space="preserve">      margin-bottom: 20px;</w:t>
        <w:br/>
        <w:t xml:space="preserve">      font-size: 1em;</w:t>
        <w:br/>
        <w:t xml:space="preserve">    }</w:t>
        <w:br/>
        <w:t xml:space="preserve">    .activity-container { border: 1px solid #aaa; margin-bottom: 20px; overflow: hidden; }</w:t>
        <w:br/>
        <w:t xml:space="preserve">    .activity-header {</w:t>
        <w:br/>
        <w:t xml:space="preserve">      background-color: #add8e6;</w:t>
        <w:br/>
        <w:t xml:space="preserve">      padding: 5px;</w:t>
        <w:br/>
        <w:t xml:space="preserve">      font-size: 0.9em;</w:t>
        <w:br/>
        <w:t xml:space="preserve">      cursor: pointer;</w:t>
        <w:br/>
        <w:t xml:space="preserve">      display: flex;</w:t>
        <w:br/>
        <w:t xml:space="preserve">      align-items: center;</w:t>
        <w:br/>
        <w:t xml:space="preserve">    }</w:t>
        <w:br/>
        <w:t xml:space="preserve">    .activity-header h2 { margin: 0; flex-grow: 1; }</w:t>
        <w:br/>
        <w:t xml:space="preserve">    .toggle-icon { font-size: 1em; margin-right: 5px; }</w:t>
        <w:br/>
        <w:t xml:space="preserve">    .activity-details { padding: 5px; display: none; }</w:t>
        <w:br/>
        <w:t xml:space="preserve">    .connections-container {</w:t>
        <w:br/>
        <w:t xml:space="preserve">      display: flex;</w:t>
        <w:br/>
        <w:t xml:space="preserve">      justify-content: space-between;</w:t>
        <w:br/>
        <w:t xml:space="preserve">      flex-wrap: wrap;</w:t>
        <w:br/>
        <w:t xml:space="preserve">      margin-top: 10px;</w:t>
        <w:br/>
        <w:t xml:space="preserve">    }</w:t>
        <w:br/>
        <w:t xml:space="preserve">    .connections-container &gt; div { width: 48%; }</w:t>
        <w:br/>
        <w:t xml:space="preserve">    .conn-table { width: 100%; border-collapse: collapse; margin-bottom: 10px; }</w:t>
        <w:br/>
        <w:t xml:space="preserve">    .conn-table th, .conn-table td { border: 1px solid #ccc; padding: 4px; text-align: left; }</w:t>
        <w:br/>
        <w:t xml:space="preserve">    .conn-table th { background-color: #cce5ff; }</w:t>
        <w:br/>
        <w:t xml:space="preserve">    /* Mise en forme conditionnelle des données */</w:t>
        <w:br/>
        <w:t xml:space="preserve">    .declenchante { font-weight: bold; }</w:t>
        <w:br/>
        <w:t xml:space="preserve">    .nourrissante { font-style: italic; }</w:t>
        <w:br/>
        <w:t xml:space="preserve">    .tasks-section { margin-top: 10px; }</w:t>
        <w:br/>
        <w:t xml:space="preserve">    .task {</w:t>
        <w:br/>
        <w:t xml:space="preserve">      border: 1px solid #ddd;</w:t>
        <w:br/>
        <w:t xml:space="preserve">      padding: 5px;</w:t>
        <w:br/>
        <w:t xml:space="preserve">      margin-bottom: 10px;</w:t>
        <w:br/>
        <w:t xml:space="preserve">      display: flex;</w:t>
        <w:br/>
        <w:t xml:space="preserve">      flex-direction: column;</w:t>
        <w:br/>
        <w:t xml:space="preserve">    }</w:t>
        <w:br/>
        <w:t xml:space="preserve">    /* Ligne principale de la tâche en deux colonnes */</w:t>
        <w:br/>
        <w:t xml:space="preserve">    .task-row {</w:t>
        <w:br/>
        <w:t xml:space="preserve">      display: flex;</w:t>
        <w:br/>
        <w:t xml:space="preserve">      justify-content: space-between;</w:t>
        <w:br/>
        <w:t xml:space="preserve">      align-items: flex-start;</w:t>
        <w:br/>
        <w:t xml:space="preserve">    }</w:t>
        <w:br/>
        <w:t xml:space="preserve">    .task-left {</w:t>
        <w:br/>
        <w:t xml:space="preserve">      display: flex;</w:t>
        <w:br/>
        <w:t xml:space="preserve">      align-items: center;</w:t>
        <w:br/>
        <w:t xml:space="preserve">      gap: 5px;</w:t>
        <w:br/>
        <w:t xml:space="preserve">      flex: 1;</w:t>
        <w:br/>
        <w:t xml:space="preserve">    }</w:t>
        <w:br/>
        <w:t xml:space="preserve">    .task-right {</w:t>
        <w:br/>
        <w:t xml:space="preserve">      display: flex;</w:t>
        <w:br/>
        <w:t xml:space="preserve">      flex-direction: column;</w:t>
        <w:br/>
        <w:t xml:space="preserve">      align-items: flex-start;</w:t>
        <w:br/>
        <w:t xml:space="preserve">      gap: 5px;</w:t>
        <w:br/>
        <w:t xml:space="preserve">      max-width: 250px;</w:t>
        <w:br/>
        <w:t xml:space="preserve">    }</w:t>
        <w:br/>
        <w:t xml:space="preserve">    .task-title { max-width: 45ch; word-wrap: break-word; }</w:t>
        <w:br/>
        <w:t xml:space="preserve">    /* Liste des outils : chaque li sur sa propre ligne */</w:t>
        <w:br/>
        <w:t xml:space="preserve">    .tools-list ul {</w:t>
        <w:br/>
        <w:t xml:space="preserve">      list-style: none;</w:t>
        <w:br/>
        <w:t xml:space="preserve">      padding: 0;</w:t>
        <w:br/>
        <w:t xml:space="preserve">      margin: 0;</w:t>
        <w:br/>
        <w:t xml:space="preserve">    }</w:t>
        <w:br/>
        <w:t xml:space="preserve">    .tools-list li {</w:t>
        <w:br/>
        <w:t xml:space="preserve">      background: #f0f0f0;</w:t>
        <w:br/>
        <w:t xml:space="preserve">      padding: 2px 5px;</w:t>
        <w:br/>
        <w:t xml:space="preserve">      border-radius: 3px;</w:t>
        <w:br/>
        <w:t xml:space="preserve">      margin-bottom: 5px;</w:t>
        <w:br/>
        <w:t xml:space="preserve">      display: block;</w:t>
        <w:br/>
        <w:t xml:space="preserve">    }</w:t>
        <w:br/>
        <w:t xml:space="preserve">    /* Bouton d'ajout d'outil : affiché dans un li à part */</w:t>
        <w:br/>
        <w:t xml:space="preserve">    .add-tool-li {</w:t>
        <w:br/>
        <w:t xml:space="preserve">      background: none;</w:t>
        <w:br/>
        <w:t xml:space="preserve">      border: none;</w:t>
        <w:br/>
        <w:t xml:space="preserve">      padding: 0;</w:t>
        <w:br/>
        <w:t xml:space="preserve">      margin: 0;</w:t>
        <w:br/>
        <w:t xml:space="preserve">      display: block;</w:t>
        <w:br/>
        <w:t xml:space="preserve">    }</w:t>
        <w:br/>
        <w:t xml:space="preserve">    .edit-task-form {</w:t>
        <w:br/>
        <w:t xml:space="preserve">      display: none;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  width: 100%;</w:t>
        <w:br/>
        <w:t xml:space="preserve">    }</w:t>
        <w:br/>
        <w:t xml:space="preserve">    .task-form, .tool-form {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}</w:t>
        <w:br/>
        <w:t xml:space="preserve">    .icon-btn {</w:t>
        <w:br/>
        <w:t xml:space="preserve">      background: none;</w:t>
        <w:br/>
        <w:t xml:space="preserve">      border: none;</w:t>
        <w:br/>
        <w:t xml:space="preserve">      cursor: pointer;</w:t>
        <w:br/>
        <w:t xml:space="preserve">      margin-left: 5px;</w:t>
        <w:br/>
        <w:t xml:space="preserve">    }</w:t>
        <w:br/>
        <w:t xml:space="preserve">    .icon-btn i { font-size: 1em; }</w:t>
        <w:br/>
        <w:t xml:space="preserve">  &lt;/style&gt;</w:t>
        <w:br/>
        <w:t>&lt;/head&gt;</w:t>
        <w:br/>
        <w:t>&lt;body&gt;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&lt;h1&gt;Liste des activités&lt;/h1&gt;</w:t>
        <w:br/>
        <w:t xml:space="preserve">  &lt;!-- Ligne de test pour vérifier que ce template est bien utilisé --&gt;</w:t>
        <w:br/>
        <w:t xml:space="preserve">  &lt;p style="color:red; font-weight:bold;"&gt;Test : {{ test_hello }}&lt;/p&gt;</w:t>
        <w:br/>
        <w:t xml:space="preserve">  {% for item in activity_data %}</w:t>
        <w:br/>
        <w:t xml:space="preserve">    &lt;div class="activity-container"&gt;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t xml:space="preserve">      &lt;div class="activity-details" id="details-{{ item.activity.id }}"&gt;</w:t>
        <w:br/>
        <w:t xml:space="preserve">        &lt;p&gt;{{ item.activity.description or "" }}&lt;/p&gt;</w:t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Section des tâches --&gt;</w:t>
        <w:br/>
        <w:t xml:space="preserve">        &lt;div class="tasks-section"&gt;</w:t>
        <w:br/>
        <w:t xml:space="preserve">          &lt;h3&gt;Tâches&lt;/h3&gt;</w:t>
        <w:br/>
        <w:t xml:space="preserve">          &lt;div id="tasks-container-{{ item.activity.id }}"&gt;</w:t>
        <w:br/>
        <w:t xml:space="preserve">            {% if item.tasks and item.tasks|length &gt; 0 %}</w:t>
        <w:br/>
        <w:t xml:space="preserve">              &lt;ul id="tasks-list-{{ item.activity.id }}"&gt;</w:t>
        <w:br/>
        <w:t xml:space="preserve">                {% for task in item.tasks %}</w:t>
        <w:br/>
        <w:t xml:space="preserve">                  &lt;li class="task" id="task-{{ task.id }}" data-task-id="{{ task.id }}"&gt;</w:t>
        <w:br/>
        <w:t xml:space="preserve">                    &lt;div class="task-row"&gt;</w:t>
        <w:br/>
        <w:t xml:space="preserve">                      &lt;!-- Colonne de gauche --&gt;</w:t>
        <w:br/>
        <w:t xml:space="preserve">                      &lt;div class="task-left"&gt;</w:t>
        <w:br/>
        <w:t xml:space="preserve">                        &lt;i class="fa-solid fa-bars icon-btn" style="cursor: move;"&gt;&lt;/i&gt;</w:t>
        <w:br/>
        <w:t xml:space="preserve">                        &lt;span class="task-title"&gt;</w:t>
        <w:br/>
        <w:t xml:space="preserve">                          &lt;strong id="task-name-display-{{ task.id }}"&gt;{{ task.name }}&lt;/strong&gt;</w:t>
        <w:br/>
        <w:t xml:space="preserve">                          {% if task.description %}</w:t>
        <w:br/>
        <w:t xml:space="preserve">                            - &lt;span id="task-desc-display-{{ task.id }}"&gt;{{ task.description }}&lt;/span&gt;</w:t>
        <w:br/>
        <w:t xml:space="preserve">                          {% endif %}</w:t>
        <w:br/>
        <w:t xml:space="preserve">                        &lt;/span&gt;</w:t>
        <w:br/>
        <w:t xml:space="preserve">                        &lt;button class="icon-btn" onclick="deleteTask('{{ item.activity.id }}', '{{ task.id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  &lt;button class="icon-btn" onclick="showEditTaskForm('{{ item.activity.id }}', '{{ task.id }}', '{{ task.name }}', '{{ task.description | default('') }}')"&gt;</w:t>
        <w:br/>
        <w:t xml:space="preserve">                          &lt;i class="fa-solid fa-pencil"&gt;&lt;/i&gt;</w:t>
        <w:br/>
        <w:t xml:space="preserve">                        &lt;/button&gt;</w:t>
        <w:br/>
        <w:t xml:space="preserve">                      &lt;/div&gt;</w:t>
        <w:br/>
        <w:t xml:space="preserve">                      &lt;!-- Colonne de droite --&gt;</w:t>
        <w:br/>
        <w:t xml:space="preserve">                      &lt;div class="task-right"&gt;</w:t>
        <w:br/>
        <w:t xml:space="preserve">                        &lt;div class="tools-list" id="tools-for-task-{{ task.id }}"&gt;</w:t>
        <w:br/>
        <w:t xml:space="preserve">                          &lt;ul&gt;</w:t>
        <w:br/>
        <w:t xml:space="preserve">                            {% if task.tools and task.tools|length &gt; 0 %}</w:t>
        <w:br/>
        <w:t xml:space="preserve">                              {% for tool in task.tools %}</w:t>
        <w:br/>
        <w:t xml:space="preserve">                                &lt;li data-tool-id="{{ tool.id }}"&gt;</w:t>
        <w:br/>
        <w:t xml:space="preserve">                                  &lt;span class="tool-name"&gt;{{ tool.name }}&lt;/span&gt;</w:t>
        <w:br/>
        <w:t xml:space="preserve">                                  &lt;button class="icon-btn" onclick="deleteToolFromTask('{{ task.id }}', '{{ tool.id }}')"&gt;</w:t>
        <w:br/>
        <w:t xml:space="preserve">                                    &lt;i class="fa-solid fa-trash"&gt;&lt;/i&gt;</w:t>
        <w:br/>
        <w:t xml:space="preserve">                                  &lt;/button&gt;</w:t>
        <w:br/>
        <w:t xml:space="preserve">                                &lt;/li&gt;</w:t>
        <w:br/>
        <w:t xml:space="preserve">                              {% endfor %}</w:t>
        <w:br/>
        <w:t xml:space="preserve">                              &lt;!-- Bouton "+" dans un li séparé placé après la liste des outils --&gt;</w:t>
        <w:br/>
        <w:t xml:space="preserve">                              &lt;li class="add-tool-li"&gt;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else %}</w:t>
        <w:br/>
        <w:t xml:space="preserve">                              &lt;li id="no-tools-msg-{{ task.id }}"&gt;</w:t>
        <w:br/>
        <w:t xml:space="preserve">                                Aucun outil associé.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endif %}</w:t>
        <w:br/>
        <w:t xml:space="preserve">                          &lt;/ul&gt;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  &lt;!-- Formulaire d'édition de la tâche, affiché sous la ligne --&gt;</w:t>
        <w:br/>
        <w:t xml:space="preserve">                    &lt;div class="edit-task-form" id="edit-task-form-{{ task.id }}"&gt;</w:t>
        <w:br/>
        <w:t xml:space="preserve">                      &lt;input type="text" id="edit-task-name-{{ task.id }}" placeholder="Nom de la tâche" /&gt;</w:t>
        <w:br/>
        <w:t xml:space="preserve">                      &lt;input type="text" id="edit-task-desc-{{ task.id }}" placeholder="Description (optionnelle)" /&gt;</w:t>
        <w:br/>
        <w:t xml:space="preserve">                      &lt;button onclick="submitEditTask('{{ item.activity.id }}', '{{ task.id }}')"&gt;Enregistrer&lt;/button&gt;</w:t>
        <w:br/>
        <w:t xml:space="preserve">                      &lt;button onclick="hideEditTaskForm('{{ task.id }}')"&gt;Annuler&lt;/button&gt;</w:t>
        <w:br/>
        <w:t xml:space="preserve">                    &lt;/div&gt;</w:t>
        <w:br/>
        <w:t xml:space="preserve">                    &lt;!-- Formulaire d'ajout d'outils (invisible par défaut) --&gt;</w:t>
        <w:br/>
        <w:t xml:space="preserve">                    &lt;div id="tool-form-{{ task.id }}" class="tool-form" style="display: none;"&gt;</w:t>
        <w:br/>
        <w:t xml:space="preserve">                      &lt;div&gt;</w:t>
        <w:br/>
        <w:t xml:space="preserve">                        &lt;label for="existing-tools-{{ task.id }}"&gt;Outils existants:&lt;/label&gt;</w:t>
        <w:br/>
        <w:t xml:space="preserve">                        &lt;select id="existing-tools-{{ task.id }}" multiple style="width: 100%;"&gt;&lt;/select&gt;</w:t>
        <w:br/>
        <w:t xml:space="preserve">                      &lt;/div&gt;</w:t>
        <w:br/>
        <w:t xml:space="preserve">                      &lt;div&gt;</w:t>
        <w:br/>
        <w:t xml:space="preserve">                        &lt;label for="new-tools-{{ task.id }}"&gt;Nouveaux outils (séparés par des virgules):&lt;/label&gt;</w:t>
        <w:br/>
        <w:t xml:space="preserve">                        &lt;input type="text" id="new-tools-{{ task.id }}" placeholder="Ex: Outil1, Outil2" style="width: 100%;" /&gt;</w:t>
        <w:br/>
        <w:t xml:space="preserve">                      &lt;/div&gt;</w:t>
        <w:br/>
        <w:t xml:space="preserve">                      &lt;button onclick="submitTools('{{ task.id }}')"&gt;Enregistrer&lt;/button&gt;</w:t>
        <w:br/>
        <w:t xml:space="preserve">                      &lt;button onclick="hideToolForm('{{ task.id }}')"&gt;Annuler&lt;/button&gt;</w:t>
        <w:br/>
        <w:t xml:space="preserve">                    &lt;/div&gt;</w:t>
        <w:br/>
        <w:t xml:space="preserve">                  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 id="no-tasks-message-{{ item.activity.id }}"&gt;Aucune tâche enregistrée.&lt;/p&gt;</w:t>
        <w:br/>
        <w:t xml:space="preserve">            {% endif %}</w:t>
        <w:br/>
        <w:t xml:space="preserve">          &lt;/div&gt;</w:t>
        <w:br/>
        <w:t xml:space="preserve">          &lt;button onclick="showTaskForm('{{ item.activity.id }}')"&gt;</w:t>
        <w:br/>
        <w:t xml:space="preserve">            &lt;i class="fa-solid fa-plus"&gt;&lt;/i&gt; Ajouter une tâche</w:t>
        <w:br/>
        <w:t xml:space="preserve">          &lt;/button&gt;</w:t>
        <w:br/>
        <w:t xml:space="preserve">          &lt;div id="task-form-{{ item.activity.id }}" class="task-form" style="display:none;"&gt;</w:t>
        <w:br/>
        <w:t xml:space="preserve">            &lt;input type="text" id="task-name-{{ item.activity.id }}" placeholder="Nom de la tâche" /&gt;</w:t>
        <w:br/>
        <w:t xml:space="preserve">            &lt;input type="text" id="task-desc-{{ item.activity.id }}" placeholder="Description (optionnelle)" /&gt;</w:t>
        <w:br/>
        <w:t xml:space="preserve">            &lt;button onclick="submitTask('{{ item.activity.id }}')"&gt;Enregistrer&lt;/button&gt;</w:t>
        <w:br/>
        <w:t xml:space="preserve">            &lt;button onclick="hideTaskForm('{{ item.activity.id }}')"&gt;Annuler&lt;/button&gt;</w:t>
        <w:br/>
        <w:t xml:space="preserve">          &lt;/div&gt;</w:t>
        <w:br/>
        <w:t xml:space="preserve">        &lt;/div&gt;</w:t>
        <w:br/>
        <w:t xml:space="preserve">        &lt;!-- Bouton pour proposer des compétences pour cette activité --&gt;</w:t>
        <w:br/>
        <w:t xml:space="preserve">        &lt;button onclick="fetchActivityDetailsForSkills({{ item.activity.id }})" style="margin-top:10px; padding:8px 12px; font-size:0.9em;"&gt;</w:t>
        <w:br/>
        <w:t xml:space="preserve">          Proposer Compétences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{% endfor %}</w:t>
        <w:br/>
        <w:t xml:space="preserve">  &lt;script&gt;</w:t>
        <w:br/>
        <w:t xml:space="preserve">    // Bouton de mise à jour de la cartographie</w:t>
        <w:br/>
        <w:t xml:space="preserve">    document.getElementById('update-cartography-button').addEventListener('click', function() {</w:t>
        <w:br/>
        <w:t xml:space="preserve">        fetch('/activities/update-cartography')</w:t>
        <w:br/>
        <w:t xml:space="preserve">        .then(function(response) { return response.json(); })</w:t>
        <w:br/>
        <w:t xml:space="preserve">        .then(function(data) {</w:t>
        <w:br/>
        <w:t xml:space="preserve">            alert(data.message + "\n" + data.summary);</w:t>
        <w:br/>
        <w:t xml:space="preserve">            location.reload();</w:t>
        <w:br/>
        <w:t xml:space="preserve">        })</w:t>
        <w:br/>
        <w:t xml:space="preserve">        .catch(function(error) {</w:t>
        <w:br/>
        <w:t xml:space="preserve">            alert("Erreur lors de la mise à jour de la cartographie: " + error.message);</w:t>
        <w:br/>
        <w:t xml:space="preserve">        });</w:t>
        <w:br/>
        <w:t xml:space="preserve">    });</w:t>
        <w:br/>
        <w:t xml:space="preserve">    function toggleDetails(detailsId, headerElem) {</w:t>
        <w:br/>
        <w:t xml:space="preserve">        var detailsElem = document.getElementById(detailsId);</w:t>
        <w:br/>
        <w:t xml:space="preserve">        var iconElem = headerElem.querySelector('.toggle-icon');</w:t>
        <w:br/>
        <w:t xml:space="preserve">        var currentDisplay = window.getComputedStyle(detailsElem).display;</w:t>
        <w:br/>
        <w:t xml:space="preserve">        if (currentDisplay === "none") {</w:t>
        <w:br/>
        <w:t xml:space="preserve">            detailsElem.style.display = "block";</w:t>
        <w:br/>
        <w:t xml:space="preserve">            iconElem.textContent = "▼";</w:t>
        <w:br/>
        <w:t xml:space="preserve">        } else {</w:t>
        <w:br/>
        <w:t xml:space="preserve">            detailsElem.style.display = "none";</w:t>
        <w:br/>
        <w:t xml:space="preserve">            iconElem.textContent = "▶";</w:t>
        <w:br/>
        <w:t xml:space="preserve">        }</w:t>
        <w:br/>
        <w:t xml:space="preserve">    }</w:t>
        <w:br/>
        <w:t xml:space="preserve">    // Gestion du formulaire d'ajout de tâche</w:t>
        <w:br/>
        <w:t xml:space="preserve">    function showTaskForm(activityId) {</w:t>
        <w:br/>
        <w:t xml:space="preserve">        document.getElementById('task-form-' + activityId).style.display = 'block';</w:t>
        <w:br/>
        <w:t xml:space="preserve">    }</w:t>
        <w:br/>
        <w:t xml:space="preserve">    function hideTaskForm(activityId) {</w:t>
        <w:br/>
        <w:t xml:space="preserve">        document.getElementById('task-form-' + activityId).style.display = 'none';</w:t>
        <w:br/>
        <w:t xml:space="preserve">    }</w:t>
        <w:br/>
        <w:t xml:space="preserve">    function submitTask(activityId) {</w:t>
        <w:br/>
        <w:t xml:space="preserve">        var taskName = document.getElementById('task-name-' + activityId).value;</w:t>
        <w:br/>
        <w:t xml:space="preserve">        var taskDesc = document.getElementById('task-desc-' + activityId).value;</w:t>
        <w:br/>
        <w:t xml:space="preserve">        if (!taskName)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name: taskName, description: taskDesc })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l'ajout de la tâche.");</w:t>
        <w:br/>
        <w:t xml:space="preserve">        })</w:t>
        <w:br/>
        <w:t xml:space="preserve">        .then(function(data) {</w:t>
        <w:br/>
        <w:t xml:space="preserve">            var tasksList = document.getElementById('tasks-list-' + activityId);</w:t>
        <w:br/>
        <w:t xml:space="preserve">            if (!tasksList) {</w:t>
        <w:br/>
        <w:t xml:space="preserve">                var noTasksMsg = document.getElementById('no-tasks-message-' + activityId);</w:t>
        <w:br/>
        <w:t xml:space="preserve">                if (noTasksMsg) { noTasksMsg.parentNode.removeChild(noTasksMsg); }</w:t>
        <w:br/>
        <w:t xml:space="preserve">                tasksList = document.createElement('ul');</w:t>
        <w:br/>
        <w:t xml:space="preserve">                tasksList.id = 'tasks-list-' + activityId;</w:t>
        <w:br/>
        <w:t xml:space="preserve">                var tasksSection = document.getElementById('task-form-' + activityId).parentNode;</w:t>
        <w:br/>
        <w:t xml:space="preserve">                tasksSection.appendChild(tasksList);</w:t>
        <w:br/>
        <w:t xml:space="preserve">            }</w:t>
        <w:br/>
        <w:t xml:space="preserve">            var li = document.createElement('li');</w:t>
        <w:br/>
        <w:t xml:space="preserve">            li.className = 'task';</w:t>
        <w:br/>
        <w:t xml:space="preserve">            li.id = 'task-' + data.id;</w:t>
        <w:br/>
        <w:t xml:space="preserve">            li.setAttribute('data-task-id', data.id);</w:t>
        <w:br/>
        <w:t xml:space="preserve">            li.innerHTML = '&lt;div class="task-row"&gt;' +</w:t>
        <w:br/>
        <w:t xml:space="preserve">                           '&lt;div class="task-left"&gt;' +</w:t>
        <w:br/>
        <w:t xml:space="preserve">                           '&lt;i class="fa-solid fa-bars icon-btn" style="cursor: move;"&gt;&lt;/i&gt;' +</w:t>
        <w:br/>
        <w:t xml:space="preserve">                           '&lt;span class="task-title"&gt;&lt;strong id="task-name-display-' + data.id + '"&gt;' + data.name + '&lt;/strong&gt;' +</w:t>
        <w:br/>
        <w:t xml:space="preserve">                           (data.description ? ' - &lt;span id="task-desc-display-' + data.id + '"&gt;' + data.description + '&lt;/span&gt;' : '') +</w:t>
        <w:br/>
        <w:t xml:space="preserve">                           '&lt;/span&gt;' +</w:t>
        <w:br/>
        <w:t xml:space="preserve">                           '&lt;button class="icon-btn" onclick="deleteTask(\'' + activityId + '\', \'' + data.id + '\')"&gt;&lt;i class="fa-solid fa-trash"&gt;&lt;/i&gt;&lt;/button&gt;' +</w:t>
        <w:br/>
        <w:t xml:space="preserve">                           '&lt;button class="icon-btn" onclick="showEditTaskForm(\'' + activityId + '\', \'' + data.id + '\', \'' + data.name + '\', \'' + data.description + '\')"&gt;&lt;i class="fa-solid fa-pencil"&gt;&lt;/i&gt;&lt;/button&gt;' +</w:t>
        <w:br/>
        <w:t xml:space="preserve">                           '&lt;/div&gt;' +</w:t>
        <w:br/>
        <w:t xml:space="preserve">                           '&lt;div class="task-right"&gt;' +</w:t>
        <w:br/>
        <w:t xml:space="preserve">                           '&lt;div class="tools-list" id="tools-for-task-' + data.id + '"&gt;' +</w:t>
        <w:br/>
        <w:t xml:space="preserve">                           '&lt;ul&gt;' +</w:t>
        <w:br/>
        <w:t xml:space="preserve">                           '&lt;li id="no-tools-msg-' + data.id + '"&gt;Aucun outil associé.&lt;/li&gt;' +</w:t>
        <w:br/>
        <w:t xml:space="preserve">                           '&lt;li class="add-tool-li"&gt;' +</w:t>
        <w:br/>
        <w:t xml:space="preserve">                           '&lt;button class="icon-btn" onclick="showToolForm(\'' + data.id + '\')"&gt;&lt;i class="fa-solid fa-plus"&gt;&lt;/i&gt;&lt;/button&gt;' +</w:t>
        <w:br/>
        <w:t xml:space="preserve">                           '&lt;/li&gt;' +</w:t>
        <w:br/>
        <w:t xml:space="preserve">                           '&lt;/ul&gt;'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'&lt;div class="edit-task-form" id="edit-task-form-' + data.id + '"&gt;' +</w:t>
        <w:br/>
        <w:t xml:space="preserve">                           '&lt;input type="text" id="edit-task-name-' + data.id + '" placeholder="Nom de la tâche" /&gt;' +</w:t>
        <w:br/>
        <w:t xml:space="preserve">                           '&lt;input type="text" id="edit-task-desc-' + data.id + '" placeholder="Description (optionnelle)" /&gt;' +</w:t>
        <w:br/>
        <w:t xml:space="preserve">                           '&lt;button onclick="submitEditTask(\'' + activityId + '\', \'' + data.id + '\')"&gt;Enregistrer&lt;/button&gt;' +</w:t>
        <w:br/>
        <w:t xml:space="preserve">                           '&lt;button onclick="hideEditTaskForm(\'' + data.id + '\')"&gt;Annuler&lt;/button&gt;' +</w:t>
        <w:br/>
        <w:t xml:space="preserve">                           '&lt;/div&gt;' +</w:t>
        <w:br/>
        <w:t xml:space="preserve">                           '&lt;div id="tool-form-' + data.id + '" class="tool-form" style="display: none;"&gt;' +</w:t>
        <w:br/>
        <w:t xml:space="preserve">                           '&lt;div&gt;&lt;label for="existing-tools-' + data.id + '"&gt;Outils existants:&lt;/label&gt;' +</w:t>
        <w:br/>
        <w:t xml:space="preserve">                           '&lt;select id="existing-tools-' + data.id + '" multiple style="width: 100%;"&gt;&lt;/select&gt;&lt;/div&gt;' +</w:t>
        <w:br/>
        <w:t xml:space="preserve">                           '&lt;div&gt;&lt;label for="new-tools-' + data.id + '"&gt;Nouveaux outils (séparés par des virgules):&lt;/label&gt;' +</w:t>
        <w:br/>
        <w:t xml:space="preserve">                           '&lt;input type="text" id="new-tools-' + data.id + '" placeholder="Ex: Outil1, Outil2" style="width: 100%;" /&gt;&lt;/div&gt;' +</w:t>
        <w:br/>
        <w:t xml:space="preserve">                           '&lt;button onclick="submitTools(\'' + data.id + '\')"&gt;Enregistrer&lt;/button&gt;' +</w:t>
        <w:br/>
        <w:t xml:space="preserve">                           '&lt;button onclick="hideToolForm(\'' + data.id + '\')"&gt;Annuler&lt;/button&gt;' +</w:t>
        <w:br/>
        <w:t xml:space="preserve">                           '&lt;/div&gt;';</w:t>
        <w:br/>
        <w:t xml:space="preserve">            tasksList.appendChild(li);</w:t>
        <w:br/>
        <w:t xml:space="preserve">            document.getElementById('task-name-' + activityId).value = "";</w:t>
        <w:br/>
        <w:t xml:space="preserve">            document.getElementById('task-desc-' + activityId).value = "";</w:t>
        <w:br/>
        <w:t xml:space="preserve">            hideTaskForm(activityId);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d'une tâche</w:t>
        <w:br/>
        <w:t xml:space="preserve">    function deleteTask(activityId, taskId) {</w:t>
        <w:br/>
        <w:t xml:space="preserve">        if (!confirm("Confirmez-vous la suppression de cette tâche ?")) return;</w:t>
        <w:br/>
        <w:t xml:space="preserve">        fetch('/activities/' + activityId + '/tasks/' + taskId,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la tâche.");</w:t>
        <w:br/>
        <w:t xml:space="preserve">        })</w:t>
        <w:br/>
        <w:t xml:space="preserve">        .then(function(data) {</w:t>
        <w:br/>
        <w:t xml:space="preserve">            alert(data.message);</w:t>
        <w:br/>
        <w:t xml:space="preserve">            var taskElem = document.getElementById('task-' + taskId);</w:t>
        <w:br/>
        <w:t xml:space="preserve">            if (taskElem) { taskElem.parentNode.removeChild(taskElem);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 pour afficher le formulaire d'édition d'une tâche</w:t>
        <w:br/>
        <w:t xml:space="preserve">    function showEditTaskForm(activityId, taskId, name, description) {</w:t>
        <w:br/>
        <w:t xml:space="preserve">        document.getElementById('edit-task-form-' + taskId).style.display = 'block';</w:t>
        <w:br/>
        <w:t xml:space="preserve">        document.getElementById('edit-task-name-' + taskId).value = name;</w:t>
        <w:br/>
        <w:t xml:space="preserve">        document.getElementById('edit-task-desc-' + taskId).value = description;</w:t>
        <w:br/>
        <w:t xml:space="preserve">    }</w:t>
        <w:br/>
        <w:t xml:space="preserve">    function hideEditTaskForm(taskId) {</w:t>
        <w:br/>
        <w:t xml:space="preserve">        document.getElementById('edit-task-form-' + taskId).style.display = 'none';</w:t>
        <w:br/>
        <w:t xml:space="preserve">    }</w:t>
        <w:br/>
        <w:t xml:space="preserve">    function submitEditTask(activityId, taskId) {</w:t>
        <w:br/>
        <w:t xml:space="preserve">        var newName = document.getElementById('edit-task-name-' + taskId).value;</w:t>
        <w:br/>
        <w:t xml:space="preserve">        var newDesc = document.getElementById('edit-task-desc-' + taskId).value;</w:t>
        <w:br/>
        <w:t xml:space="preserve">        if (!newName)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'/tasks/' + taskId, {</w:t>
        <w:br/>
        <w:t xml:space="preserve">            method: 'PUT',</w:t>
        <w:br/>
        <w:t xml:space="preserve">            headers: { 'Content-Type': 'application/json' },</w:t>
        <w:br/>
        <w:t xml:space="preserve">            body: JSON.stringify({ name: newName, description: newDesc })</w:t>
        <w:br/>
        <w:t xml:space="preserve">        }).then(function(response) {</w:t>
        <w:br/>
        <w:t xml:space="preserve">            if (response.ok) return response.json();</w:t>
        <w:br/>
        <w:t xml:space="preserve">            throw new Error("Erreur lors de la mise à jour de la tâche.");</w:t>
        <w:br/>
        <w:t xml:space="preserve">        }).then(function(data) {</w:t>
        <w:br/>
        <w:t xml:space="preserve">            var nameElem = document.getElementById('task-name-display-' + taskId);</w:t>
        <w:br/>
        <w:t xml:space="preserve">            if (nameElem) { nameElem.textContent = data.name; }</w:t>
        <w:br/>
        <w:t xml:space="preserve">            var descElem = document.getElementById('task-desc-display-' + taskId);</w:t>
        <w:br/>
        <w:t xml:space="preserve">            if (descElem) { </w:t>
        <w:br/>
        <w:t xml:space="preserve">                descElem.textContent = data.description;</w:t>
        <w:br/>
        <w:t xml:space="preserve">            } else {</w:t>
        <w:br/>
        <w:t xml:space="preserve">                var taskTitle = document.querySelector('#task-name-display-' + taskId).parentNode;</w:t>
        <w:br/>
        <w:t xml:space="preserve">                var span = document.createElement('span');</w:t>
        <w:br/>
        <w:t xml:space="preserve">                span.id = 'task-desc-display-' + taskId;</w:t>
        <w:br/>
        <w:t xml:space="preserve">                span.textContent = data.description;</w:t>
        <w:br/>
        <w:t xml:space="preserve">                taskTitle.appendChild(document.createTextNode(" - "));</w:t>
        <w:br/>
        <w:t xml:space="preserve">                taskTitle.appendChild(span);</w:t>
        <w:br/>
        <w:t xml:space="preserve">            }</w:t>
        <w:br/>
        <w:t xml:space="preserve">            hideEditTaskForm(taskId);</w:t>
        <w:br/>
        <w:t xml:space="preserve">        }).catch(function(error)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 outil d'une tâche sans recharger la page</w:t>
        <w:br/>
        <w:t xml:space="preserve">    function deleteToolFromTask(taskId, toolId) {</w:t>
        <w:br/>
        <w:t xml:space="preserve">        if (!confirm("Confirmez-vous la suppression de cet outil de la tâche ?")) return;</w:t>
        <w:br/>
        <w:t xml:space="preserve">        fetch('/activities/tasks/' + taskId + '/tools/' + toolId,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l'outil.");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return;</w:t>
        <w:br/>
        <w:t xml:space="preserve">            var toolElem = ul.querySelector('li[data-tool-id="' + toolId + '"]');</w:t>
        <w:br/>
        <w:t xml:space="preserve">            if (toolElem) { </w:t>
        <w:br/>
        <w:t xml:space="preserve">                toolElem.parentNode.removeChild(toolElem);</w:t>
        <w:br/>
        <w:t xml:space="preserve">            }</w:t>
        <w:br/>
        <w:t xml:space="preserve">            // Vérifier si le bouton "+" existe ; si non, le réinsérer</w:t>
        <w:br/>
        <w:t xml:space="preserve">            var addBtn = ul.querySelector('li.add-tool-li');</w:t>
        <w:br/>
        <w:t xml:space="preserve">            if (!addBtn) {</w:t>
        <w:br/>
        <w:t xml:space="preserve">                var newAddLi = document.createElement('li');</w:t>
        <w:br/>
        <w:t xml:space="preserve">                newAddLi.className = 'add-tool-li';</w:t>
        <w:br/>
        <w:t xml:space="preserve">                newAddLi.innerHTML = '&lt;button class="icon-btn" onclick="showToolForm(\'' + taskId + '\')"&gt;&lt;i class="fa-solid fa-plus"&gt;&lt;/i&gt;&lt;/button&gt;';</w:t>
        <w:br/>
        <w:t xml:space="preserve">                ul.appendChild(newAddLi);</w:t>
        <w:br/>
        <w:t xml:space="preserve">           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Fonctions pour gérer le formulaire d'ajout d'outils</w:t>
        <w:br/>
        <w:t xml:space="preserve">    function showToolForm(taskId) {</w:t>
        <w:br/>
        <w:t xml:space="preserve">        document.getElementById('tool-form-' + taskId).style.display = 'block';</w:t>
        <w:br/>
        <w:t xml:space="preserve">        fetch('/tools/all')</w:t>
        <w:br/>
        <w:t xml:space="preserve">        .then(function(response) { return response.json(); })</w:t>
        <w:br/>
        <w:t xml:space="preserve">        .then(function(data) {</w:t>
        <w:br/>
        <w:t xml:space="preserve">            var selectElem = document.getElementById('existing-tools-' + taskId);</w:t>
        <w:br/>
        <w:t xml:space="preserve">            selectElem.innerHTML = "";</w:t>
        <w:br/>
        <w:t xml:space="preserve">            data.forEach(function(tool) {</w:t>
        <w:br/>
        <w:t xml:space="preserve">                var option = document.createElement('option');</w:t>
        <w:br/>
        <w:t xml:space="preserve">                option.value = tool.id;</w:t>
        <w:br/>
        <w:t xml:space="preserve">                option.text = tool.name;</w:t>
        <w:br/>
        <w:t xml:space="preserve">                selectElem.appendChild(option);</w:t>
        <w:br/>
        <w:t xml:space="preserve">            });</w:t>
        <w:br/>
        <w:t xml:space="preserve">        })</w:t>
        <w:br/>
        <w:t xml:space="preserve">        .catch(function(error) {</w:t>
        <w:br/>
        <w:t xml:space="preserve">            console.error("Erreur lors du chargement des outils existants:", error);</w:t>
        <w:br/>
        <w:t xml:space="preserve">        });</w:t>
        <w:br/>
        <w:t xml:space="preserve">    }</w:t>
        <w:br/>
        <w:t xml:space="preserve">    function hideToolForm(taskId) {</w:t>
        <w:br/>
        <w:t xml:space="preserve">        document.getElementById('tool-form-' + taskId).style.display = 'none';</w:t>
        <w:br/>
        <w:t xml:space="preserve">    }</w:t>
        <w:br/>
        <w:t xml:space="preserve">    function submitTools(taskId) {</w:t>
        <w:br/>
        <w:t xml:space="preserve">        var selectElem = document.getElementById('existing-tools-' + taskId);</w:t>
        <w:br/>
        <w:t xml:space="preserve">        var newToolsInput = document.getElementById('new-tools-' + taskId);</w:t>
        <w:br/>
        <w:t xml:space="preserve">        var existingToolIds = Array.from(selectElem.selectedOptions).map(function(option) { return parseInt(option.value); });</w:t>
        <w:br/>
        <w:t xml:space="preserve">        var newTools = newToolsInput.value.split(",").map(function(item) { return item.trim(); }).filter(function(item) { return item.length &gt; 0; });</w:t>
        <w:br/>
        <w:t xml:space="preserve">        var payload = {</w:t>
        <w:br/>
        <w:t xml:space="preserve">            task_id: parseInt(taskId),</w:t>
        <w:br/>
        <w:t xml:space="preserve">            existing_tool_ids: existingToolIds,</w:t>
        <w:br/>
        <w:t xml:space="preserve">            new_tools: newTools</w:t>
        <w:br/>
        <w:t xml:space="preserve">        };</w:t>
        <w:br/>
        <w:t xml:space="preserve">        fetch('/tools/add',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return response.json().then(function(err) { throw new Error(err.error || "Erreur lors de l'ajout des outils."); });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{</w:t>
        <w:br/>
        <w:t xml:space="preserve">                ul = document.createElement('ul');</w:t>
        <w:br/>
        <w:t xml:space="preserve">                toolsContainer.appendChild(ul);</w:t>
        <w:br/>
        <w:t xml:space="preserve">            }</w:t>
        <w:br/>
        <w:t xml:space="preserve">            // Retirer le bouton "+" existant s'il est présent</w:t>
        <w:br/>
        <w:t xml:space="preserve">            var addBtn = ul.querySelector('li.add-tool-li');</w:t>
        <w:br/>
        <w:t xml:space="preserve">            if (addBtn) {</w:t>
        <w:br/>
        <w:t xml:space="preserve">                addBtn.parentNode.removeChild(addBtn);</w:t>
        <w:br/>
        <w:t xml:space="preserve">            }</w:t>
        <w:br/>
        <w:t xml:space="preserve">            data.added_tools.forEach(function(tool) {</w:t>
        <w:br/>
        <w:t xml:space="preserve">                var li = document.createElement('li');</w:t>
        <w:br/>
        <w:t xml:space="preserve">                li.setAttribute("data-tool-id", tool.id);</w:t>
        <w:br/>
        <w:t xml:space="preserve">                li.innerHTML = tool.name + ' &lt;button class="icon-btn" onclick="deleteToolFromTask(\'' + taskId + '\', \'' + tool.id + '\')"&gt;&lt;i class="fa-solid fa-trash"&gt;&lt;/i&gt;&lt;/button&gt;';</w:t>
        <w:br/>
        <w:t xml:space="preserve">                ul.appendChild(li);</w:t>
        <w:br/>
        <w:t xml:space="preserve">            });</w:t>
        <w:br/>
        <w:t xml:space="preserve">            // Réinsérer le bouton "+" en tant que li isolé</w:t>
        <w:br/>
        <w:t xml:space="preserve">            var newAddLi = document.createElement('li');</w:t>
        <w:br/>
        <w:t xml:space="preserve">            newAddLi.className = 'add-tool-li';</w:t>
        <w:br/>
        <w:t xml:space="preserve">            newAddLi.innerHTML = '&lt;button class="icon-btn" onclick="showToolForm(\'' + taskId + '\')"&gt;&lt;i class="fa-solid fa-plus"&gt;&lt;/i&gt;&lt;/button&gt;';</w:t>
        <w:br/>
        <w:t xml:space="preserve">            ul.appendChild(newAddLi);</w:t>
        <w:br/>
        <w:t xml:space="preserve">            selectElem.selectedIndex = -1;</w:t>
        <w:br/>
        <w:t xml:space="preserve">            newToolsInput.value = "";</w:t>
        <w:br/>
        <w:t xml:space="preserve">            hideToolForm(taskId);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Initialisation du drag &amp; drop pour réordonner les tâches et sauvegarder l'ordre</w:t>
        <w:br/>
        <w:t xml:space="preserve">    document.addEventListener('DOMContentLoaded', function() {</w:t>
        <w:br/>
        <w:t xml:space="preserve">        var taskLists = document.querySelectorAll('[id^="tasks-list-"]');</w:t>
        <w:br/>
        <w:t xml:space="preserve">        taskLists.forEach(function(list) {</w:t>
        <w:br/>
        <w:t xml:space="preserve">            Sortable.create(list, {</w:t>
        <w:br/>
        <w:t xml:space="preserve">                animation: 150,</w:t>
        <w:br/>
        <w:t xml:space="preserve">                handle: '.fa-bars',</w:t>
        <w:br/>
        <w:t xml:space="preserve">                onEnd: function(evt) {</w:t>
        <w:br/>
        <w:t xml:space="preserve">                    var list = evt.from;</w:t>
        <w:br/>
        <w:t xml:space="preserve">                    var listId = list.getAttribute('id'); // e.g. tasks-list-123</w:t>
        <w:br/>
        <w:t xml:space="preserve">                    var activityId = listId.split('-')[2]; // Extrait l'id de l'activité</w:t>
        <w:br/>
        <w:t xml:space="preserve">                    var newOrder = [];</w:t>
        <w:br/>
        <w:t xml:space="preserve">                    list.querySelectorAll('li.task').forEach(function(taskElem) {</w:t>
        <w:br/>
        <w:t xml:space="preserve">                        newOrder.push(taskElem.getAttribute('data-task-id'));</w:t>
        <w:br/>
        <w:t xml:space="preserve">                    });</w:t>
        <w:br/>
        <w:t xml:space="preserve">                    fetch('/activities/' + activityId + '/tasks/reorder', {</w:t>
        <w:br/>
        <w:t xml:space="preserve">                        method: 'POST',</w:t>
        <w:br/>
        <w:t xml:space="preserve">                        headers: { 'Content-Type': 'application/json' },</w:t>
        <w:br/>
        <w:t xml:space="preserve">                        body: JSON.stringify({ order: newOrder })</w:t>
        <w:br/>
        <w:t xml:space="preserve">                    }).then(function(response) {</w:t>
        <w:br/>
        <w:t xml:space="preserve">                        if (!response.ok) {</w:t>
        <w:br/>
        <w:t xml:space="preserve">                            console.error("Erreur de sauvegarde de l'ordre");</w:t>
        <w:br/>
        <w:t xml:space="preserve">                        }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});</w:t>
        <w:br/>
        <w:t xml:space="preserve">    });</w:t>
        <w:br/>
        <w:t xml:space="preserve">  &lt;/script&gt;</w:t>
        <w:br/>
        <w:t xml:space="preserve">  {% include "skills_section.html" %}</w:t>
        <w:br/>
        <w:t>&lt;/body&gt;</w:t>
        <w:br/>
        <w:t>&lt;/html&gt;</w:t>
        <w:br/>
      </w:r>
    </w:p>
    <w:p>
      <w:pPr>
        <w:pStyle w:val="Heading3"/>
      </w:pPr>
      <w:r>
        <w:t>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activity_softskills.html</w:t>
      </w:r>
    </w:p>
    <w:p>
      <w:r>
        <w:t>&lt;h3&gt;Habiletés socio-cognitives&lt;/h3&gt;</w:t>
        <w:br/>
        <w:br/>
        <w:t>&lt;div id="softskills-list-{{ activity_id }}"&gt;</w:t>
        <w:br/>
        <w:t xml:space="preserve">  {% for ss in item.activity.softskills %}</w:t>
        <w:br/>
        <w:t xml:space="preserve">    &lt;div class="softskill-item" style="margin-bottom:5px;" data-ss-id="{{ ss.id }}"&gt;</w:t>
        <w:br/>
        <w:t xml:space="preserve">      &lt;span class="softskill-text"&gt;{{ ss.habilete }} (Niveau: &lt;span class="softskill-level"&gt;{{ ss.niveau }}&lt;/span&gt;)&lt;/span&gt;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&lt;button class="define-hsc-btn" data-activity-id="{{ activity_id }}"&gt;</w:t>
        <w:br/>
        <w:t xml:space="preserve">  Proposer HSC</w:t>
        <w:br/>
        <w:t>&lt;/button&gt;</w:t>
        <w:br/>
        <w:t>&lt;button onclick="openTranslateSoftskillsModal({{ activity_id }})"&gt;</w:t>
        <w:br/>
        <w:t xml:space="preserve">  Traduire Softskills</w:t>
        <w:br/>
        <w:t>&lt;/button&gt;</w:t>
        <w:br/>
        <w:br/>
        <w:t>&lt;div class="softskill-form"&gt;</w:t>
        <w:br/>
        <w:t xml:space="preserve">  &lt;label for="softskill-name-{{ activity_id }}"&gt;Nom de l'HSC :&lt;/label&gt;</w:t>
        <w:br/>
        <w:t xml:space="preserve">  &lt;input type="text" id="softskill-name-{{ activity_id }}" /&gt;</w:t>
        <w:br/>
        <w:br/>
        <w:t xml:space="preserve">  &lt;label for="softskill-level-{{ activity_id }}"&gt;Niveau (1..4) :&lt;/label&gt;</w:t>
        <w:br/>
        <w:t xml:space="preserve">  &lt;input type="number" min="1" max="4" id="softskill-level-{{ activity_id }}" /&gt;</w:t>
        <w:br/>
        <w:br/>
        <w:t xml:space="preserve">  &lt;button onclick="submitSoftskill('{{ activity_id }}')"&gt;Ajouter&lt;/button&gt;</w:t>
        <w:br/>
        <w:t>&lt;/div&gt;</w:t>
        <w:br/>
      </w:r>
    </w:p>
    <w:p>
      <w:pPr>
        <w:pStyle w:val="Heading3"/>
      </w:pPr>
      <w:r>
        <w:t>activity_tasks.html</w:t>
      </w:r>
    </w:p>
    <w:p>
      <w:r>
        <w:t>&lt;!-- activity_tasks.html --&gt;</w:t>
        <w:br/>
        <w:t>&lt;div class="tasks-section"&gt;</w:t>
        <w:br/>
        <w:t xml:space="preserve">    &lt;h3&gt;Tâches&lt;/h3&gt;</w:t>
        <w:br/>
        <w:t xml:space="preserve">    &lt;ul id="tasks-list-{{ item.activity.id }}"&gt;</w:t>
        <w:br/>
        <w:t xml:space="preserve">      {% for task in item.tasks %}</w:t>
        <w:br/>
        <w:t xml:space="preserve">        &lt;li class="task" id="task-{{ task.id }}" data-task-id="{{ task.id }}"&gt;</w:t>
        <w:br/>
        <w:t xml:space="preserve">          &lt;div class="task-row"&gt;</w:t>
        <w:br/>
        <w:t xml:space="preserve">            &lt;div class="task-left"&gt;</w:t>
        <w:br/>
        <w:t xml:space="preserve">              &lt;i class="fa-solid fa-bars icon-btn" style="cursor: move;"&gt;&lt;/i&gt;</w:t>
        <w:br/>
        <w:t xml:space="preserve">              &lt;span class="task-title"&gt;</w:t>
        <w:br/>
        <w:t xml:space="preserve">                &lt;strong id="task-name-display-{{ task.id }}"&gt;{{ task.name }}&lt;/strong&gt;</w:t>
        <w:br/>
        <w:t xml:space="preserve">                {% if task.description %}</w:t>
        <w:br/>
        <w:t xml:space="preserve">                  - &lt;span id="task-desc-display-{{ task.id }}"&gt;{{ task.description }}&lt;/span&gt;</w:t>
        <w:br/>
        <w:t xml:space="preserve">                {% endif %}</w:t>
        <w:br/>
        <w:t xml:space="preserve">              &lt;/span&gt;</w:t>
        <w:br/>
        <w:t xml:space="preserve">              &lt;button class="icon-btn" onclick="deleteTask('{{ item.activity.id }}', '{{ task.id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&lt;button class="icon-btn" onclick="showEditTaskForm('{{ item.activity.id }}', '{{ task.id }}', '{{ task.name }}', '{{ task.description|default('')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&lt;/div&gt;</w:t>
        <w:br/>
        <w:t xml:space="preserve">            &lt;div class="task-right"&gt;</w:t>
        <w:br/>
        <w:t xml:space="preserve">              &lt;div class="tools-list" id="tools-for-task-{{ task.id }}"&gt;</w:t>
        <w:br/>
        <w:t xml:space="preserve">                &lt;ul&gt;</w:t>
        <w:br/>
        <w:t xml:space="preserve">                  {% if task.tools and task.tools|length &gt; 0 %}</w:t>
        <w:br/>
        <w:t xml:space="preserve">                    {% for tool in task.tools %}</w:t>
        <w:br/>
        <w:t xml:space="preserve">                      &lt;li data-tool-id="{{ tool.id }}"&gt;</w:t>
        <w:br/>
        <w:t xml:space="preserve">                        &lt;span class="tool-name"&gt;{{ tool.name }}&lt;/span&gt;</w:t>
        <w:br/>
        <w:t xml:space="preserve">                        &lt;button class="icon-btn" onclick="deleteToolFromTask('{{ task.id }}', '{{ tool.id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&lt;/li&gt;</w:t>
        <w:br/>
        <w:t xml:space="preserve">                    {% endfor %}</w:t>
        <w:br/>
        <w:t xml:space="preserve">                  {% else %}</w:t>
        <w:br/>
        <w:t xml:space="preserve">                    &lt;li id="no-tools-msg-{{ task.id }}"&gt;Aucun outil associé.&lt;/li&gt;</w:t>
        <w:br/>
        <w:t xml:space="preserve">                  {% endif %}</w:t>
        <w:br/>
        <w:t xml:space="preserve">                  &lt;li class="add-tool-li"&gt;</w:t>
        <w:br/>
        <w:t xml:space="preserve">                    &lt;button class="icon-btn add-tool-btn" onclick="showToolForm('{{ task.id }}')"&gt;</w:t>
        <w:br/>
        <w:t xml:space="preserve">                      &lt;i class="fa-solid fa-plus"&gt;&lt;/i&gt;</w:t>
        <w:br/>
        <w:t xml:space="preserve">                    &lt;/button&gt;</w:t>
        <w:br/>
        <w:t xml:space="preserve">                  &lt;/li&gt;</w:t>
        <w:br/>
        <w:t xml:space="preserve">                &lt;/ul&gt;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</w:t>
        <w:br/>
        <w:t xml:space="preserve">          &lt;!-- Formulaire d'édition de la tâche --&gt;</w:t>
        <w:br/>
        <w:t xml:space="preserve">          &lt;div class="edit-task-form" id="edit-task-form-{{ task.id }}"&gt;</w:t>
        <w:br/>
        <w:t xml:space="preserve">            &lt;input type="text" id="edit-task-name-{{ task.id }}" placeholder="Nom de la tâche" /&gt;</w:t>
        <w:br/>
        <w:t xml:space="preserve">            &lt;input type="text" id="edit-task-desc-{{ task.id }}" placeholder="Description (optionnelle)" /&gt;</w:t>
        <w:br/>
        <w:t xml:space="preserve">            &lt;button onclick="submitEditTask('{{ item.activity.id }}', '{{ task.id }}')"&gt;Enregistrer&lt;/button&gt;</w:t>
        <w:br/>
        <w:t xml:space="preserve">            &lt;button onclick="hideEditTaskForm('{{ task.id }}')"&gt;Annuler&lt;/button&gt;</w:t>
        <w:br/>
        <w:t xml:space="preserve">          &lt;/div&gt;</w:t>
        <w:br/>
        <w:t xml:space="preserve">  </w:t>
        <w:br/>
        <w:t xml:space="preserve">          &lt;!-- Formulaire d'ajout d'outils (invisible par défaut) --&gt;</w:t>
        <w:br/>
        <w:t xml:space="preserve">          &lt;div id="tool-form-{{ task.id }}" class="tool-form" style="display: none;"&gt;</w:t>
        <w:br/>
        <w:t xml:space="preserve">            &lt;div&gt;</w:t>
        <w:br/>
        <w:t xml:space="preserve">              &lt;label for="existing-tools-{{ task.id }}"&gt;Outils existants:&lt;/label&gt;</w:t>
        <w:br/>
        <w:t xml:space="preserve">              &lt;select id="existing-tools-{{ task.id }}" multiple style="width: 100%;"&gt;&lt;/select&gt;</w:t>
        <w:br/>
        <w:t xml:space="preserve">            &lt;/div&gt;</w:t>
        <w:br/>
        <w:t xml:space="preserve">            &lt;div&gt;</w:t>
        <w:br/>
        <w:t xml:space="preserve">              &lt;label for="new-tools-{{ task.id }}"&gt;Nouveaux outils (séparés par des virgules):&lt;/label&gt;</w:t>
        <w:br/>
        <w:t xml:space="preserve">              &lt;input type="text" id="new-tools-{{ task.id }}" placeholder="Ex: Outil1, Outil2" style="width: 100%;" /&gt;</w:t>
        <w:br/>
        <w:t xml:space="preserve">            &lt;/div&gt;</w:t>
        <w:br/>
        <w:t xml:space="preserve">            &lt;button onclick="submitTools('{{ task.id }}')"&gt;Enregistrer&lt;/button&gt;</w:t>
        <w:br/>
        <w:t xml:space="preserve">            &lt;button onclick="hideToolForm('{{ task.id }}')"&gt;Annuler&lt;/button&gt;</w:t>
        <w:br/>
        <w:t xml:space="preserve">          &lt;/div&gt;</w:t>
        <w:br/>
        <w:t xml:space="preserve">        &lt;/li&gt;</w:t>
        <w:br/>
        <w:t xml:space="preserve">      {% endfor %}</w:t>
        <w:br/>
        <w:t xml:space="preserve">    &lt;/ul&gt;</w:t>
        <w:br/>
        <w:t xml:space="preserve">  </w:t>
        <w:br/>
        <w:t xml:space="preserve">    &lt;!-- Bouton pour ajouter une nouvelle tâche --&gt;</w:t>
        <w:br/>
        <w:t xml:space="preserve">    &lt;button onclick="showTaskForm('{{ item.activity.id }}')" style="margin-top:5px; padding:5px 10px; font-size:0.8em;"&gt;</w:t>
        <w:br/>
        <w:t xml:space="preserve">      &lt;i class="fa-solid fa-plus"&gt;&lt;/i&gt; Ajouter une tâche</w:t>
        <w:br/>
        <w:t xml:space="preserve">    &lt;/button&gt;</w:t>
        <w:br/>
        <w:t xml:space="preserve">  </w:t>
        <w:br/>
        <w:t xml:space="preserve">    &lt;!-- Formulaire d'ajout de tâche (invisible par défaut) --&gt;</w:t>
        <w:br/>
        <w:t xml:space="preserve">    &lt;div id="task-form-{{ item.activity.id }}" class="task-form" style="display:none;"&gt;</w:t>
        <w:br/>
        <w:t xml:space="preserve">      &lt;input type="text" id="task-name-{{ item.activity.id }}" placeholder="Nom de la tâche" /&gt;</w:t>
        <w:br/>
        <w:t xml:space="preserve">      &lt;input type="text" id="task-desc-{{ item.activity.id }}" placeholder="Description (optionnelle)" /&gt;</w:t>
        <w:br/>
        <w:t xml:space="preserve">      &lt;button onclick="submitTask('{{ item.activity.id }}')"&gt;Enregistrer&lt;/button&gt;</w:t>
        <w:br/>
        <w:t xml:space="preserve">      &lt;button onclick="hideTaskForm('{{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br/>
        <w:t xml:space="preserve">  &lt;!-- Feuille de style principale --&gt;</w:t>
        <w:br/>
        <w:t xml:space="preserve">  &lt;link rel="stylesheet" href="/static/optiq.css"&gt;</w:t>
        <w:br/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</w:t>
        <w:br/>
        <w:t xml:space="preserve">  &lt;!-- jQuery nécessaire pour les fonctions --&gt;</w:t>
        <w:br/>
        <w:t xml:space="preserve">  &lt;script src="https://code.jquery.com/jquery-3.6.0.min.js"&gt;&lt;/script&gt;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&lt;h1&gt;Liste des activités&lt;/h1&gt;</w:t>
        <w:br/>
        <w:br/>
        <w:t xml:space="preserve">  {% for item in activity_data %}</w:t>
        <w:br/>
        <w:t xml:space="preserve">  &lt;div class="activity-container"&gt;</w:t>
        <w:br/>
        <w:t xml:space="preserve">    &lt;!-- En-tête cliquable --&gt;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br/>
        <w:t xml:space="preserve">    &lt;!-- Zone de détails (initialement masquée) --&gt;</w:t>
        <w:br/>
        <w:t xml:space="preserve">    &lt;div class="activity-details" id="details-{{ item.activity.id }}" style="display:none;"&gt;</w:t>
        <w:br/>
        <w:t xml:space="preserve">      &lt;p&gt;{{ item.activity.description or "" }}&lt;/p&gt;</w:t>
        <w:br/>
        <w:br/>
        <w:t xml:space="preserve">      &lt;!-- Connexions entrantes / sortantes --&gt;</w:t>
        <w:br/>
        <w:t xml:space="preserve">      {% include "activity_connections.html" %}</w:t>
        <w:br/>
        <w:br/>
        <w:t xml:space="preserve">      &lt;!-- Tâches --&gt;</w:t>
        <w:br/>
        <w:t xml:space="preserve">      {% include "activity_tasks.html" %}</w:t>
        <w:br/>
        <w:br/>
        <w:t xml:space="preserve">      &lt;!-- Compétences validées + bouton "Proposer Compétences" --&gt;</w:t>
        <w:br/>
        <w:t xml:space="preserve">      {% include "activity_competencies.html" %}</w:t>
        <w:br/>
        <w:br/>
        <w:t xml:space="preserve">      {% set activity_id = item.activity.id %}</w:t>
        <w:br/>
        <w:t xml:space="preserve">      &lt;!-- Habiletés socio-cognitives --&gt;</w:t>
        <w:br/>
        <w:t xml:space="preserve">      {% include "activity_softskills.html" %}</w:t>
        <w:br/>
        <w:t xml:space="preserve">    &lt;/div&gt;</w:t>
        <w:br/>
        <w:t xml:space="preserve">  &lt;/div&gt;</w:t>
        <w:br/>
        <w:t xml:space="preserve">  {% endfor %}</w:t>
        <w:br/>
        <w:br/>
        <w:t xml:space="preserve">  &lt;!-- Inclusion des modaux pour la traduction des softskills, l'appel à l'IA et la gestion des compétences --&gt;</w:t>
        <w:br/>
        <w:t xml:space="preserve">  {% include "translate_softskills_modal.html" %}</w:t>
        <w:br/>
        <w:t xml:space="preserve">  {% include "skills_section.html" %}</w:t>
        <w:br/>
        <w:t xml:space="preserve">  {% include "competency_modal.html" %}</w:t>
        <w:br/>
        <w:br/>
        <w:t xml:space="preserve">  &lt;!-- Inclusion des fichiers JavaScript modulaires --&gt;</w:t>
        <w:br/>
        <w:t xml:space="preserve">  &lt;script src="/static/js/tasks.js"&gt;&lt;/script&gt;</w:t>
        <w:br/>
        <w:t xml:space="preserve">  &lt;script src="/static/js/tools.js"&gt;&lt;/script&gt;</w:t>
        <w:br/>
        <w:br/>
        <w:t xml:space="preserve">  &lt;!-- Edition/suppression des compétences --&gt;</w:t>
        <w:br/>
        <w:t xml:space="preserve">  &lt;script src="/static/js/competencies.js"&gt;&lt;/script&gt;</w:t>
        <w:br/>
        <w:br/>
        <w:t xml:space="preserve">  &lt;!-- Edition/suppression des softskills --&gt;</w:t>
        <w:br/>
        <w:t xml:space="preserve">  &lt;script src="/static/js/softskills.js"&gt;&lt;/script&gt;</w:t>
        <w:br/>
        <w:br/>
        <w:t xml:space="preserve">  &lt;script src="/static/js/translate_softskills.js"&gt;&lt;/script&gt;</w:t>
        <w:br/>
        <w:t xml:space="preserve">  &lt;script src="/static/js/main.js"&gt;&lt;/script&gt;</w:t>
        <w:br/>
        <w:br/>
        <w:t xml:space="preserve">  &lt;script&gt;</w:t>
        <w:br/>
        <w:t xml:space="preserve">    // Bouton "Mettre à jour la cartographie"</w:t>
        <w:br/>
        <w:t xml:space="preserve">    document.getElementById('update-cartography-button').addEventListener('click', function() {</w:t>
        <w:br/>
        <w:t xml:space="preserve">      fetch('/activities/update-cartography')</w:t>
        <w:br/>
        <w:t xml:space="preserve">      .then(response =&gt; response.json())</w:t>
        <w:br/>
        <w:t xml:space="preserve">      .then(data =&gt; {</w:t>
        <w:br/>
        <w:t xml:space="preserve">        alert(data.message + "\n" + data.summary);</w:t>
        <w:br/>
        <w:t xml:space="preserve">        location.reload();</w:t>
        <w:br/>
        <w:t xml:space="preserve">      })</w:t>
        <w:br/>
        <w:t xml:space="preserve">      .catch(error =&gt; {</w:t>
        <w:br/>
        <w:t xml:space="preserve">        alert("Erreur lors de la mise à jour de la cartographie: " + error.message);</w:t>
        <w:br/>
        <w:t xml:space="preserve">      });</w:t>
        <w:br/>
        <w:t xml:space="preserve">    });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skills_section.html</w:t>
      </w:r>
    </w:p>
    <w:p>
      <w:r>
        <w:t>&lt;script&gt;</w:t>
        <w:br/>
        <w:t xml:space="preserve">  function fetchActivityDetailsForSkills(activityId) {</w:t>
        <w:br/>
        <w:t xml:space="preserve">    fetch(`/activities/${activityId}/details`)</w:t>
        <w:br/>
        <w:t xml:space="preserve">      .then(response =&gt; response.json())</w:t>
        <w:br/>
        <w:t xml:space="preserve">      .then(data =&gt; {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alert("Erreur : " + error.message);</w:t>
        <w:br/>
        <w:t xml:space="preserve">    });</w:t>
        <w:br/>
        <w:t xml:space="preserve">  }</w:t>
        <w:br/>
        <w:t xml:space="preserve">  &lt;/script&gt;</w:t>
        <w:br/>
        <w:t xml:space="preserve">  </w:t>
      </w:r>
    </w:p>
    <w:p>
      <w:pPr>
        <w:pStyle w:val="Heading3"/>
      </w:pPr>
      <w:r>
        <w:t>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console.log("openTranslateSoftskillsModal - activityId:", activityId);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console.log("closeTranslateSoftskillsModal");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console.log("submitSoftskillsTranslation triggered");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Appel /softskills/translate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console.log("Réponse de /softskills/translate:", response);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extract_visio.py</w:t>
      </w:r>
    </w:p>
    <w:p>
      <w:r>
        <w:t>import os</w:t>
        <w:br/>
        <w:t>import sys</w:t>
        <w:br/>
        <w:t>from vsdx import VisioFile</w:t>
        <w:br/>
        <w:t>from sqlalchemy.exc import IntegrityError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qu’on gère</w:t>
        <w:br/>
        <w:t>LAYER_MAPPING = {</w:t>
        <w:br/>
        <w:t xml:space="preserve">    "1": "Activity",     # rectangle "normal"</w:t>
        <w:br/>
        <w:t xml:space="preserve">    "9": "N link",       # ligne pointillée =&gt; nourrissante</w:t>
        <w:br/>
        <w:t xml:space="preserve">    "10": "T link",      # ligne pleine =&gt; déclenchante</w:t>
        <w:br/>
        <w:t xml:space="preserve">    "6": "Result",       # drapeau =&gt; activité de résultat</w:t>
        <w:br/>
        <w:t xml:space="preserve">    "8": "Return"        # rond =&gt; retour</w:t>
        <w:br/>
        <w:t>}</w:t>
        <w:br/>
        <w:br/>
        <w:t># Calques à ignorer</w:t>
        <w:br/>
        <w:t>IGNORE_LAYERS = ["légende", "Color"]</w:t>
        <w:br/>
        <w:br/>
        <w:t># Dictionnaires globaux pour stocker le mapping shape_id =&gt; id en base</w:t>
        <w:br/>
        <w:t>activity_mapping = {}</w:t>
        <w:br/>
        <w:t>data_mapping = {}</w:t>
        <w:br/>
        <w:t>return_mapping = {}  # pour retours (stockés aussi dans data, type='Retour')</w:t>
        <w:br/>
        <w:br/>
        <w:t># Listes de résumé</w:t>
        <w:br/>
        <w:t>link_summaries = []     # pour afficher "data_name (type) : src -&gt; tgt"</w:t>
        <w:br/>
        <w:t>rename_summaries = []   # pour "ancien_nom =&gt; nouveau_nom"</w:t>
        <w:br/>
        <w:br/>
        <w:t>def create_app():</w:t>
        <w:br/>
        <w:t xml:space="preserve">    """Pour exécuter ce script directement (en 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t>def get_layer(shape):</w:t>
        <w:br/>
        <w:t xml:space="preserve">    """</w:t>
        <w:br/>
        <w:t xml:space="preserve">    Retourne le calque normalisé (Activity, N link, T link, Result, Return)</w:t>
        <w:br/>
        <w:t xml:space="preserve">    ou None si inconnu.</w:t>
        <w:br/>
        <w:t xml:space="preserve">    """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t>def get_fill_pattern(shape):</w:t>
        <w:br/>
        <w:t xml:space="preserve">    """Retourne la valeur de FillPattern (str) ou None."""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t>def standardize_id(visio_id):</w:t>
        <w:br/>
        <w:t xml:space="preserve">    """Convertit l’ID en string normalisée."""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t>def process_visio_file(vsdx_path):</w:t>
        <w:br/>
        <w:t xml:space="preserve">    """</w:t>
        <w:br/>
        <w:t xml:space="preserve">    Import "partiel" en recréant les liens dans Link.</w:t>
        <w:br/>
        <w:t xml:space="preserve">    1) On parcourt toutes les formes</w:t>
        <w:br/>
        <w:t xml:space="preserve">    2) On met à jour Activities, Data (type='Retour' ou connecteur)</w:t>
        <w:br/>
        <w:t xml:space="preserve">    3) On supprime en base les Activities/Data qui n’existent plus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t xml:space="preserve">    global activity_mapping, data_mapping, return_mapping</w:t>
        <w:br/>
        <w:t xml:space="preserve">    global link_summaries, rename_summaries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link_summaries.clear()</w:t>
        <w:br/>
        <w:t xml:space="preserve">    rename_summaries.clear()</w:t>
        <w:br/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Suppression des activités plus présentes</w:t>
        <w:br/>
        <w:t xml:space="preserve">    existing_acts = Activities.query.filter(Activities.shape_id.isnot(None)).all()</w:t>
        <w:br/>
        <w:t xml:space="preserve">    del_act_count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activité '{act.name}' (ID={act.id}, shape_id={act.shape_id})")</w:t>
        <w:br/>
        <w:t xml:space="preserve">            db.session.delete(act)</w:t>
        <w:br/>
        <w:t xml:space="preserve">            del_act_count += 1</w:t>
        <w:br/>
        <w:t xml:space="preserve">    db.session.commit()</w:t>
        <w:br/>
        <w:br/>
        <w:t xml:space="preserve">    # Suppression des data plus présents</w:t>
        <w:br/>
        <w:t xml:space="preserve">    existing_data = Data.query.filter(Data.shape_id.isnot(None)).all()</w:t>
        <w:br/>
        <w:t xml:space="preserve">    del_data_count = 0</w:t>
        <w:br/>
        <w:t xml:space="preserve">    for d in existing_data:</w:t>
        <w:br/>
        <w:t xml:space="preserve">        shape_id = d.shape_id</w:t>
        <w:br/>
        <w:t xml:space="preserve">        if shape_id not in data_mapping and shape_id not in return_mapping:</w:t>
        <w:br/>
        <w:t xml:space="preserve">            print(f"INFO : Suppression data '{d.name}' (ID={d.id}, type={d.type}, shape_id={shape_id})")</w:t>
        <w:br/>
        <w:t xml:space="preserve">            # Supprimer liens associés</w:t>
        <w:br/>
        <w:t xml:space="preserve">            old_links = Link.query.filter(</w:t>
        <w:br/>
        <w:t xml:space="preserve">                (Link.source_data_id == d.id) | (Link.target_data_id == d.id)</w:t>
        <w:br/>
        <w:t xml:space="preserve">            ).all()</w:t>
        <w:br/>
        <w:t xml:space="preserve">            for lk in old_links:</w:t>
        <w:br/>
        <w:t xml:space="preserve">                print(f"    -&gt; Suppression link (ID={lk.id}, desc='{lk.description}')")</w:t>
        <w:br/>
        <w:t xml:space="preserve">                db.session.delete(lk)</w:t>
        <w:br/>
        <w:t xml:space="preserve">            db.session.delete(d)</w:t>
        <w:br/>
        <w:t xml:space="preserve">            del_data_count += 1</w:t>
        <w:br/>
        <w:t xml:space="preserve">    db.session.commit()</w:t>
        <w:br/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t>def process_shape(shape):</w:t>
        <w:br/>
        <w:t xml:space="preserve">    """Dirige selon le calque."""</w:t>
        <w:br/>
        <w:t xml:space="preserve">    layer = get_layer(shape)</w:t>
        <w:br/>
        <w:t xml:space="preserve">    if layer is None: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add_or_update_connector(shape, layer)</w:t>
        <w:br/>
        <w:t xml:space="preserve">    else:</w:t>
        <w:br/>
        <w:t xml:space="preserve">        print(f"INFO : Calque {layer} non traité. Forme '{shape.text or 'sans texte'}' ignorée.")</w:t>
        <w:br/>
        <w:br/>
        <w:t>def add_or_update_activity(shape, is_result=False):</w:t>
        <w:br/>
        <w:t xml:space="preserve">    """Crée/MAJ Activities en se basant sur shape_id."""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act.name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Activité (ID={act.id}) mise à jour =&gt; name='{txt}', is_result={is_result}")</w:t>
        <w:br/>
        <w:t xml:space="preserve">        else:</w:t>
        <w:br/>
        <w:t xml:space="preserve">            print(f"INFO : Activité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Activité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t>def add_or_update_return(shape):</w:t>
        <w:br/>
        <w:t xml:space="preserve">    """Traite un 'Return' =&gt; on stocke dans Data(type='Retour')."""</w:t>
        <w:br/>
        <w:t xml:space="preserve">    key = standardize_id(shape.ID)</w:t>
        <w:br/>
        <w:t xml:space="preserve">    txt = shape.text.strip() if shape.text else "Retour sans nom"</w:t>
        <w:br/>
        <w:br/>
        <w:t xml:space="preserve">    existing = Data.query.filter_by(shape_id=key, type="Retour").first()</w:t>
        <w:br/>
        <w:t xml:space="preserve">    if existing:</w:t>
        <w:br/>
        <w:t xml:space="preserve">        old = existing.name</w:t>
        <w:br/>
        <w:t xml:space="preserve">        if old != txt:</w:t>
        <w:br/>
        <w:t xml:space="preserve">            existing.name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(ID={existing.id}) renommé '{old}' =&gt; '{txt}'")</w:t>
        <w:br/>
        <w:t xml:space="preserve">        else:</w:t>
        <w:br/>
        <w:t xml:space="preserve">            print(f"INFO : Return (ID={existing.id}) pas de modif.")</w:t>
        <w:br/>
        <w:t xml:space="preserve">        return_mapping[key] = existing.id</w:t>
        <w:br/>
        <w:t xml:space="preserve">        return</w:t>
        <w:br/>
        <w:br/>
        <w:t xml:space="preserve">    # Sinon cherche par nom</w:t>
        <w:br/>
        <w:t xml:space="preserve">    same_name = Data.query.filter_by(name=txt, type="Retour").first()</w:t>
        <w:br/>
        <w:t xml:space="preserve">    if same_name:</w:t>
        <w:br/>
        <w:t xml:space="preserve">        same_name.shape_id = key</w:t>
        <w:br/>
        <w:t xml:space="preserve">        db.session.commit()</w:t>
        <w:br/>
        <w:t xml:space="preserve">        print(f"INFO : Return existant par nom =&gt; shape_id={key} (ID={same_name.id})")</w:t>
        <w:br/>
        <w:t xml:space="preserve">        return_mapping[key] = same_name.id</w:t>
        <w:br/>
        <w:t xml:space="preserve">        return</w:t>
        <w:br/>
        <w:br/>
        <w:t xml:space="preserve">    # Création</w:t>
        <w:br/>
        <w:t xml:space="preserve">    d = Data(name=txt, type="Retour", shape_id=key)</w:t>
        <w:br/>
        <w:t xml:space="preserve">    db.session.add(d)</w:t>
        <w:br/>
        <w:t xml:space="preserve">    db.session.flush()</w:t>
        <w:br/>
        <w:t xml:space="preserve">    print(f"INFO : Return créé =&gt; '{txt}' (ID={d.id}, shape_id={key})")</w:t>
        <w:br/>
        <w:t xml:space="preserve">    return_mapping[key] = d.id</w:t>
        <w:br/>
        <w:t xml:space="preserve">    db.session.commit()</w:t>
        <w:br/>
        <w:br/>
        <w:t>def add_or_update_connector(shape, layer):</w:t>
        <w:br/>
        <w:t xml:space="preserve">    """</w:t>
        <w:br/>
        <w:t xml:space="preserve">    Gère un connecteur T link ou N link =&gt; Data + Link</w:t>
        <w:br/>
        <w:t xml:space="preserve">    1) Récupère/crée un Data (type='déclenchante' ou 'nourrissante')</w:t>
        <w:br/>
        <w:t xml:space="preserve">    2) Supprime les anciens Link liés à ce Data</w:t>
        <w:br/>
        <w:t xml:space="preserve">    3) Analyse from_id/to_id =&gt; crée un unique lien (ou rien si incomplètement connecté)</w:t>
        <w:br/>
        <w:t xml:space="preserve">    """</w:t>
        <w:br/>
        <w:t xml:space="preserve">    key = standardize_id(shape.ID)</w:t>
        <w:br/>
        <w:t xml:space="preserve">    txt = shape.text.strip() if shape.text else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(ID={d.id}) rename '{old}' =&gt; '{txt}'")</w:t>
        <w:br/>
        <w:t xml:space="preserve">    else:</w:t>
        <w:br/>
        <w:t xml:space="preserve">        # Cherche par name+type si shape_id pas défini</w:t>
        <w:br/>
        <w:t xml:space="preserve">        same = Data.query.filter_by(name=txt, type=data_type).first()</w:t>
        <w:br/>
        <w:t xml:space="preserve">        if same:</w:t>
        <w:br/>
        <w:t xml:space="preserve">            same.shape_id = key</w:t>
        <w:br/>
        <w:t xml:space="preserve">            db.session.commit()</w:t>
        <w:br/>
        <w:t xml:space="preserve">            print(f"INFO : Connector existant par nom =&gt; shape_id={key} (ID={same.id}, nom='{txt}')")</w:t>
        <w:br/>
        <w:t xml:space="preserve">            d = same</w:t>
        <w:br/>
        <w:t xml:space="preserve">        else:</w:t>
        <w:br/>
        <w:t xml:space="preserve">            new_d = Data(name=txt, type=data_type, shape_id=key, layer=layer)</w:t>
        <w:br/>
        <w:t xml:space="preserve">            db.session.add(new_d)</w:t>
        <w:br/>
        <w:t xml:space="preserve">            db.session.flush()</w:t>
        <w:br/>
        <w:t xml:space="preserve">            print(f"INFO : Connector créé =&gt; '{txt}' (ID={new_d.id}, shape_id={key})")</w:t>
        <w:br/>
        <w:t xml:space="preserve">            d = new_d</w:t>
        <w:br/>
        <w:br/>
        <w:t xml:space="preserve">    data_mapping[key] = d.id</w:t>
        <w:br/>
        <w:br/>
        <w:t xml:space="preserve">    # Supprimer tous les liens existants pour ce Data (pour éviter doublons)</w:t>
        <w:br/>
        <w:t xml:space="preserve">    old_links = Link.query.filter(</w:t>
        <w:br/>
        <w:t xml:space="preserve">        (Link.source_data_id == d.id) | (Link.target_data_id == d.id)</w:t>
        <w:br/>
        <w:t xml:space="preserve">    ).all()</w:t>
        <w:br/>
        <w:t xml:space="preserve">    for lk in old_links:</w:t>
        <w:br/>
        <w:t xml:space="preserve">        print(f"INFO : Suppression ancien link (ID={lk.id}, desc='{lk.description}') pour data='{d.name}'")</w:t>
        <w:br/>
        <w:t xml:space="preserve">        db.session.delete(lk)</w:t>
        <w:br/>
        <w:t xml:space="preserve">    db.session.commit()</w:t>
        <w:br/>
        <w:br/>
        <w:t xml:space="preserve">    # Récupérer from_id / to_id</w:t>
        <w:br/>
        <w:t xml:space="preserve">    conns = analyze_connections(shape)</w:t>
        <w:br/>
        <w:t xml:space="preserve">    (src_kind, src_id) = resolve_visio_id(conns.get("from_id"))</w:t>
        <w:br/>
        <w:t xml:space="preserve">    (tgt_kind, tgt_id) = resolve_visio_id(conns.get("to_id"))</w:t>
        <w:br/>
        <w:br/>
        <w:t xml:space="preserve">    # Si on a deux extrémités (source &amp; target) =&gt; un seul lien</w:t>
        <w:br/>
        <w:t xml:space="preserve">    if src_id and tgt_id:</w:t>
        <w:br/>
        <w:t xml:space="preserve">        if src_id == tgt_id:</w:t>
        <w:br/>
        <w:t xml:space="preserve">            print(f"WARNING : src_id == tgt_id =&gt; on ignore ce lien data='{d.name}'")</w:t>
        <w:br/>
        <w:t xml:space="preserve">            return</w:t>
        <w:br/>
        <w:t xml:space="preserve">        create_single_link(d, data_type, src_kind, src_id, tgt_kind, tgt_id)</w:t>
        <w:br/>
        <w:t xml:space="preserve">    else:</w:t>
        <w:br/>
        <w:t xml:space="preserve">        # Sinon, on ignore. (Si vous voulez gérer un "partiel", décommentez.)</w:t>
        <w:br/>
        <w:t xml:space="preserve">        print(f"INFO : Connecteur partiel ignoré =&gt; data='{d.name}'")</w:t>
        <w:br/>
        <w:br/>
        <w:t>def create_single_link(data_obj, data_type, skind, sid, tkind, tid):</w:t>
        <w:br/>
        <w:t xml:space="preserve">    """</w:t>
        <w:br/>
        <w:t xml:space="preserve">    Crée un unique link (source=..., target=...) si on n’a pas déjà un lien identique.</w:t>
        <w:br/>
        <w:t xml:space="preserve">    Gère le cas retours =&gt; si en final on obtient la même paire d’activités, on ne crée qu’un seul lien.</w:t>
        <w:br/>
        <w:t xml:space="preserve">    """</w:t>
        <w:br/>
        <w:t xml:space="preserve">    # Récupère le "nom" de la source et de la cible, pour logs</w:t>
        <w:br/>
        <w:t xml:space="preserve">    s_name = get_entity_name(sid, skind)</w:t>
        <w:br/>
        <w:t xml:space="preserve">    t_name = get_entity_name(tid, tkind)</w:t>
        <w:br/>
        <w:br/>
        <w:t xml:space="preserve">    # Cas où source &amp; cible sont tous deux des "activities"</w:t>
        <w:br/>
        <w:t xml:space="preserve">    # =&gt; c’est le lien normal. On le crée en un exemplaire unique.</w:t>
        <w:br/>
        <w:t xml:space="preserve">    new_link = Link(type=data_type, description=data_obj.name)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qu’on n’a pas déjà le même link (source, target, type, desc)</w:t>
        <w:br/>
        <w:t xml:space="preserve">    if link_exists_already(new_link):</w:t>
        <w:br/>
        <w:t xml:space="preserve">        print(f"INFO : Lien déjà existant =&gt; {s_name} -&gt; {t_name} (data='{data_obj.name}')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t xml:space="preserve">    link_summaries.append((data_obj.name, data_type, s_name, t_name))</w:t>
        <w:br/>
        <w:t xml:space="preserve">    print(f"INFO : Lien créé =&gt; {s_name} -&gt; {t_name} (data='{data_obj.name}')")</w:t>
        <w:br/>
        <w:br/>
        <w:t xml:space="preserve">    db.session.commit()</w:t>
        <w:br/>
        <w:br/>
        <w:t>def link_exists_already(link_obj):</w:t>
        <w:br/>
        <w:t xml:space="preserve">    """</w:t>
        <w:br/>
        <w:t xml:space="preserve">    Vérifie si on a déjà un Link équivalent (même type, même description, même source &amp; target).</w:t>
        <w:br/>
        <w:t xml:space="preserve">    """</w:t>
        <w:br/>
        <w:t xml:space="preserve">    q = Link.query.filter_by(type=link_obj.type, description=link_obj.description)</w:t>
        <w:br/>
        <w:br/>
        <w:t xml:space="preserve">    if link_obj.source_activity_id:</w:t>
        <w:br/>
        <w:t xml:space="preserve">        q = q.filter_by(source_activity_id=link_obj.source_activity_id)</w:t>
        <w:br/>
        <w:t xml:space="preserve">    else:</w:t>
        <w:br/>
        <w:t xml:space="preserve">        q = q.filter_by(source_data_id=link_obj.source_data_id)</w:t>
        <w:br/>
        <w:br/>
        <w:t xml:space="preserve">    if link_obj.target_activity_id:</w:t>
        <w:br/>
        <w:t xml:space="preserve">        q = q.filter_by(target_activity_id=link_obj.target_activity_id)</w:t>
        <w:br/>
        <w:t xml:space="preserve">    else:</w:t>
        <w:br/>
        <w:t xml:space="preserve">        q = q.filter_by(target_data_id=link_obj.target_data_id)</w:t>
        <w:br/>
        <w:br/>
        <w:t xml:space="preserve">    return q.first() is not None</w:t>
        <w:br/>
        <w:br/>
        <w:t>def analyze_connections(shape):</w:t>
        <w:br/>
        <w:t xml:space="preserve">    """</w:t>
        <w:br/>
        <w:t xml:space="preserve">    Récupère from_id &amp; to_id.</w:t>
        <w:br/>
        <w:t xml:space="preserve">    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t>def resolve_visio_id(raw_id):</w:t>
        <w:br/>
        <w:t xml:space="preserve">    """</w:t>
        <w:br/>
        <w:t xml:space="preserve">    Retourne (kind, id):</w:t>
        <w:br/>
        <w:t xml:space="preserve">      kind='activity' =&gt; ID dans Activities</w:t>
        <w:br/>
        <w:t xml:space="preserve">      kind='data' =&gt; ID dans Data</w:t>
        <w:br/>
        <w:t xml:space="preserve">    ou (None, None) si inconnu</w:t>
        <w:br/>
        <w:t xml:space="preserve">    Gère le cas d’un shape "Return" =&gt; on mappe sur l’activité de même nom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standardize_id(raw_id)</w:t>
        <w:br/>
        <w:br/>
        <w:t xml:space="preserve">    # 1) Activity ?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"normal" ?</w:t>
        <w:br/>
        <w:t xml:space="preserve">    if key in data_mapping:</w:t>
        <w:br/>
        <w:t xml:space="preserve">        return ('data', data_mapping[key])</w:t>
        <w:br/>
        <w:br/>
        <w:t xml:space="preserve">    # 3) Data "Retour" ?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On cherche l’activité portant le même nom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t>def get_entity_name(eid, kind):</w:t>
        <w:br/>
        <w:t xml:space="preserve">    """Renvoie le nom de l’entité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</w:t>
        <w:br/>
        <w:t xml:space="preserve">        process_visio_file(vsdx_path)</w:t>
        <w:br/>
      </w:r>
    </w:p>
    <w:p>
      <w:pPr>
        <w:pStyle w:val="Heading3"/>
      </w:pPr>
      <w:r>
        <w:t>__init__.py</w:t>
      </w:r>
    </w:p>
    <w:p/>
    <w:p>
      <w:pPr>
        <w:pStyle w:val="Heading3"/>
      </w:pPr>
      <w:r>
        <w:t>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competencies.js</w:t>
      </w:r>
    </w:p>
    <w:p>
      <w:r>
        <w:t>// static/js/competencies.js</w:t>
        <w:br/>
        <w:br/>
        <w:t>/**</w:t>
        <w:br/>
        <w:t xml:space="preserve"> * Ajoute une compétence dans le DOM (après /skills/add).</w:t>
        <w:br/>
        <w:t xml:space="preserve"> */</w:t>
        <w:br/>
        <w:t>function addCompetencyItemToDOM(activityId, compId, description) {</w:t>
        <w:br/>
        <w:t xml:space="preserve">    const container = document.getElementById(`competencies-list-${activityId}`);</w:t>
        <w:br/>
        <w:t xml:space="preserve">    if (!container) return;</w:t>
        <w:br/>
        <w:t xml:space="preserve">    const li = document.createElement('li');</w:t>
        <w:br/>
        <w:t xml:space="preserve">    li.setAttribute('data-comp-id', compId);</w:t>
        <w:br/>
        <w:t xml:space="preserve">    li.style.marginBottom = "5px";</w:t>
        <w:br/>
        <w:t xml:space="preserve">    li.innerHTML = `</w:t>
        <w:br/>
        <w:t xml:space="preserve">      &lt;span class="validated-skill-text"&gt;${description}&lt;/span&gt;</w:t>
        <w:br/>
        <w:t xml:space="preserve">      &lt;button onclick="editCompetency(this, ${compId})"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${compId})"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&lt;div class="edit-competency-form" id="edit-competency-form-${compId}" style="display:none; margin-top:5px;"&gt;</w:t>
        <w:br/>
        <w:t xml:space="preserve">        &lt;label&gt;Description :&lt;/label&gt;</w:t>
        <w:br/>
        <w:t xml:space="preserve">        &lt;input type="text" id="edit-competency-desc-${compId}" value="${description}" /&gt;</w:t>
        <w:br/>
        <w:t xml:space="preserve">        &lt;button onclick="submitEditCompetency('${compId}')"&gt;Enregistrer&lt;/button&gt;</w:t>
        <w:br/>
        <w:t xml:space="preserve">        &lt;button onclick="hideEditCompetencyForm('${compId}')"&gt;Annuler&lt;/button&gt;</w:t>
        <w:br/>
        <w:t xml:space="preserve">      &lt;/div&gt;</w:t>
        <w:br/>
        <w:t xml:space="preserve">    `;</w:t>
        <w:br/>
        <w:t xml:space="preserve">    container.appendChild(li);</w:t>
        <w:br/>
        <w:t xml:space="preserve">  }</w:t>
        <w:br/>
        <w:t xml:space="preserve">  </w:t>
        <w:br/>
        <w:t xml:space="preserve">  // Ouvre le formulaire d'édition</w:t>
        <w:br/>
        <w:t xml:space="preserve">  function editCompetency(buttonElem, compId) {</w:t>
        <w:br/>
        <w:t xml:space="preserve">    document.getElementById(`edit-competency-form-${compId}`).style.display = "block";</w:t>
        <w:br/>
        <w:t xml:space="preserve">  }</w:t>
        <w:br/>
        <w:t xml:space="preserve">  </w:t>
        <w:br/>
        <w:t xml:space="preserve">  // Ferme le formulaire d'édition</w:t>
        <w:br/>
        <w:t xml:space="preserve">  function hideEditCompetencyForm(compId) {</w:t>
        <w:br/>
        <w:t xml:space="preserve">    document.getElementById(`edit-competency-form-${compId}`).style.display = "none";</w:t>
        <w:br/>
        <w:t xml:space="preserve">  }</w:t>
        <w:br/>
        <w:t xml:space="preserve">  </w:t>
        <w:br/>
        <w:t xml:space="preserve">  // Soumet la mise à jour (PUT /skills/&lt;compId&gt;)</w:t>
        <w:br/>
        <w:t xml:space="preserve">  function submitEditCompetency(compId) {</w:t>
        <w:br/>
        <w:t xml:space="preserve">    const newDesc = document.getElementById(`edit-competency-desc-${compId}`).value.trim();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  fetch(`/skills/${compId}`,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description: newDesc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On met à jour le texte dans le DOM</w:t>
        <w:br/>
        <w:t xml:space="preserve">        const li = document.querySelector(`li[data-comp-id='${compId}']`);</w:t>
        <w:br/>
        <w:t xml:space="preserve">        if (li) {</w:t>
        <w:br/>
        <w:t xml:space="preserve">          li.querySelector('.validated-skill-text').textContent = data.description;</w:t>
        <w:br/>
        <w:t xml:space="preserve">          hideEditCompetencyForm(compId);</w:t>
        <w:br/>
        <w:t xml:space="preserve">          alert("Compétence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});</w:t>
        <w:br/>
        <w:t xml:space="preserve">  }</w:t>
        <w:br/>
        <w:t xml:space="preserve">  </w:t>
        <w:br/>
        <w:t xml:space="preserve">  // Supprime une compétence (DELETE /skills/&lt;compId&gt;)</w:t>
        <w:br/>
        <w:t xml:space="preserve">  function deleteCompetency(buttonElem, compId) {</w:t>
        <w:br/>
        <w:t xml:space="preserve">    if (!confirm("Confirmez-vous la suppression de cette compétence ?")) return;</w:t>
        <w:br/>
        <w:t xml:space="preserve">    fetch(`/skills/${compId}`,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li = buttonElem.parentNode;</w:t>
        <w:br/>
        <w:t xml:space="preserve">        li.parentNode.removeChild(li);</w:t>
        <w:br/>
        <w:t xml:space="preserve">        alert("Compétence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softskills.js</w:t>
      </w:r>
    </w:p>
    <w:p>
      <w:r>
        <w:t>// static/js/softskills.js</w:t>
        <w:br/>
        <w:br/>
        <w:t>function getActivityDetails(activityId) {</w:t>
        <w:br/>
        <w:t xml:space="preserve">    const detailsElem = document.getElementById('details-' + activityId);</w:t>
        <w:br/>
        <w:t xml:space="preserve">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const compElem = document.getElementById('competencies-list-' + activityId);</w:t>
        <w:br/>
        <w:t xml:space="preserve">    if (!compElem) return "";</w:t>
        <w:br/>
        <w:t xml:space="preserve">    let items = [];</w:t>
        <w:br/>
        <w:t xml:space="preserve">    compElem.querySelectorAll('li').forEach(li =&gt; items.push(li.textContent.trim()));</w:t>
        <w:br/>
        <w:t xml:space="preserve">    return items.join(", ");</w:t>
        <w:br/>
        <w:t xml:space="preserve">  }</w:t>
        <w:br/>
        <w:t xml:space="preserve">  </w:t>
        <w:br/>
        <w:t xml:space="preserve">  function translateLevelToText(level) {</w:t>
        <w:br/>
        <w:t xml:space="preserve">    switch(level) {</w:t>
        <w:br/>
        <w:t xml:space="preserve">      case "1": return "Aptitude";</w:t>
        <w:br/>
        <w:t xml:space="preserve">      case "2": return "Acquisition";</w:t>
        <w:br/>
        <w:t xml:space="preserve">      case "3": return "Maîtrise";</w:t>
        <w:br/>
        <w:t xml:space="preserve">      case "4": return "Excellence";</w:t>
        <w:br/>
        <w:t xml:space="preserve">      default:  return "Inconnu";</w:t>
        <w:br/>
        <w:t xml:space="preserve">    }</w:t>
        <w:br/>
        <w:t xml:space="preserve">  }</w:t>
        <w:br/>
        <w:t xml:space="preserve">  </w:t>
        <w:br/>
        <w:t xml:space="preserve">  // Bouton "Proposer HSC"</w:t>
        <w:br/>
        <w:t xml:space="preserve">  $(document).on('click', '.define-hsc-btn', function() {</w:t>
        <w:br/>
        <w:t xml:space="preserve">    const activityId = $(this).data('activity-id');</w:t>
        <w:br/>
        <w:t xml:space="preserve">    console.log("Proposer HSC pour activityId =", activityId);</w:t>
        <w:br/>
        <w:t xml:space="preserve">    proposeSoftskills(activityId);</w:t>
        <w:br/>
        <w:t xml:space="preserve">  });</w:t>
        <w:br/>
        <w:t xml:space="preserve">  </w:t>
        <w:br/>
        <w:t xml:space="preserve">  function proposeSoftskills(activityId) {</w:t>
        <w:br/>
        <w:t xml:space="preserve">    const activityData = getActivityDetails(activityId);</w:t>
        <w:br/>
        <w:t xml:space="preserve">    const competenciesData = getCompetenciesData(activityId);</w:t>
        <w:br/>
        <w:t xml:space="preserve">    fetch('/softskills/propose',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activity: activityData,</w:t>
        <w:br/>
        <w:t xml:space="preserve">        competencies: competenciesData</w:t>
        <w:br/>
        <w:t xml:space="preserve">     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console.log("Réponse /softskills/propose:", data);</w:t>
        <w:br/>
        <w:t xml:space="preserve">      if (data.error) {</w:t>
        <w:br/>
        <w:t xml:space="preserve">        alert(data.error);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data.forEach(item =&gt; {</w:t>
        <w:br/>
        <w:t xml:space="preserve">        let p = fetch('/softskills/add',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</w:t>
        <w:br/>
        <w:t xml:space="preserve">        })</w:t>
        <w:br/>
        <w:t xml:space="preserve">        .then(r =&gt; r.json())</w:t>
        <w:br/>
        <w:t xml:space="preserve">        .then(added =&gt; {</w:t>
        <w:br/>
        <w:t xml:space="preserve">          if (!added.error) {</w:t>
        <w:br/>
        <w:t xml:space="preserve">            addSoftskillItemToDOM(activityId, added.habilete, added.niveau, added.id);</w:t>
        <w:br/>
        <w:t xml:space="preserve">          } else {</w:t>
        <w:br/>
        <w:t xml:space="preserve">            console.error("Erreur ajout HSC:", added.error);</w:t>
        <w:br/>
        <w:t xml:space="preserve">          }</w:t>
        <w:br/>
        <w:t xml:space="preserve">        })</w:t>
        <w:br/>
        <w:t xml:space="preserve">        .catch(err =&gt; console.error("Erreur fetch /softskills/add:", err));</w:t>
        <w:br/>
        <w:t xml:space="preserve">        addPromises.push(p);</w:t>
        <w:br/>
        <w:t xml:space="preserve">      });</w:t>
        <w:br/>
        <w:t xml:space="preserve">      return Promise.all(addPromises);</w:t>
        <w:br/>
        <w:t xml:space="preserve">    })</w:t>
        <w:br/>
        <w:t xml:space="preserve">    .catch(err =&gt; {</w:t>
        <w:br/>
        <w:t xml:space="preserve">      alert("Erreur lors de la proposition HSC 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// AJOUT MANUEL</w:t>
        <w:br/>
        <w:t xml:space="preserve">  function submitSoftskill(activityId) {</w:t>
        <w:br/>
        <w:t xml:space="preserve">    console.log("submitSoftskill pour activityId =", activityId);</w:t>
        <w:br/>
        <w:t xml:space="preserve">    const nameInput = document.getElementById('softskill-name-' + activityId);</w:t>
        <w:br/>
        <w:t xml:space="preserve">    const levelInput = document.getElementById('softskill-level-' + activityId);</w:t>
        <w:br/>
        <w:t xml:space="preserve">    const hscName = nameInput.value.trim();</w:t>
        <w:br/>
        <w:t xml:space="preserve">    const hscLevel = levelInput.value.trim();</w:t>
        <w:br/>
        <w:t xml:space="preserve">    if(!hscName) {</w:t>
        <w:br/>
        <w:t xml:space="preserve">      alert("Veuillez saisir un nom d'habileté.");</w:t>
        <w:br/>
        <w:t xml:space="preserve">      return;</w:t>
        <w:br/>
        <w:t xml:space="preserve">    }</w:t>
        <w:br/>
        <w:t xml:space="preserve">    if(!["1","2","3","4"].includes(hscLevel)) {</w:t>
        <w:br/>
        <w:t xml:space="preserve">      alert("Le niveau doit être 1, 2, 3 ou 4.");</w:t>
        <w:br/>
        <w:t xml:space="preserve">      return;</w:t>
        <w:br/>
        <w:t xml:space="preserve">    }</w:t>
        <w:br/>
        <w:t xml:space="preserve">    fetch('/softskills/add',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activityId,</w:t>
        <w:br/>
        <w:t xml:space="preserve">        habilete: hscName,</w:t>
        <w:br/>
        <w:t xml:space="preserve">        niveau: hscLevel</w:t>
        <w:br/>
        <w:t xml:space="preserve">     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addSoftskillItemToDOM(activityId, data.habilete, data.niveau, data.id);</w:t>
        <w:br/>
        <w:t xml:space="preserve">        nameInput.value = "";</w:t>
        <w:br/>
        <w:t xml:space="preserve">        levelInput.value = "";</w:t>
        <w:br/>
        <w:t xml:space="preserve">        alert("Habileté sauvegardée en base.");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l'ajout 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// Ajoute une HSC dans le DOM</w:t>
        <w:br/>
        <w:t xml:space="preserve">  function addSoftskillItemToDOM(activityId, hscName, hscLevel, dbId) {</w:t>
        <w:br/>
        <w:t xml:space="preserve">    console.log("Ajout DOM HSC:", { activityId, hscName, hscLevel, dbId });</w:t>
        <w:br/>
        <w:t xml:space="preserve">    const container = document.getElementById('softskills-list-' + activityId);</w:t>
        <w:br/>
        <w:t xml:space="preserve">    if (!container) {</w:t>
        <w:br/>
        <w:t xml:space="preserve">      console.error("Conteneur #softskills-list-" + activityId + " introuvable.");</w:t>
        <w:br/>
        <w:t xml:space="preserve">      return;</w:t>
        <w:br/>
        <w:t xml:space="preserve">    }</w:t>
        <w:br/>
        <w:t xml:space="preserve">    const levelLabel = translateLevelToText(hscLevel);</w:t>
        <w:br/>
        <w:t xml:space="preserve">    const div = document.createElement('div');</w:t>
        <w:br/>
        <w:t xml:space="preserve">    div.className = 'softskill-item';</w:t>
        <w:br/>
        <w:t xml:space="preserve">    div.style.marginBottom = '5px';</w:t>
        <w:br/>
        <w:t xml:space="preserve">    div.setAttribute('data-ss-id', dbId);</w:t>
        <w:br/>
        <w:t xml:space="preserve">    div.innerHTML = `</w:t>
        <w:br/>
        <w:t xml:space="preserve">      &lt;span class="softskill-text"&gt;${hscName} (Niveau: &lt;span class="softskill-level"&gt;${levelLabel}&lt;/span&gt;)&lt;/span&gt;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t xml:space="preserve">      &lt;div class="edit-softskill-form" id="edit-softskill-form-${dbId}" style="display:none;"&gt;</w:t>
        <w:br/>
        <w:t xml:space="preserve">        &lt;label&gt;Habileté :&lt;/label&gt;</w:t>
        <w:br/>
        <w:t xml:space="preserve">        &lt;input type="text" id="edit-softskill-name-${dbId}" value="${hscName}" /&gt;</w:t>
        <w:br/>
        <w:t xml:space="preserve">        &lt;label&gt;Niveau (1..4) :&lt;/label&gt;</w:t>
        <w:br/>
        <w:t xml:space="preserve">        &lt;input type="number" min="1" max="4" id="edit-softskill-level-${dbId}" value="${hscLevel}" /&gt;</w:t>
        <w:br/>
        <w:t xml:space="preserve">        &lt;button onclick="submitEditSoftskillFromDOM('${dbId}')"&gt;Enregistrer&lt;/button&gt;</w:t>
        <w:br/>
        <w:t xml:space="preserve">        &lt;button onclick="hideEditSoftskillForm('${dbId}')"&gt;Annuler&lt;/button&gt;</w:t>
        <w:br/>
        <w:t xml:space="preserve">      &lt;/div&gt;</w:t>
        <w:br/>
        <w:t xml:space="preserve">    `;</w:t>
        <w:br/>
        <w:t xml:space="preserve">    container.appendChild(div);</w:t>
        <w:br/>
        <w:t xml:space="preserve">  }</w:t>
        <w:br/>
        <w:t xml:space="preserve">  </w:t>
        <w:br/>
        <w:t xml:space="preserve">  // Edition</w:t>
        <w:br/>
        <w:t xml:space="preserve">  $(document).on('click', '.edit-softskill', function() {</w:t>
        <w:br/>
        <w:t xml:space="preserve">    const itemElem = $(this).closest('.softskill-item');</w:t>
        <w:br/>
        <w:t xml:space="preserve">    const dbId = itemElem.data('ss-id');</w:t>
        <w:br/>
        <w:t xml:space="preserve">    console.log("Edition HSC dbId =", dbId);</w:t>
        <w:br/>
        <w:t xml:space="preserve">    document.getElementById(`edit-softskill-form-${dbId}`).style.display = 'block';</w:t>
        <w:br/>
        <w:t xml:space="preserve">  });</w:t>
        <w:br/>
        <w:t xml:space="preserve">  </w:t>
        <w:br/>
        <w:t xml:space="preserve">  function hideEditSoftskillForm(dbId) {</w:t>
        <w:br/>
        <w:t xml:space="preserve">    document.getElementById(`edit-softskill-form-${dbId}`).style.display = 'none';</w:t>
        <w:br/>
        <w:t xml:space="preserve">  }</w:t>
        <w:br/>
        <w:t xml:space="preserve">  </w:t>
        <w:br/>
        <w:t xml:space="preserve">  function submitEditSoftskillFromDOM(dbId) {</w:t>
        <w:br/>
        <w:t xml:space="preserve">    console.log("submitEditSoftskillFromDOM dbId =", dbId);</w:t>
        <w:br/>
        <w:t xml:space="preserve">    const newName = document.getElementById(`edit-softskill-name-${dbId}`).value.trim();</w:t>
        <w:br/>
        <w:t xml:space="preserve">    const newLevel = document.getElementById(`edit-softskill-level-${dbId}`).value.trim();</w:t>
        <w:br/>
        <w:t xml:space="preserve">    if(!newName) {</w:t>
        <w:br/>
        <w:t xml:space="preserve">      alert("Veuillez saisir un nom d'habileté.");</w:t>
        <w:br/>
        <w:t xml:space="preserve">      return;</w:t>
        <w:br/>
        <w:t xml:space="preserve">    }</w:t>
        <w:br/>
        <w:t xml:space="preserve">    if(!["1","2","3","4"].includes(newLevel)) {</w:t>
        <w:br/>
        <w:t xml:space="preserve">      alert("Le niveau doit être 1, 2, 3 ou 4.");</w:t>
        <w:br/>
        <w:t xml:space="preserve">      return;</w:t>
        <w:br/>
        <w:t xml:space="preserve">    }</w:t>
        <w:br/>
        <w:t xml:space="preserve">    fetch(`/softskills/${dbId}`,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habilete: newName, niveau: newLevel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console.log("Réponse PUT /softskills:", data);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itemElem = document.querySelector(`.softskill-item[data-ss-id='${dbId}']`);</w:t>
        <w:br/>
        <w:t xml:space="preserve">        if (itemElem) {</w:t>
        <w:br/>
        <w:t xml:space="preserve">          const textElem = itemElem.querySelector('.softskill-text');</w:t>
        <w:br/>
        <w:t xml:space="preserve">          const levelLabel = translateLevelToText(data.niveau);</w:t>
        <w:br/>
        <w:t xml:space="preserve">          textElem.innerHTML = `${data.habilete} (Niveau: &lt;span class="softskill-level"&gt;${levelLabel}&lt;/span&gt;)`;</w:t>
        <w:br/>
        <w:t xml:space="preserve">          hideEditSoftskillForm(dbId);</w:t>
        <w:br/>
        <w:t xml:space="preserve">          alert("HSC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$(document).on('click', '.delete-softskill', function() {</w:t>
        <w:br/>
        <w:t xml:space="preserve">    const itemElem = $(this).closest('.softskill-item');</w:t>
        <w:br/>
        <w:t xml:space="preserve">    const dbId = itemElem.data('ss-id');</w:t>
        <w:br/>
        <w:t xml:space="preserve">    console.log("deleteSoftskill dbId =", dbId);</w:t>
        <w:br/>
        <w:t xml:space="preserve">    if(!confirm("Voulez-vous supprimer cette habileté ?")) return;</w:t>
        <w:br/>
        <w:t xml:space="preserve">    fetch(`/softskills/${dbId}`,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itemElem.remove();</w:t>
        <w:br/>
        <w:t xml:space="preserve">        alert("HSC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  console.error(err);</w:t>
        <w:br/>
        <w:t xml:space="preserve">    });</w:t>
        <w:br/>
        <w:t xml:space="preserve">  });</w:t>
        <w:br/>
        <w:t xml:space="preserve">  </w:t>
      </w:r>
    </w:p>
    <w:p>
      <w:pPr>
        <w:pStyle w:val="Heading3"/>
      </w:pPr>
      <w:r>
        <w:t>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t xml:space="preserve">    li.innerHTML = `</w:t>
        <w:br/>
        <w:t xml:space="preserve">      &lt;div class="task-row"&gt;</w:t>
        <w:br/>
        <w:t xml:space="preserve">        &lt;div class="task-left"&gt;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 ? ' - &lt;span id="task-desc-display-' + data.id + '"&gt;' + data.description + '&lt;/span&gt;' : ''}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t xml:space="preserve">        &lt;div class="task-right"&gt;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class="edit-task-form" id="edit-task-form-${data.id}"&gt;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t xml:space="preserve">    tasksList.appendChild(li);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</w:t>
        <w:br/>
        <w:t xml:space="preserve">      onEnd: function(evt) {</w:t>
        <w:br/>
        <w:t xml:space="preserve">        const listId = list.getAttribute('id'); // ex: tasks-list-123</w:t>
        <w:br/>
        <w:t xml:space="preserve">        const activityId = listId.split('-')[2];   // ex: 123</w:t>
        <w:br/>
        <w:t xml:space="preserve">        console.log("Reorder tasks for activityId=", activityId);</w:t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  window.translateSoftskillsActivityId = activityId;</w:t>
        <w:br/>
        <w:t xml:space="preserve">    document.getElementById('translateSoftskillsModal').style.display = 'block';</w:t>
        <w:br/>
        <w:t xml:space="preserve">  }</w:t>
        <w:br/>
        <w:t xml:space="preserve">  </w:t>
        <w:br/>
        <w:t xml:space="preserve">  function closeTranslateSoftskillsModal() {</w:t>
        <w:br/>
        <w:t xml:space="preserve">    document.getElementById('translateSoftskillsModal').style.display = 'none';</w:t>
        <w:br/>
        <w:t xml:space="preserve">    window.translateSoftskillsActivityId = null;</w:t>
        <w:br/>
        <w:t xml:space="preserve">  }</w:t>
        <w:br/>
        <w:t xml:space="preserve">  </w:t>
        <w:br/>
        <w:t xml:space="preserve">  // Soumet le texte entré pour traduction et ajoute les HSC traduites en base</w:t>
        <w:br/>
        <w:t xml:space="preserve">  function submitSoftskillsTranslation() {</w:t>
        <w:br/>
        <w:t xml:space="preserve">    const activityId = window.translateSoftskillsActivityId;</w:t>
        <w:br/>
        <w:t xml:space="preserve">    if (!activityId) {</w:t>
        <w:br/>
        <w:t xml:space="preserve">      alert("Identifiant de l'activité introuvable.");</w:t>
        <w:br/>
        <w:t xml:space="preserve">      return;</w:t>
        <w:br/>
        <w:t xml:space="preserve">    }</w:t>
        <w:br/>
        <w:t xml:space="preserve">    const userInputElem = document.getElementById('translateSoftskillsInput');</w:t>
        <w:br/>
        <w:t xml:space="preserve">    const userInput = userInputElem.value.trim();</w:t>
        <w:br/>
        <w:t xml:space="preserve">    if (!userInput) {</w:t>
        <w:br/>
        <w:t xml:space="preserve">      alert("Veuillez saisir du texte.");</w:t>
        <w:br/>
        <w:t xml:space="preserve">      return;</w:t>
        <w:br/>
        <w:t xml:space="preserve">    }</w:t>
        <w:br/>
        <w:t xml:space="preserve">  </w:t>
        <w:br/>
        <w:t xml:space="preserve">    // 1) Appel /softskills/translate pour obtenir un objet { "proposals": [...] }</w:t>
        <w:br/>
        <w:t xml:space="preserve">    $.ajax({</w:t>
        <w:br/>
        <w:t xml:space="preserve">      url: '/softskills/translate',</w:t>
        <w:br/>
        <w:t xml:space="preserve">      method: 'POST',</w:t>
        <w:br/>
        <w:t xml:space="preserve">      contentType: 'application/json',</w:t>
        <w:br/>
        <w:t xml:space="preserve">      data: JSON.stringify({ user_input: userInput }),</w:t>
        <w:br/>
        <w:t xml:space="preserve">      success: function(response) {</w:t>
        <w:br/>
        <w:t xml:space="preserve">        // 'response' est un objet : { "proposals": [ { "habilete":"...", "niveau":"..." }, ... ] }</w:t>
        <w:br/>
        <w:t xml:space="preserve">        if (!response.proposals) {</w:t>
        <w:br/>
        <w:t xml:space="preserve">          alert("Réponse inattendue : pas de 'proposals' ?");</w:t>
        <w:br/>
        <w:t xml:space="preserve">          return;</w:t>
        <w:br/>
        <w:t xml:space="preserve">        }</w:t>
        <w:br/>
        <w:t xml:space="preserve">        let addPromises = [];</w:t>
        <w:br/>
        <w:t xml:space="preserve">        // 2) Pour chaque proposition, on fait un POST /softskills/add</w:t>
        <w:br/>
        <w:t xml:space="preserve">        response.proposals.forEach(function(item) {</w:t>
        <w:br/>
        <w:t xml:space="preserve">          let p = $.ajax({</w:t>
        <w:br/>
        <w:t xml:space="preserve">            url: '/softskills/add',</w:t>
        <w:br/>
        <w:t xml:space="preserve">            method: 'POST',</w:t>
        <w:br/>
        <w:t xml:space="preserve">            contentType: 'application/json',</w:t>
        <w:br/>
        <w:t xml:space="preserve">            data: JSON.stringify({</w:t>
        <w:br/>
        <w:t xml:space="preserve">              activity_id: activityId,</w:t>
        <w:br/>
        <w:t xml:space="preserve">              habilete: item.habilete,</w:t>
        <w:br/>
        <w:t xml:space="preserve">              niveau: item.niveau</w:t>
        <w:br/>
        <w:t xml:space="preserve">            }),</w:t>
        <w:br/>
        <w:t xml:space="preserve">            success: function(added) {</w:t>
        <w:br/>
        <w:t xml:space="preserve">              // 3) On insère la HSC dans le DOM</w:t>
        <w:br/>
        <w:t xml:space="preserve">              if (added.error) {</w:t>
        <w:br/>
        <w:t xml:space="preserve">                console.error("Erreur ajout HSC:", added.error);</w:t>
        <w:br/>
        <w:t xml:space="preserve">              } else {</w:t>
        <w:br/>
        <w:t xml:space="preserve">                addSoftskillItemToDOM(activityId, added.habilete, added.niveau, added.id);</w:t>
        <w:br/>
        <w:t xml:space="preserve">              }</w:t>
        <w:br/>
        <w:t xml:space="preserve">            },</w:t>
        <w:br/>
        <w:t xml:space="preserve">            error: function(err) {</w:t>
        <w:br/>
        <w:t xml:space="preserve">              console.error("Erreur /softskills/add:", err);</w:t>
        <w:br/>
        <w:t xml:space="preserve">            }</w:t>
        <w:br/>
        <w:t xml:space="preserve">          });</w:t>
        <w:br/>
        <w:t xml:space="preserve">          addPromises.push(p);</w:t>
        <w:br/>
        <w:t xml:space="preserve">        });</w:t>
        <w:br/>
        <w:t xml:space="preserve">  </w:t>
        <w:br/>
        <w:t xml:space="preserve">        // Quand toutes les requêtes sont terminées</w:t>
        <w:br/>
        <w:t xml:space="preserve">        $.when.apply($, addPromises).then(function() {</w:t>
        <w:br/>
        <w:t xml:space="preserve">          userInputElem.value = "";</w:t>
        <w:br/>
        <w:t xml:space="preserve">          closeTranslateSoftskillsModal();</w:t>
        <w:br/>
        <w:t xml:space="preserve">        });</w:t>
        <w:br/>
        <w:t xml:space="preserve">      },</w:t>
        <w:br/>
        <w:t xml:space="preserve">      error: function() {</w:t>
        <w:br/>
        <w:t xml:space="preserve">        alert("Erreur lors de la traduction des softskills.");</w:t>
        <w:br/>
        <w:t xml:space="preserve">      }</w:t>
        <w:br/>
        <w:t xml:space="preserve">    });</w:t>
        <w:br/>
        <w:t xml:space="preserve">  }</w:t>
        <w:br/>
        <w:t xml:space="preserve">  </w:t>
        <w:br/>
        <w:t xml:space="preserve">  // Événement pour un bouton .translate-softskills-btn (facultatif)</w:t>
        <w:br/>
        <w:t xml:space="preserve">  $(document).on('click', '.translate-softskills-btn', function() {</w:t>
        <w:br/>
        <w:t xml:space="preserve">    const activityId = $(this).data('activity-id');</w:t>
        <w:br/>
        <w:t xml:space="preserve">    openTranslateSoftskillsModal(activityId);</w:t>
        <w:br/>
        <w:t xml:space="preserve">  });</w:t>
        <w:br/>
        <w:t xml:space="preserve">  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