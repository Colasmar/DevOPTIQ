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aptitudes.py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savoir_faires.py</w:t>
      </w:r>
    </w:p>
    <w:p>
      <w:r>
        <w:t xml:space="preserve">        📄 savoirs.py</w:t>
      </w:r>
    </w:p>
    <w:p>
      <w:r>
        <w:t xml:space="preserve">        📄 skills.py</w:t>
      </w:r>
    </w:p>
    <w:p>
      <w:r>
        <w:t xml:space="preserve">        📄 softskills.py</w:t>
      </w:r>
    </w:p>
    <w:p>
      <w:r>
        <w:t xml:space="preserve">        📄 tasks.py</w:t>
      </w:r>
    </w:p>
    <w:p>
      <w:r>
        <w:t xml:space="preserve">        📁 templates</w:t>
      </w:r>
    </w:p>
    <w:p>
      <w:r>
        <w:t xml:space="preserve">            📄 activity_aptitudes.html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activity_knowledges.html</w:t>
      </w:r>
    </w:p>
    <w:p>
      <w:r>
        <w:t xml:space="preserve">            📄 activity_performance.html</w:t>
      </w:r>
    </w:p>
    <w:p>
      <w:r>
        <w:t xml:space="preserve">            📄 activity_savoir_faires.html</w:t>
      </w:r>
    </w:p>
    <w:p>
      <w:r>
        <w:t xml:space="preserve">            📄 activity_savoirs.html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performance_partial.html</w:t>
      </w:r>
    </w:p>
    <w:p>
      <w:r>
        <w:t xml:space="preserve">            📄 roles_modal.html</w:t>
      </w:r>
    </w:p>
    <w:p>
      <w:r>
        <w:t xml:space="preserve">            📄 roles_view.html</w:t>
      </w:r>
    </w:p>
    <w:p>
      <w:r>
        <w:t xml:space="preserve">            📄 skills_section.html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backup</w:t>
      </w:r>
    </w:p>
    <w:p>
      <w:r>
        <w:t>📄 export_code.py</w:t>
      </w:r>
    </w:p>
    <w:p>
      <w:r>
        <w:t>📄 export_data.py</w:t>
      </w:r>
    </w:p>
    <w:p>
      <w:r>
        <w:t>📄 import_data.py</w:t>
      </w:r>
    </w:p>
    <w:p>
      <w:r>
        <w:t>📁 instance</w:t>
      </w:r>
    </w:p>
    <w:p>
      <w:r>
        <w:t>📁 migrations</w:t>
      </w:r>
    </w:p>
    <w:p>
      <w:r>
        <w:t xml:space="preserve">    📄 env.py</w:t>
      </w:r>
    </w:p>
    <w:p>
      <w:r>
        <w:t xml:space="preserve">    📁 versions</w:t>
      </w:r>
    </w:p>
    <w:p>
      <w:r>
        <w:t xml:space="preserve">        📄 4fe1f56bda52_initial_migration_after_reset.py</w:t>
      </w:r>
    </w:p>
    <w:p>
      <w:r>
        <w:t>📁 static</w:t>
      </w:r>
    </w:p>
    <w:p>
      <w:r>
        <w:t xml:space="preserve">    📁 js</w:t>
      </w:r>
    </w:p>
    <w:p>
      <w:r>
        <w:t xml:space="preserve">        📄 aptitudes.js</w:t>
      </w:r>
    </w:p>
    <w:p>
      <w:r>
        <w:t xml:space="preserve">        📄 competencies.js</w:t>
      </w:r>
    </w:p>
    <w:p>
      <w:r>
        <w:t xml:space="preserve">        📄 constraints.js</w:t>
      </w:r>
    </w:p>
    <w:p>
      <w:r>
        <w:t xml:space="preserve">        📄 jquery-3.6.0.min.js</w:t>
      </w:r>
    </w:p>
    <w:p>
      <w:r>
        <w:t xml:space="preserve">        📄 knowledges.js</w:t>
      </w:r>
    </w:p>
    <w:p>
      <w:r>
        <w:t xml:space="preserve">        📄 main.js</w:t>
      </w:r>
    </w:p>
    <w:p>
      <w:r>
        <w:t xml:space="preserve">        📄 performance.js</w:t>
      </w:r>
    </w:p>
    <w:p>
      <w:r>
        <w:t xml:space="preserve">        📄 propose_softskills_old.js</w:t>
      </w:r>
    </w:p>
    <w:p>
      <w:r>
        <w:t xml:space="preserve">        📄 roles.js</w:t>
      </w:r>
    </w:p>
    <w:p>
      <w:r>
        <w:t xml:space="preserve">        📄 savoir-faires.js</w:t>
      </w:r>
    </w:p>
    <w:p>
      <w:r>
        <w:t xml:space="preserve">        📄 savoirs.js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export_data.py</w:t>
      </w:r>
    </w:p>
    <w:p>
      <w:r>
        <w:t>import os</w:t>
        <w:br/>
        <w:t>import csv</w:t>
        <w:br/>
        <w:t>from flask import Flask</w:t>
        <w:br/>
        <w:t>from Code.extensions import db</w:t>
        <w:br/>
        <w:t>from Code.models.models import (</w:t>
        <w:br/>
        <w:t xml:space="preserve">    Activities, Role, Task, Data, Tool, Competency, Softskill,</w:t>
        <w:br/>
        <w:t xml:space="preserve">    Link, Performance, Constraint, Savoir, SavoirFaire, Aptitude</w:t>
        <w:br/>
        <w:t>)</w:t>
        <w:br/>
        <w:br/>
        <w:t># ➤ Création de l'application Flask</w:t>
        <w:br/>
        <w:t>app = Flask(__name__)</w:t>
        <w:br/>
        <w:br/>
        <w:t># ➤ Chemin absolu vers optiq.db pour éviter toute confusion</w:t>
        <w:br/>
        <w:t>BASE_DIR = os.path.abspath(os.path.dirname(__file__))</w:t>
        <w:br/>
        <w:t>DB_PATH = os.path.join(BASE_DIR, 'Code', 'instance', 'optiq.db')</w:t>
        <w:br/>
        <w:t>app.config['SQLALCHEMY_DATABASE_URI'] = f"sqlite:///{DB_PATH}"</w:t>
        <w:br/>
        <w:t>app.config['SQLALCHEMY_TRACK_MODIFICATIONS'] = False</w:t>
        <w:br/>
        <w:br/>
        <w:t># ➤ Initialisation de SQLAlchemy</w:t>
        <w:br/>
        <w:t>db.init_app(app)</w:t>
        <w:br/>
        <w:br/>
        <w:t># ➤ Création du dossier de sauvegarde</w:t>
        <w:br/>
        <w:t>backup_folder = os.path.join(BASE_DIR, 'backup')</w:t>
        <w:br/>
        <w:t>os.makedirs(backup_folder, exist_ok=True)</w:t>
        <w:br/>
        <w:br/>
        <w:t># ➤ Fonction d'export CSV</w:t>
        <w:br/>
        <w:t>def export_to_csv(model, filename):</w:t>
        <w:br/>
        <w:t xml:space="preserve">    filepath = os.path.join(backup_folder, filename)</w:t>
        <w:br/>
        <w:t xml:space="preserve">    with open(filepath, 'w', newline='', encoding='utf-8') as csvfile:</w:t>
        <w:br/>
        <w:t xml:space="preserve">        writer = csv.writer(csvfile)</w:t>
        <w:br/>
        <w:t xml:space="preserve">        columns = [column.name for column in model.__table__.columns]</w:t>
        <w:br/>
        <w:t xml:space="preserve">        writer.writerow(columns)</w:t>
        <w:br/>
        <w:t xml:space="preserve">        for obj in model.query.all():</w:t>
        <w:br/>
        <w:t xml:space="preserve">            writer.writerow([getattr(obj, col) for col in columns])</w:t>
        <w:br/>
        <w:t xml:space="preserve">    print(f"✅ Exported {filename}")</w:t>
        <w:br/>
        <w:br/>
        <w:t># ➤ Contexte Flask requis pour accéder à la base</w:t>
        <w:br/>
        <w:t>with app.app_context():</w:t>
        <w:br/>
        <w:t xml:space="preserve">    export_to_csv(Role, 'roles.csv')</w:t>
        <w:br/>
        <w:t xml:space="preserve">    export_to_csv(Activities, 'activities.csv')</w:t>
        <w:br/>
        <w:t xml:space="preserve">    export_to_csv(Task, 'tasks.csv')</w:t>
        <w:br/>
        <w:t xml:space="preserve">    export_to_csv(Data, 'data.csv')</w:t>
        <w:br/>
        <w:t xml:space="preserve">    export_to_csv(Tool, 'tools.csv')</w:t>
        <w:br/>
        <w:t xml:space="preserve">    export_to_csv(Competency, 'competencies.csv')</w:t>
        <w:br/>
        <w:t xml:space="preserve">    export_to_csv(Softskill, 'softskills.csv')</w:t>
        <w:br/>
        <w:t xml:space="preserve">    export_to_csv(Link, 'links.csv')</w:t>
        <w:br/>
        <w:t xml:space="preserve">    export_to_csv(Performance, 'performances.csv')</w:t>
        <w:br/>
        <w:t xml:space="preserve">    export_to_csv(Constraint, 'constraints.csv')</w:t>
        <w:br/>
        <w:t xml:space="preserve">    export_to_csv(Savoir, 'savoirs.csv')</w:t>
        <w:br/>
        <w:t xml:space="preserve">    export_to_csv(SavoirFaire, 'savoir_faires.csv')</w:t>
        <w:br/>
        <w:t xml:space="preserve">    export_to_csv(Aptitude, 'aptitudes.csv')</w:t>
        <w:br/>
      </w:r>
    </w:p>
    <w:p>
      <w:pPr>
        <w:pStyle w:val="Heading3"/>
      </w:pPr>
      <w:r>
        <w:t>Fin du fichier: export_data.py</w:t>
      </w:r>
    </w:p>
    <w:p>
      <w:pPr>
        <w:pStyle w:val="Heading3"/>
      </w:pPr>
      <w:r>
        <w:t>Début du fichier: import_data.py</w:t>
      </w:r>
    </w:p>
    <w:p>
      <w:r>
        <w:t>from sqlalchemy import text</w:t>
        <w:br/>
        <w:t>import csv</w:t>
        <w:br/>
        <w:t>import os</w:t>
        <w:br/>
        <w:t>from Code.extensions import db</w:t>
        <w:br/>
        <w:t>from Code.models.models import (</w:t>
        <w:br/>
        <w:t xml:space="preserve">    Activities, Role, Task, Data, Tool, Competency, Softskill,</w:t>
        <w:br/>
        <w:t xml:space="preserve">    Link, Performance, Constraint, Savoir, SavoirFaire, Aptitude</w:t>
        <w:br/>
        <w:t>)</w:t>
        <w:br/>
        <w:t>from flask import Flask</w:t>
        <w:br/>
        <w:br/>
        <w:t># Créer le chemin absolu vers optiq.db</w:t>
        <w:br/>
        <w:t>BASE_DIR = os.path.dirname(os.path.abspath(__file__))</w:t>
        <w:br/>
        <w:t>DB_PATH = os.path.join(BASE_DIR, 'Code', 'instance', 'optiq.db')</w:t>
        <w:br/>
        <w:br/>
        <w:t>app = Flask(__name__)</w:t>
        <w:br/>
        <w:t>app.config['SQLALCHEMY_DATABASE_URI'] = f'sqlite:///{DB_PATH}'</w:t>
        <w:br/>
        <w:t>app.config['SQLALCHEMY_TRACK_MODIFICATIONS'] = False</w:t>
        <w:br/>
        <w:t>db.init_app(app)</w:t>
        <w:br/>
        <w:br/>
        <w:t>def import_from_csv(model, filename, converters=None):</w:t>
        <w:br/>
        <w:t xml:space="preserve">    filepath = os.path.join('backup', filename)</w:t>
        <w:br/>
        <w:t xml:space="preserve">    with open(filepath, newline='', encoding='utf-8') as csvfile:</w:t>
        <w:br/>
        <w:t xml:space="preserve">        reader = csv.DictReader(csvfile)</w:t>
        <w:br/>
        <w:t xml:space="preserve">        for row in reader:</w:t>
        <w:br/>
        <w:t xml:space="preserve">            if converters:</w:t>
        <w:br/>
        <w:t xml:space="preserve">                for key, func in converters.items():</w:t>
        <w:br/>
        <w:t xml:space="preserve">                    if key in row:</w:t>
        <w:br/>
        <w:t xml:space="preserve">                        row[key] = func(row[key])</w:t>
        <w:br/>
        <w:t xml:space="preserve">            obj = model(**row)</w:t>
        <w:br/>
        <w:t xml:space="preserve">            db.session.add(obj)</w:t>
        <w:br/>
        <w:t xml:space="preserve">        print(f"✅ Imported {filename}")</w:t>
        <w:br/>
        <w:br/>
        <w:t>with app.app_context():</w:t>
        <w:br/>
        <w:t xml:space="preserve">    db.session.execute(text('PRAGMA foreign_keys = OFF;'))</w:t>
        <w:br/>
        <w:t xml:space="preserve">    db.session.commit()</w:t>
        <w:br/>
        <w:br/>
        <w:t xml:space="preserve">    import_from_csv(Activities, 'activities.csv', converters={'is_result': lambda x: x.lower() == 'true'})</w:t>
        <w:br/>
        <w:t xml:space="preserve">    import_from_csv(Role, 'roles.csv')</w:t>
        <w:br/>
        <w:t xml:space="preserve">    import_from_csv(Task, 'tasks.csv')</w:t>
        <w:br/>
        <w:t xml:space="preserve">    import_from_csv(Data, 'data.csv')</w:t>
        <w:br/>
        <w:t xml:space="preserve">    import_from_csv(Tool, 'tools.csv')</w:t>
        <w:br/>
        <w:t xml:space="preserve">    import_from_csv(Competency, 'competencies.csv')</w:t>
        <w:br/>
        <w:t xml:space="preserve">    import_from_csv(Softskill, 'softskills.csv')</w:t>
        <w:br/>
        <w:t xml:space="preserve">    import_from_csv(Constraint, 'constraints.csv')</w:t>
        <w:br/>
        <w:t xml:space="preserve">    import_from_csv(Savoir, 'savoirs.csv')</w:t>
        <w:br/>
        <w:t xml:space="preserve">    import_from_csv(SavoirFaire, 'savoir_faires.csv')</w:t>
        <w:br/>
        <w:t xml:space="preserve">    import_from_csv(Aptitude, 'aptitudes.csv')</w:t>
        <w:br/>
        <w:t xml:space="preserve">    import_from_csv(Link, 'links.csv')</w:t>
        <w:br/>
        <w:t xml:space="preserve">    import_from_csv(Performance, 'performances.csv')</w:t>
        <w:br/>
        <w:br/>
        <w:t xml:space="preserve">    db.session.commit()</w:t>
        <w:br/>
        <w:t xml:space="preserve">    print("🎉 Tous les fichiers ont été importés avec succès.")</w:t>
        <w:br/>
      </w:r>
    </w:p>
    <w:p>
      <w:pPr>
        <w:pStyle w:val="Heading3"/>
      </w:pPr>
      <w:r>
        <w:t>Fin du fichier: import_data.py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t>import re  # pour le filtre extract_numeric_level</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Filtre Jinja pour n'afficher que la partie numérique (1..4) d'une chaîne "2 (acquisition)"</w:t>
        <w:br/>
        <w:t xml:space="preserve">    def extract_numeric_level(value):</w:t>
        <w:br/>
        <w:t xml:space="preserve">        match = re.search(r"\d", value or "")</w:t>
        <w:br/>
        <w:t xml:space="preserve">        return match.group(0) if match else "1"</w:t>
        <w:br/>
        <w:t xml:space="preserve">    app.jinja_env.filters['extract_numeric_level'] = extract_numeric_level</w:t>
        <w:br/>
        <w:br/>
        <w:t xml:space="preserve">    # Blueprints existants</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Nouveaux blueprints IA</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 CRUD pour /softskills</w:t>
        <w:br/>
        <w:t xml:space="preserve">    from Code.routes.softskills import softskills_crud_bp</w:t>
        <w:br/>
        <w:t xml:space="preserve">    app.register_blueprint(softskills_crud_bp)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 Tâches</w:t>
        <w:br/>
        <w:t xml:space="preserve">    tasks = db.relationship(</w:t>
        <w:br/>
        <w:t xml:space="preserve">        'Task',</w:t>
        <w:br/>
        <w:t xml:space="preserve">        backref='activity',</w:t>
        <w:br/>
        <w:t xml:space="preserve">        lazy=True,</w:t>
        <w:br/>
        <w:t xml:space="preserve">        order_by='Task.order',</w:t>
        <w:br/>
        <w:t xml:space="preserve">        cascade="all, delete-orphan"</w:t>
        <w:br/>
        <w:t xml:space="preserve">    )</w:t>
        <w:br/>
        <w:t xml:space="preserve">    # Compétences (NF X50-124)</w:t>
        <w:br/>
        <w:t xml:space="preserve">    competencies = db.relationship(</w:t>
        <w:br/>
        <w:t xml:space="preserve">        'Competency',</w:t>
        <w:br/>
        <w:t xml:space="preserve">        backref='activity',</w:t>
        <w:br/>
        <w:t xml:space="preserve">        lazy=True,</w:t>
        <w:br/>
        <w:t xml:space="preserve">        cascade="all, delete-orphan"</w:t>
        <w:br/>
        <w:t xml:space="preserve">    )</w:t>
        <w:br/>
        <w:t xml:space="preserve">    # Softskills (HSC)</w:t>
        <w:br/>
        <w:t xml:space="preserve">    softskills = db.relationship(</w:t>
        <w:br/>
        <w:t xml:space="preserve">        'Softskill',</w:t>
        <w:br/>
        <w:t xml:space="preserve">        backref='activity',</w:t>
        <w:br/>
        <w:t xml:space="preserve">        lazy=True,</w:t>
        <w:br/>
        <w:t xml:space="preserve">        cascade="all, delete-orphan"</w:t>
        <w:br/>
        <w:t xml:space="preserve">    )</w:t>
        <w:br/>
        <w:t xml:space="preserve">    # Contraintes</w:t>
        <w:br/>
        <w:t xml:space="preserve">    constraints = db.relationship(</w:t>
        <w:br/>
        <w:t xml:space="preserve">        'Constraint',</w:t>
        <w:br/>
        <w:t xml:space="preserve">        backref='activity',</w:t>
        <w:br/>
        <w:t xml:space="preserve">        lazy=True,</w:t>
        <w:br/>
        <w:t xml:space="preserve">        cascade="all, delete-orphan"</w:t>
        <w:br/>
        <w:t xml:space="preserve">    )</w:t>
        <w:br/>
        <w:br/>
        <w:t xml:space="preserve">    # NOUVEAU : relations vers Savoirs, SavoirFaire, Aptitude</w:t>
        <w:br/>
        <w:t xml:space="preserve">    savoirs = db.relationship(</w:t>
        <w:br/>
        <w:t xml:space="preserve">        'Savoir',</w:t>
        <w:br/>
        <w:t xml:space="preserve">        backref='activity',</w:t>
        <w:br/>
        <w:t xml:space="preserve">        lazy=True,</w:t>
        <w:br/>
        <w:t xml:space="preserve">        cascade="all, delete-orphan"</w:t>
        <w:br/>
        <w:t xml:space="preserve">    )</w:t>
        <w:br/>
        <w:t xml:space="preserve">    savoir_faires = db.relationship(</w:t>
        <w:br/>
        <w:t xml:space="preserve">        'SavoirFaire',</w:t>
        <w:br/>
        <w:t xml:space="preserve">        backref='activity',</w:t>
        <w:br/>
        <w:t xml:space="preserve">        lazy=True,</w:t>
        <w:br/>
        <w:t xml:space="preserve">        cascade="all, delete-orphan"</w:t>
        <w:br/>
        <w:t xml:space="preserve">    )</w:t>
        <w:br/>
        <w:t xml:space="preserve">    aptitudes = db.relationship(</w:t>
        <w:br/>
        <w:t xml:space="preserve">        'Aptitude',</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w:t>
        <w:br/>
        <w:t xml:space="preserve">    description = db.Column(db.Text, nullable=True)</w:t>
        <w:br/>
        <w:t xml:space="preserve">    layer = db.Column(db.String(50), nullable=True)</w:t>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w:t>
        <w:br/>
        <w:br/>
        <w:t>activity_roles = db.Table(</w:t>
        <w:br/>
        <w:t xml:space="preserve">    'activity_roles',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w:t>
        <w:br/>
        <w:t xml:space="preserve">    'task_roles',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w:t>
        <w:br/>
        <w:t xml:space="preserve">    description = db.Column(db.Text, nullable=True)</w:t>
        <w:br/>
        <w:br/>
        <w:t xml:space="preserve">    @property</w:t>
        <w:br/>
        <w:t xml:space="preserve">    def source_id(self):</w:t>
        <w:br/>
        <w:t xml:space="preserve">        return self.source_activity_id if self.source_activity_id is not None else self.source_data_id</w:t>
        <w:br/>
        <w:br/>
        <w:t xml:space="preserve">    @property</w:t>
        <w:br/>
        <w:t xml:space="preserve">    def target_id(self):</w:t>
        <w:br/>
        <w:t xml:space="preserve">        return self.target_activity_id if self.target_activity_id is not None else self.target_data_id</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link = db.relationship('Link', backref=db.backref('performance', uselist=False))</w:t>
        <w:br/>
        <w:br/>
        <w:t>class Constraint(db.Model):</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 Savoir, SavoirFaire, Aptitude</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all_acts = Activities.query.all()</w:t>
        <w:br/>
        <w:t xml:space="preserve">        data = []</w:t>
        <w:br/>
        <w:t xml:space="preserve">        for a in all_acts: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br/>
        <w:t xml:space="preserve">        for activity in activities:</w:t>
        <w:br/>
        <w:t xml:space="preserve">            incoming_links = Link.query.filter(</w:t>
        <w:br/>
        <w:t xml:space="preserve">                (Link.target_activity_id == activity.id) | (Link.target_data_id == activity.id)</w:t>
        <w:br/>
        <w:t xml:space="preserve">            ).all()</w:t>
        <w:br/>
        <w:t xml:space="preserve">            incoming_list = [{</w:t>
        <w:br/>
        <w:t xml:space="preserve">                'type': link.type,</w:t>
        <w:br/>
        <w:t xml:space="preserve">                'data_name': resolve_data_name_for_incoming(link),</w:t>
        <w:br/>
        <w:t xml:space="preserve">                'source_name': resolve_activity_name(link.source_id)</w:t>
        <w:br/>
        <w:t xml:space="preserve">            } for link in incoming_links]</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data_obj = Data.query.get(link.target_id) if link.target_id else None</w:t>
        <w:br/>
        <w:t xml:space="preserve">                perf_obj = {</w:t>
        <w:br/>
        <w:t xml:space="preserve">                    'id': link.performance.id,</w:t>
        <w:br/>
        <w:t xml:space="preserve">                    'name': link.performance.name,</w:t>
        <w:br/>
        <w:t xml:space="preserve">                    'description': link.performance.description</w:t>
        <w:br/>
        <w:t xml:space="preserve">                } if link.performance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link.id</w:t>
        <w:br/>
        <w:t xml:space="preserve">                })</w:t>
        <w:br/>
        <w:br/>
        <w:t xml:space="preserve">            tasks_sorted = sorted(activity.tasks, key=lambda x: int(x.order) if (x.order is not None and str(x.order).strip() != "") else 0)</w:t>
        <w:br/>
        <w:t xml:space="preserve">            tasks_list = [{</w:t>
        <w:br/>
        <w:t xml:space="preserve">                'id': t.id,</w:t>
        <w:br/>
        <w:t xml:space="preserve">                'name': t.name,</w:t>
        <w:br/>
        <w:t xml:space="preserve">                'description': t.description,</w:t>
        <w:br/>
        <w:t xml:space="preserve">                'order': t.order,</w:t>
        <w:br/>
        <w:t xml:space="preserve">                'tools': [{'id': tool.id, 'name': tool.name, 'description': tool.description} for tool in t.tools]</w:t>
        <w:br/>
        <w:t xml:space="preserve">            } for t in tasks_sorted]</w:t>
        <w:br/>
        <w:br/>
        <w:t xml:space="preserve">            garant = get_garant_role(activity.id)</w:t>
        <w:br/>
        <w:t xml:space="preserve">            constraints_list = [{"id": c.id, "description": c.description} for c in activity.constraints]</w:t>
        <w:br/>
        <w:br/>
        <w:t xml:space="preserve">            # AJOUT : on récupère aussi la liste des savoirs, savoir-faires, aptitudes</w:t>
        <w:br/>
        <w:t xml:space="preserve">            # pour les transmettre au template</w:t>
        <w:br/>
        <w:t xml:space="preserve">            savoirs_list = [{"id": sv.id, "description": sv.description} for sv in activity.savoirs]</w:t>
        <w:br/>
        <w:t xml:space="preserve">            sf_list = [{"id": sf.id, "description": sf.description} for sf in activity.savoir_faires]</w:t>
        <w:br/>
        <w:t xml:space="preserve">            apt_list = [{"id": ap.id, "description": ap.description} for ap in activity.aptitudes]</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'savoirs': savoirs_list,</w:t>
        <w:br/>
        <w:t xml:space="preserve">                'savoir_faires': sf_list,</w:t>
        <w:br/>
        <w:t xml:space="preserve">                'aptitudes': apt_list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r>
    </w:p>
    <w:p>
      <w:pPr>
        <w:pStyle w:val="Heading3"/>
      </w:pPr>
      <w:r>
        <w:t>Fin du fichier: activities.py</w:t>
      </w:r>
    </w:p>
    <w:p>
      <w:pPr>
        <w:pStyle w:val="Heading3"/>
      </w:pPr>
      <w:r>
        <w:t>Début du fichier: aptitudes.py</w:t>
      </w:r>
    </w:p>
    <w:p>
      <w:r>
        <w:t># Code/routes/aptitudes.py</w:t>
        <w:br/>
        <w:br/>
        <w:t>from flask import Blueprint, request, jsonify, render_template</w:t>
        <w:br/>
        <w:t>from Code.extensions import db</w:t>
        <w:br/>
        <w:t>from Code.models.models import Activities, Aptitude</w:t>
        <w:br/>
        <w:br/>
        <w:t>aptitudes_bp = Blueprint('aptitudes_bp', __name__, url_prefix='/aptitudes')</w:t>
        <w:br/>
        <w:br/>
        <w:t>@aptitudes_bp.route('/&lt;int:activity_id&gt;/add', methods=['POST'])</w:t>
        <w:br/>
        <w:t>def add_aptitude(activity_id):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new_ap = Aptitude(description=desc, activity_id=activity_id)</w:t>
        <w:br/>
        <w:t xml:space="preserve">        db.session.add(new_ap)</w:t>
        <w:br/>
        <w:t xml:space="preserve">        db.session.commit()</w:t>
        <w:br/>
        <w:t xml:space="preserve">        return jsonify({</w:t>
        <w:br/>
        <w:t xml:space="preserve">            "id": new_ap.id,</w:t>
        <w:br/>
        <w:t xml:space="preserve">            "description": new_ap.description</w:t>
        <w:br/>
        <w:t xml:space="preserve">        }), 201</w:t>
        <w:br/>
        <w:t xml:space="preserve">    except Exception as e:</w:t>
        <w:br/>
        <w:t xml:space="preserve">        db.session.rollback()</w:t>
        <w:br/>
        <w:t xml:space="preserve">        return jsonify({"error": str(e)}), 500</w:t>
        <w:br/>
        <w:br/>
        <w:t>@aptitudes_bp.route('/&lt;int:activity_id&gt;/&lt;int:ap_id&gt;', methods=['PUT'])</w:t>
        <w:br/>
        <w:t>def update_aptitude(activity_id, ap_id):</w:t>
        <w:br/>
        <w:t xml:space="preserve">    data = request.get_json() or {}</w:t>
        <w:br/>
        <w:t xml:space="preserve">    new_desc = data.get("description", "").strip()</w:t>
        <w:br/>
        <w:t xml:space="preserve">    if not new_desc:</w:t>
        <w:br/>
        <w:t xml:space="preserve">        return jsonify({"error": "description is required"}), 400</w:t>
        <w:br/>
        <w:br/>
        <w:t xml:space="preserve">    ap_obj = Aptitude.query.filter_by(id=ap_id, activity_id=activity_id).first()</w:t>
        <w:br/>
        <w:t xml:space="preserve">    if not ap_obj:</w:t>
        <w:br/>
        <w:t xml:space="preserve">        return jsonify({"error": "Aptitude not found"}), 404</w:t>
        <w:br/>
        <w:br/>
        <w:t xml:space="preserve">    try:</w:t>
        <w:br/>
        <w:t xml:space="preserve">        ap_obj.description = new_desc</w:t>
        <w:br/>
        <w:t xml:space="preserve">        db.session.commit()</w:t>
        <w:br/>
        <w:t xml:space="preserve">        return jsonify({</w:t>
        <w:br/>
        <w:t xml:space="preserve">            "id": ap_obj.id,</w:t>
        <w:br/>
        <w:t xml:space="preserve">            "description": ap_obj.description</w:t>
        <w:br/>
        <w:t xml:space="preserve">        }), 200</w:t>
        <w:br/>
        <w:t xml:space="preserve">    except Exception as e:</w:t>
        <w:br/>
        <w:t xml:space="preserve">        db.session.rollback()</w:t>
        <w:br/>
        <w:t xml:space="preserve">        return jsonify({"error": str(e)}), 500</w:t>
        <w:br/>
        <w:br/>
        <w:t>@aptitudes_bp.route('/&lt;int:activity_id&gt;/&lt;int:ap_id&gt;', methods=['DELETE'])</w:t>
        <w:br/>
        <w:t>def delete_aptitude(activity_id, ap_id):</w:t>
        <w:br/>
        <w:t xml:space="preserve">    ap_obj = Aptitude.query.filter_by(id=ap_id, activity_id=activity_id).first()</w:t>
        <w:br/>
        <w:t xml:space="preserve">    if not ap_obj:</w:t>
        <w:br/>
        <w:t xml:space="preserve">        return jsonify({"error": "Aptitude not found"}), 404</w:t>
        <w:br/>
        <w:br/>
        <w:t xml:space="preserve">    try:</w:t>
        <w:br/>
        <w:t xml:space="preserve">        db.session.delete(ap_obj)</w:t>
        <w:br/>
        <w:t xml:space="preserve">        db.session.commit()</w:t>
        <w:br/>
        <w:t xml:space="preserve">        return jsonify({"message": "Aptitude deleted"}), 200</w:t>
        <w:br/>
        <w:t xml:space="preserve">    except Exception as e:</w:t>
        <w:br/>
        <w:t xml:space="preserve">        db.session.rollback()</w:t>
        <w:br/>
        <w:t xml:space="preserve">        return jsonify({"error": str(e)}), 500</w:t>
        <w:br/>
        <w:br/>
        <w:t>@aptitudes_bp.route('/&lt;int:activity_id&gt;/render', methods=['GET'])</w:t>
        <w:br/>
        <w:t>def render_aptitudes(activity_id):</w:t>
        <w:br/>
        <w:t xml:space="preserve">    activity = Activities.query.get(activity_id)</w:t>
        <w:br/>
        <w:t xml:space="preserve">    if not activity:</w:t>
        <w:br/>
        <w:t xml:space="preserve">        return jsonify({"error": "Activité non trouvée"}), 404</w:t>
        <w:br/>
        <w:t xml:space="preserve">    return render_template('activity_aptitudes.html', activity=activity)</w:t>
        <w:br/>
      </w:r>
    </w:p>
    <w:p>
      <w:pPr>
        <w:pStyle w:val="Heading3"/>
      </w:pPr>
      <w:r>
        <w:t>Fin du fichier: aptitudes.py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met à jour une Performance pour un link_id donné.</w:t>
        <w:br/>
        <w:t xml:space="preserve">    JSON attendu :</w:t>
        <w:br/>
        <w:t xml:space="preserve">      { "link_id": &lt;int&gt;, "name": "&lt;str&gt;", "description": "&lt;str facultatif&gt;"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link = Link.query.get(link_id)</w:t>
        <w:br/>
        <w:t xml:space="preserve">        if not link:</w:t>
        <w:br/>
        <w:t xml:space="preserve">            return jsonify({"error": f"Link ID {link_id} not found"}), 404</w:t>
        <w:br/>
        <w:br/>
        <w:t xml:space="preserve">        # S’il existe déjà une performance pour ce link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Performance</w:t>
        <w:br/>
        <w:t xml:space="preserve">        new_perf = Performance(link_id=link_id, name=name, description=description)</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t>@performance_bp.route('/&lt;int:perf_id&gt;', methods=['PUT', 'DELETE'])</w:t>
        <w:br/>
        <w:t>def manage_performance(perf_id):</w:t>
        <w:br/>
        <w:t xml:space="preserve">    """</w:t>
        <w:br/>
        <w:t xml:space="preserve">    - PUT =&gt; modifie (JSON: { "name":"...", "description":"..." })</w:t>
        <w:br/>
        <w:t xml:space="preserve">    - DELETE =&gt; supprime</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t>@performance_bp.route('/render/&lt;int:link_id&gt;', methods=['GET'])</w:t>
        <w:br/>
        <w:t>def render_performance_partial(link_id):</w:t>
        <w:br/>
        <w:t xml:space="preserve">    """</w:t>
        <w:br/>
        <w:t xml:space="preserve">    Retourne un fragment HTML : </w:t>
        <w:br/>
        <w:t xml:space="preserve">      - si Performance existe =&gt; on affiche (nom, description, boutons)</w:t>
        <w:br/>
        <w:t xml:space="preserve">      - sinon =&gt; bouton "Performance"</w:t>
        <w:br/>
        <w:t xml:space="preserve">    """</w:t>
        <w:br/>
        <w:t xml:space="preserve">    try:</w:t>
        <w:br/>
        <w:t xml:space="preserve">        perf_obj = Performance.query.filter_by(link_id=link_id).first()</w:t>
        <w:br/>
        <w:t xml:space="preserve">        return render_template("performance_partial.html", link_id=link_id, performance=perf_obj)</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savoirs.py</w:t>
      </w:r>
    </w:p>
    <w:p>
      <w:r>
        <w:t># Code/routes/savoirs.py</w:t>
        <w:br/>
        <w:br/>
        <w:t>from flask import Blueprint, request, jsonify, render_template</w:t>
        <w:br/>
        <w:t>from Code.extensions import db</w:t>
        <w:br/>
        <w:t>from Code.models.models import Activities, Savoir</w:t>
        <w:br/>
        <w:br/>
        <w:t>savoirs_bp = Blueprint('savoirs_bp', __name__, url_prefix='/savoirs')</w:t>
        <w:br/>
        <w:br/>
        <w:t>@savoirs_bp.route('/&lt;int:activity_id&gt;/add', methods=['POST'])</w:t>
        <w:br/>
        <w:t>def add_savoir(activity_id):</w:t>
        <w:br/>
        <w:t xml:space="preserve">    """</w:t>
        <w:br/>
        <w:t xml:space="preserve">    Ajoute un "Savoir" à l'activité &lt;activity_id&gt;.</w:t>
        <w:br/>
        <w:t xml:space="preserve">    JSON attendu : { "description": "&lt;str&gt;" }</w:t>
        <w:br/>
        <w:t xml:space="preserve">    """</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new_savoir = Savoir(description=desc, activity_id=activity_id)</w:t>
        <w:br/>
        <w:t xml:space="preserve">        db.session.add(new_savoir)</w:t>
        <w:br/>
        <w:t xml:space="preserve">        db.session.commit()</w:t>
        <w:br/>
        <w:t xml:space="preserve">        return jsonify({</w:t>
        <w:br/>
        <w:t xml:space="preserve">            "id": new_savoir.id,</w:t>
        <w:br/>
        <w:t xml:space="preserve">            "description": new_savoir.description</w:t>
        <w:br/>
        <w:t xml:space="preserve">        }), 201</w:t>
        <w:br/>
        <w:t xml:space="preserve">    except Exception as e:</w:t>
        <w:br/>
        <w:t xml:space="preserve">        db.session.rollback()</w:t>
        <w:br/>
        <w:t xml:space="preserve">        return jsonify({"error": str(e)}), 500</w:t>
        <w:br/>
        <w:br/>
        <w:t>@savoirs_bp.route('/&lt;int:activity_id&gt;/&lt;int:savoir_id&gt;', methods=['PUT'])</w:t>
        <w:br/>
        <w:t>def update_savoir(activity_id, savoir_id):</w:t>
        <w:br/>
        <w:t xml:space="preserve">    """</w:t>
        <w:br/>
        <w:t xml:space="preserve">    Met à jour un "Savoir" existant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savoir_obj.description = new_desc</w:t>
        <w:br/>
        <w:t xml:space="preserve">        db.session.commit()</w:t>
        <w:br/>
        <w:t xml:space="preserve">        return jsonify({</w:t>
        <w:br/>
        <w:t xml:space="preserve">            "id": savoir_obj.id,</w:t>
        <w:br/>
        <w:t xml:space="preserve">            "description": savoir_obj.description</w:t>
        <w:br/>
        <w:t xml:space="preserve">        }), 200</w:t>
        <w:br/>
        <w:t xml:space="preserve">    except Exception as e:</w:t>
        <w:br/>
        <w:t xml:space="preserve">        db.session.rollback()</w:t>
        <w:br/>
        <w:t xml:space="preserve">        return jsonify({"error": str(e)}), 500</w:t>
        <w:br/>
        <w:br/>
        <w:t>@savoirs_bp.route('/&lt;int:activity_id&gt;/&lt;int:savoir_id&gt;', methods=['DELETE'])</w:t>
        <w:br/>
        <w:t>def delete_savoir(activity_id, savoir_id):</w:t>
        <w:br/>
        <w:t xml:space="preserve">    """</w:t>
        <w:br/>
        <w:t xml:space="preserve">    Supprime un "Savoir" existant de l'activité &lt;activity_id&gt;.</w:t>
        <w:br/>
        <w:t xml:space="preserve">    """</w:t>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db.session.delete(savoir_obj)</w:t>
        <w:br/>
        <w:t xml:space="preserve">        db.session.commit()</w:t>
        <w:br/>
        <w:t xml:space="preserve">        return jsonify({"message": "Savoir deleted"}), 200</w:t>
        <w:br/>
        <w:t xml:space="preserve">    except Exception as e:</w:t>
        <w:br/>
        <w:t xml:space="preserve">        db.session.rollback()</w:t>
        <w:br/>
        <w:t xml:space="preserve">        return jsonify({"error": str(e)}), 500</w:t>
        <w:br/>
        <w:br/>
        <w:t>@savoirs_bp.route('/&lt;int:activity_id&gt;/render', methods=['GET'])</w:t>
        <w:br/>
        <w:t>def render_savoirs(activity_id):</w:t>
        <w:br/>
        <w:t xml:space="preserve">    """</w:t>
        <w:br/>
        <w:t xml:space="preserve">    Retourne le fragment HTML affichant la liste des "Savoirs" d'une activité</w:t>
        <w:br/>
        <w:t xml:space="preserve">    pour être inclus dynamiquement (type partial).</w:t>
        <w:br/>
        <w:t xml:space="preserve">    """</w:t>
        <w:br/>
        <w:t xml:space="preserve">    activity = Activities.query.get(activity_id)</w:t>
        <w:br/>
        <w:t xml:space="preserve">    if not activity:</w:t>
        <w:br/>
        <w:t xml:space="preserve">        return jsonify({"error": "Activité non trouvée"}), 404</w:t>
        <w:br/>
        <w:t xml:space="preserve">    return render_template('activity_savoirs.html', activity=activity)</w:t>
        <w:br/>
      </w:r>
    </w:p>
    <w:p>
      <w:pPr>
        <w:pStyle w:val="Heading3"/>
      </w:pPr>
      <w:r>
        <w:t>Fin du fichier: savoirs.py</w:t>
      </w:r>
    </w:p>
    <w:p>
      <w:pPr>
        <w:pStyle w:val="Heading3"/>
      </w:pPr>
      <w:r>
        <w:t>Début du fichier: savoir_faires.py</w:t>
      </w:r>
    </w:p>
    <w:p>
      <w:r>
        <w:t># Code/routes/savoir_faires.py</w:t>
        <w:br/>
        <w:br/>
        <w:t>from flask import Blueprint, request, jsonify, render_template</w:t>
        <w:br/>
        <w:t>from Code.extensions import db</w:t>
        <w:br/>
        <w:t>from Code.models.models import Activities, SavoirFaire</w:t>
        <w:br/>
        <w:br/>
        <w:t>savoir_faires_bp = Blueprint('savoir_faires_bp', __name__, url_prefix='/savoir_faires')</w:t>
        <w:br/>
        <w:br/>
        <w:t>@savoir_faires_bp.route('/&lt;int:activity_id&gt;/add', methods=['POST'])</w:t>
        <w:br/>
        <w:t>def add_savoir_faire(activity_id):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new_sf = SavoirFaire(description=desc, activity_id=activity_id)</w:t>
        <w:br/>
        <w:t xml:space="preserve">        db.session.add(new_sf)</w:t>
        <w:br/>
        <w:t xml:space="preserve">        db.session.commit()</w:t>
        <w:br/>
        <w:t xml:space="preserve">        return jsonify({</w:t>
        <w:br/>
        <w:t xml:space="preserve">            "id": new_sf.id,</w:t>
        <w:br/>
        <w:t xml:space="preserve">            "description": new_sf.description</w:t>
        <w:br/>
        <w:t xml:space="preserve">        }), 201</w:t>
        <w:br/>
        <w:t xml:space="preserve">    except Exception as e:</w:t>
        <w:br/>
        <w:t xml:space="preserve">        db.session.rollback()</w:t>
        <w:br/>
        <w:t xml:space="preserve">        return jsonify({"error": str(e)}), 500</w:t>
        <w:br/>
        <w:br/>
        <w:t>@savoir_faires_bp.route('/&lt;int:activity_id&gt;/&lt;int:sf_id&gt;', methods=['PUT'])</w:t>
        <w:br/>
        <w:t>def update_savoir_faire(activity_id, sf_id):</w:t>
        <w:br/>
        <w:t xml:space="preserve">    data = request.get_json() or {}</w:t>
        <w:br/>
        <w:t xml:space="preserve">    new_desc = data.get("description", "").strip()</w:t>
        <w:br/>
        <w:t xml:space="preserve">    if not new_desc:</w:t>
        <w:br/>
        <w:t xml:space="preserve">        return jsonify({"error": "description is required"}), 400</w:t>
        <w:br/>
        <w:br/>
        <w:t xml:space="preserve">    sf_obj = SavoirFaire.query.filter_by(id=sf_id, activity_id=activity_id).first()</w:t>
        <w:br/>
        <w:t xml:space="preserve">    if not sf_obj:</w:t>
        <w:br/>
        <w:t xml:space="preserve">        return jsonify({"error": "SavoirFaire not found"}), 404</w:t>
        <w:br/>
        <w:br/>
        <w:t xml:space="preserve">    try:</w:t>
        <w:br/>
        <w:t xml:space="preserve">        sf_obj.description = new_desc</w:t>
        <w:br/>
        <w:t xml:space="preserve">        db.session.commit()</w:t>
        <w:br/>
        <w:t xml:space="preserve">        return jsonify({</w:t>
        <w:br/>
        <w:t xml:space="preserve">            "id": sf_obj.id,</w:t>
        <w:br/>
        <w:t xml:space="preserve">            "description": sf_obj.description</w:t>
        <w:br/>
        <w:t xml:space="preserve">        }), 200</w:t>
        <w:br/>
        <w:t xml:space="preserve">    except Exception as e:</w:t>
        <w:br/>
        <w:t xml:space="preserve">        db.session.rollback()</w:t>
        <w:br/>
        <w:t xml:space="preserve">        return jsonify({"error": str(e)}), 500</w:t>
        <w:br/>
        <w:br/>
        <w:t>@savoir_faires_bp.route('/&lt;int:activity_id&gt;/&lt;int:sf_id&gt;', methods=['DELETE'])</w:t>
        <w:br/>
        <w:t>def delete_savoir_faire(activity_id, sf_id):</w:t>
        <w:br/>
        <w:t xml:space="preserve">    sf_obj = SavoirFaire.query.filter_by(id=sf_id, activity_id=activity_id).first()</w:t>
        <w:br/>
        <w:t xml:space="preserve">    if not sf_obj:</w:t>
        <w:br/>
        <w:t xml:space="preserve">        return jsonify({"error": "SavoirFaire not found"}), 404</w:t>
        <w:br/>
        <w:br/>
        <w:t xml:space="preserve">    try:</w:t>
        <w:br/>
        <w:t xml:space="preserve">        db.session.delete(sf_obj)</w:t>
        <w:br/>
        <w:t xml:space="preserve">        db.session.commit()</w:t>
        <w:br/>
        <w:t xml:space="preserve">        return jsonify({"message": "SavoirFaire deleted"}), 200</w:t>
        <w:br/>
        <w:t xml:space="preserve">    except Exception as e:</w:t>
        <w:br/>
        <w:t xml:space="preserve">        db.session.rollback()</w:t>
        <w:br/>
        <w:t xml:space="preserve">        return jsonify({"error": str(e)}), 500</w:t>
        <w:br/>
        <w:br/>
        <w:t>@savoir_faires_bp.route('/&lt;int:activity_id&gt;/render', methods=['GET'])</w:t>
        <w:br/>
        <w:t>def render_savoir_faires(activity_id):</w:t>
        <w:br/>
        <w:t xml:space="preserve">    activity = Activities.query.get(activity_id)</w:t>
        <w:br/>
        <w:t xml:space="preserve">    if not activity:</w:t>
        <w:br/>
        <w:t xml:space="preserve">        return jsonify({"error": "Activité non trouvée"}), 404</w:t>
        <w:br/>
        <w:t xml:space="preserve">    return render_template('activity_savoir_faires.html', activity=activity)</w:t>
        <w:br/>
      </w:r>
    </w:p>
    <w:p>
      <w:pPr>
        <w:pStyle w:val="Heading3"/>
      </w:pPr>
      <w:r>
        <w:t>Fin du fichier: savoir_faires.py</w:t>
      </w:r>
    </w:p>
    <w:p>
      <w:pPr>
        <w:pStyle w:val="Heading3"/>
      </w:pPr>
      <w:r>
        <w:t>Début du fichier: skills.py</w:t>
      </w:r>
    </w:p>
    <w:p>
      <w:r>
        <w:t>from flask import Blueprint, request, jsonify</w:t>
        <w:br/>
        <w:t>import os</w:t>
        <w:br/>
        <w:t>import openai</w:t>
        <w:br/>
        <w:t>from Code.extensions import db</w:t>
        <w:br/>
        <w:t>from Code.models.models import Competency</w:t>
        <w:br/>
        <w:br/>
        <w:t># Initialisation du blueprint pour les compétences</w:t>
        <w:br/>
        <w:t>skills_bp = Blueprint('skills', __name__, url_prefix='/skills')</w:t>
        <w:br/>
        <w:br/>
        <w:t>@skills_bp.route('/propose', methods=['POST'])</w:t>
        <w:br/>
        <w:t>def propose_skills():</w:t>
        <w:br/>
        <w:t xml:space="preserve">    """</w:t>
        <w:br/>
        <w:t xml:space="preserve">    Génère exactement 3 propositions de compétences via l'IA (NF X50-124).</w:t>
        <w:br/>
        <w:t xml:space="preserve">    Reçoit en JSON les informations de l'activité, notamment :</w:t>
        <w:br/>
        <w:t xml:space="preserve">      - name, input_data, output_data, tasks, outgoing, tools.</w:t>
        <w:br/>
        <w:t xml:space="preserve">    Les propositions sont basées sur une synthèse des tâches et des connexions sortantes.</w:t>
        <w:br/>
        <w:t xml:space="preserve">    Si aucune tâche n'est renseignée, renvoie un message "Saisissez d'abord des tâches".</w:t>
        <w:br/>
        <w:t xml:space="preserve">    """</w:t>
        <w:br/>
        <w:t xml:space="preserve">    print("DEBUG: /skills/propose route called")</w:t>
        <w:br/>
        <w:br/>
        <w:t xml:space="preserve">    data = request.get_json() or {}</w:t>
        <w:br/>
        <w:t xml:space="preserve">    activity_name = data.get("name", "Activité sans nom")</w:t>
        <w:br/>
        <w:t xml:space="preserve">    input_data_value = data.get("input_data", "")</w:t>
        <w:br/>
        <w:br/>
        <w:t xml:space="preserve">    # Gestion du champ output_data : s'il est un dict, extraire le texte principal</w:t>
        <w:br/>
        <w:t xml:space="preserve">    output_data = data.get("output_data", "")</w:t>
        <w:br/>
        <w:t xml:space="preserve">    if isinstance(output_data, dict):</w:t>
        <w:br/>
        <w:t xml:space="preserve">        output_data_value = output_data.get("text", "")</w:t>
        <w:br/>
        <w:t xml:space="preserve">    else:</w:t>
        <w:br/>
        <w:t xml:space="preserve">        output_data_value = output_data</w:t>
        <w:br/>
        <w:br/>
        <w:t xml:space="preserve">    # Extraction de la liste des tâches en se concentrant sur le nom uniquement</w:t>
        <w:br/>
        <w:t xml:space="preserve">    tasks_data = data.get("tasks", [])</w:t>
        <w:br/>
        <w:t xml:space="preserve">    tasks_list = []</w:t>
        <w:br/>
        <w:t xml:space="preserve">    if tasks_data and isinstance(tasks_data, list):</w:t>
        <w:br/>
        <w:t xml:space="preserve">        for t in tasks_data:</w:t>
        <w:br/>
        <w:t xml:space="preserve">            if isinstance(t, dict):</w:t>
        <w:br/>
        <w:t xml:space="preserve">                tasks_list.append(t.get("name", ""))</w:t>
        <w:br/>
        <w:t xml:space="preserve">            else:</w:t>
        <w:br/>
        <w:t xml:space="preserve">                tasks_list.append(str(t))</w:t>
        <w:br/>
        <w:t xml:space="preserve">    # Si aucune tâche n'est renseignée, renvoyer une erreur</w:t>
        <w:br/>
        <w:t xml:space="preserve">    if not tasks_list or all(not t.strip() for t in tasks_list):</w:t>
        <w:br/>
        <w:t xml:space="preserve">        return jsonify({"error": "Saisissez d'abord des tâches"}), 400</w:t>
        <w:br/>
        <w:t xml:space="preserve">    tasks_str = ", ".join([t.strip() for t in tasks_list if t.strip()])</w:t>
        <w:br/>
        <w:br/>
        <w:t xml:space="preserve">    # Extraction de la liste des connexions sortantes en se concentrant sur le nom de la cible</w:t>
        <w:br/>
        <w:t xml:space="preserve">    outgoing_data = data.get("outgoing", [])</w:t>
        <w:br/>
        <w:t xml:space="preserve">    outgoing_list = []</w:t>
        <w:br/>
        <w:t xml:space="preserve">    if outgoing_data and isinstance(outgoing_data, list):</w:t>
        <w:br/>
        <w:t xml:space="preserve">        for conn in outgoing_data:</w:t>
        <w:br/>
        <w:t xml:space="preserve">            if isinstance(conn, dict):</w:t>
        <w:br/>
        <w:t xml:space="preserve">                # On privilégie "target_name", sinon "data_name"</w:t>
        <w:br/>
        <w:t xml:space="preserve">                val = conn.get("target_name", conn.get("data_name", "")).strip()</w:t>
        <w:br/>
        <w:t xml:space="preserve">                outgoing_list.append(val)</w:t>
        <w:br/>
        <w:t xml:space="preserve">            else:</w:t>
        <w:br/>
        <w:t xml:space="preserve">                outgoing_list.append(str(conn).strip())</w:t>
        <w:br/>
        <w:t xml:space="preserve">    outgoing_str = ", ".join([x for x in outgoing_list if x]) if outgoing_list else "Aucune connexion sortante"</w:t>
        <w:br/>
        <w:br/>
        <w:t xml:space="preserve">    # Extraction de la liste des outils en se concentrant sur le nom uniquement</w:t>
        <w:br/>
        <w:t xml:space="preserve">    tools_data = data.get("tools", [])</w:t>
        <w:br/>
        <w:t xml:space="preserve">    tools_list = []</w:t>
        <w:br/>
        <w:t xml:space="preserve">    if tools_data and isinstance(tools_data, list):</w:t>
        <w:br/>
        <w:t xml:space="preserve">        for t in tools_data:</w:t>
        <w:br/>
        <w:t xml:space="preserve">            if isinstance(t, dict):</w:t>
        <w:br/>
        <w:t xml:space="preserve">                tools_list.append(t.get("name", "").strip())</w:t>
        <w:br/>
        <w:t xml:space="preserve">            else:</w:t>
        <w:br/>
        <w:t xml:space="preserve">                tools_list.append(str(t).strip())</w:t>
        <w:br/>
        <w:t xml:space="preserve">    tools_str = ", ".join([t for t in tools_list if t]) if tools_list else "Aucun outil"</w:t>
        <w:br/>
        <w:br/>
        <w:t xml:space="preserve">    prompt = f"""</w:t>
        <w:br/>
        <w:t>Vous êtes un expert en gestion des compétences selon la norme NF X50-124.</w:t>
        <w:br/>
        <w:t>Proposez exactement 3 formulations de compétences pour l'activité suivante, sans numéroter ni lister les phrases :</w:t>
        <w:br/>
        <w:br/>
        <w:t>- Nom de l'activité : {activity_name}</w:t>
        <w:br/>
        <w:t>- Données d'entrée : {input_data_value}</w:t>
        <w:br/>
        <w:t>- Données de sortie : {output_data_value}</w:t>
        <w:br/>
        <w:t>- Tâches : {tasks_str}</w:t>
        <w:br/>
        <w:t>- Connexions sortantes : {outgoing_str}</w:t>
        <w:br/>
        <w:t>- Outils : {tools_str}</w:t>
        <w:br/>
        <w:br/>
        <w:t>Contraintes :</w:t>
        <w:br/>
        <w:t>- Chaque phrase doit être rédigée en une seule phrase sans utiliser de listes ni de numérotation.</w:t>
        <w:br/>
        <w:t>- Ne mentionnez pas l'environnement ni le niveau de performance.</w:t>
        <w:br/>
        <w:t>- Chaque phrase doit commencer par un verbe d'action.</w:t>
        <w:br/>
        <w:t>- Générez exactement 3 phrases, chacune sur une nouvelle ligne, sans préfixe du type "1)" ou "2)".</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max_tokens=400</w:t>
        <w:br/>
        <w:t xml:space="preserve">        )</w:t>
        <w:br/>
        <w:t xml:space="preserve">        raw_text = response['choices'][0]['message']['content'].strip()</w:t>
        <w:br/>
        <w:t xml:space="preserve">        lines = [l.strip() for l in raw_text.split("\n") if l.strip()]</w:t>
        <w:br/>
        <w:t xml:space="preserve">        return jsonify({"proposals": lines}), 200</w:t>
        <w:br/>
        <w:t xml:space="preserve">    except Exception as e:</w:t>
        <w:br/>
        <w:t xml:space="preserve">        return jsonify({"error": str(e)}), 500</w:t>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w:t>
        <w:br/>
        <w:t>from sqlalchemy import func</w:t>
        <w:br/>
        <w:t>from Code.extensions import db</w:t>
        <w:br/>
        <w:t>from Code.models.models import Softskill</w:t>
        <w:br/>
        <w:br/>
        <w:t>softskills_crud_bp = Blueprint('softskills_crud_bp', __name__, url_prefix='/softskills')</w:t>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que l'existant.</w:t>
        <w:br/>
        <w:t xml:space="preserve">    Ex: si "2 (acquisition)" est déjà stocké et on reçoit "1 (aptitude)", on ne remplace pas.</w:t>
        <w:br/>
        <w:t xml:space="preserve">    """</w:t>
        <w:br/>
        <w:t xml:space="preserve">    data = request.get_json() or {}</w:t>
        <w:br/>
        <w:t xml:space="preserve">    activity_id = data.get("activity_id")</w:t>
        <w:br/>
        <w:t xml:space="preserve">    habilete = data.get("habilete", "").strip()</w:t>
        <w:br/>
        <w:t xml:space="preserve">    niveau_str = data.get("niveau", "").strip()       # ex: "2 (acquisition)"</w:t>
        <w:br/>
        <w:t xml:space="preserve">    justification = data.get("justification", "").strip()</w:t>
        <w:br/>
        <w:br/>
        <w:t xml:space="preserve">    if not activity_id or not habilete or not niveau_str:</w:t>
        <w:br/>
        <w:t xml:space="preserve">        return jsonify({"error": "activity_id, habilete and niveau are required"}), 400</w:t>
        <w:br/>
        <w:br/>
        <w:t xml:space="preserve">    # On extrait la première occurrence de chiffre (1..4) dans niveau_str</w:t>
        <w:br/>
        <w:t xml:space="preserve">    new_level_int = 0</w:t>
        <w:br/>
        <w:t xml:space="preserve">    match_new = re.search(r"(\d)", niveau_str)</w:t>
        <w:br/>
        <w:t xml:space="preserve">    if match_new:</w:t>
        <w:br/>
        <w:t xml:space="preserve">        new_level_int = int(match_new.group(1))  # ex: "2 (acquisition)" =&gt; 2</w:t>
        <w:br/>
        <w:br/>
        <w:t xml:space="preserve">    # Chercher s'il existe déjà une HSC de même nom (insensible à la casse)</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récupère l'ancien niveau (chiffre) de la HSC</w:t>
        <w:br/>
        <w:t xml:space="preserve">            old_level_int = 0</w:t>
        <w:br/>
        <w:t xml:space="preserve">            match_old = re.search(r"(\d)", existing.niveau or "")</w:t>
        <w:br/>
        <w:t xml:space="preserve">            if match_old:</w:t>
        <w:br/>
        <w:t xml:space="preserve">                old_level_int = int(match_old.group(1))</w:t>
        <w:br/>
        <w:br/>
        <w:t xml:space="preserve">            # On met à jour la HSC :</w:t>
        <w:br/>
        <w:t xml:space="preserve">            # Le nom et le niveau sont mis à jour systématiquement</w:t>
        <w:br/>
        <w:t xml:space="preserve">            existing.habilete = habilete</w:t>
        <w:br/>
        <w:t xml:space="preserve">            existing.niveau = niveau_str  # On stocke toujours la chaîne entière</w:t>
        <w:br/>
        <w:t xml:space="preserve">            if justification:</w:t>
        <w:br/>
        <w:t xml:space="preserve">                existing.justification = justification</w:t>
        <w:br/>
        <w:t xml:space="preserve">            db.session.commit()</w:t>
        <w:br/>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br/>
        <w:t xml:space="preserve">        else:</w:t>
        <w:br/>
        <w:t xml:space="preserve">            # Nouvelle HSC</w:t>
        <w:br/>
        <w:t xml:space="preserve">            new_softskill = Softskill(</w:t>
        <w:br/>
        <w:t xml:space="preserve">                activity_id=activity_id,</w:t>
        <w:br/>
        <w:t xml:space="preserve">                habilete=habilete,</w:t>
        <w:br/>
        <w:t xml:space="preserve">                niveau=niveau_str,          # on stocke la chaîne entière</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Logique :</w:t>
        <w:br/>
        <w:t xml:space="preserve">    - Le nom (habilete) et la justification sont toujours mis à jour si fournis.</w:t>
        <w:br/>
        <w:t xml:space="preserve">    - Le niveau est mis à jour quelle que soit la modification.</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 Mise à jour du nom (habilete) systématique</w:t>
        <w:br/>
        <w:t xml:space="preserve">        ss.habilete = new_habilete</w:t>
        <w:br/>
        <w:br/>
        <w:t xml:space="preserve">        # Mise à jour de la justification si fournie</w:t>
        <w:br/>
        <w:t xml:space="preserve">        if new_justification:</w:t>
        <w:br/>
        <w:t xml:space="preserve">            ss.justification = new_justification</w:t>
        <w:br/>
        <w:br/>
        <w:t xml:space="preserve">        # Mise à jour du niveau : on le met à jour quelle que soit la modification</w:t>
        <w:br/>
        <w:t xml:space="preserve">        ss.niveau = new_niveau_str</w:t>
        <w:br/>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w:t>
        <w:br/>
        <w:t># -------------------------------------------------------</w:t>
        <w:br/>
        <w:t># SUPPRESSION DE LA ROUTE DUPLIQUÉE DE RÉORDONNANCEMENT</w:t>
        <w:br/>
        <w:t># -------------------------------------------------------</w:t>
        <w:br/>
        <w:t># =&gt; On garde uniquement la route de reorder dans activities.py</w:t>
        <w:br/>
        <w:t>#</w:t>
        <w:br/>
        <w:br/>
        <w:br/>
        <w:t>#</w:t>
        <w:br/>
        <w:t># -------------------------------------------------------</w:t>
        <w:br/>
        <w:t># NOUVELLES ROUTES POUR ASSOCIER DES RÔLES À LA TÂCHE</w:t>
        <w:br/>
        <w:t># -------------------------------------------------------</w:t>
        <w:br/>
        <w:t>#</w:t>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Rendu partiel des tâches =&gt; tasks_partial.html</w:t>
        <w:br/>
        <w:t># -----------------------------------------------</w:t>
        <w:br/>
        <w:t>@tasks_bp.route('/&lt;int:activity_id&gt;/render', methods=['GET'])</w:t>
        <w:br/>
        <w:t>def render_tasks(activity_id):</w:t>
        <w:br/>
        <w:t xml:space="preserve">    """</w:t>
        <w:br/>
        <w:t xml:space="preserve">    Retourne le bloc HTML (partial) des tâches de l'activité &lt;activity_id&gt;.</w:t>
        <w:br/>
        <w:t xml:space="preserve">    Trié par le champ "order".</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data = request.get_json() or {}</w:t>
        <w:br/>
        <w:t xml:space="preserve">    user_input = data.get("user_input", "").strip()</w:t>
        <w:br/>
        <w:t xml:space="preserve">    activity_data = data.get("activity_data", {})</w:t>
        <w:br/>
        <w:br/>
        <w:t xml:space="preserve">    if not user_input or not activity_data:</w:t>
        <w:br/>
        <w:t xml:space="preserve">        return jsonify({"error": "Données insuffisantes pour la traduction."}), 400</w:t>
        <w:br/>
        <w:br/>
        <w:t xml:space="preserve">    activity_name = activity_data.get("name", "Activité sans nom")</w:t>
        <w:br/>
        <w:t xml:space="preserve">    tasks = activity_data.get("tasks", [])</w:t>
        <w:br/>
        <w:t xml:space="preserve">    constraints = activity_data.get("constraints", [])</w:t>
        <w:br/>
        <w:t xml:space="preserve">    performances = [o.get("performance") for o in activity_data.get("outgoing", []) if o.get("performance")]</w:t>
        <w:br/>
        <w:br/>
        <w:t xml:space="preserve">    tasks_text = "\n".join([f"T{i+1}: {task}" for i, task in enumerate(tasks)])</w:t>
        <w:br/>
        <w:t xml:space="preserve">    constraints_text = "\n".join([f"C{i+1}: {c.get('description')}" for i, c in enumerate(constraints)])</w:t>
        <w:br/>
        <w:t xml:space="preserve">    perf_text = "\n".join([f"P{i+1}: {perf.get('name', '')}" for i, perf in enumerate(performances)])</w:t>
        <w:br/>
        <w:br/>
        <w:t xml:space="preserve">    # ---- PROMPT renforcé ----</w:t>
        <w:br/>
        <w:t xml:space="preserve">    prompt = f"""</w:t>
        <w:br/>
        <w:t>Tu es expert en habiletés socio-cognitives (HSC).</w:t>
        <w:br/>
        <w:br/>
        <w:t>Qualités proposées par l'utilisateur : {user_input}</w:t>
        <w:br/>
        <w:br/>
        <w:t>Activité concernée : {activity_name}</w:t>
        <w:br/>
        <w:br/>
        <w:t>Tâches :</w:t>
        <w:br/>
        <w:t>{tasks_text if tasks else 'Aucune tâche spécifiée'}</w:t>
        <w:br/>
        <w:br/>
        <w:t>Contraintes :</w:t>
        <w:br/>
        <w:t>{constraints_text if constraints else 'Aucune contrainte spécifiée'}</w:t>
        <w:br/>
        <w:br/>
        <w:t>Performances :</w:t>
        <w:br/>
        <w:t>{perf_text if perf_text else 'Aucune performance précisée'}</w:t>
        <w:br/>
        <w:br/>
        <w:t>Liste officielle X50-766 des HSC :</w:t>
        <w:br/>
        <w:t>Relation à soi : Auto-évaluation, Auto-régulation, Auto-organisation, Auto-mobilisation</w:t>
        <w:br/>
        <w:t>Relation à l’autre : Sensibilité sociale, Adaptation relationnelle, Coopération</w:t>
        <w:br/>
        <w:t>Relation à l’action : Raisonnement logique, Planification, Arbitrage</w:t>
        <w:br/>
        <w:t>Relation au savoir : Traitement de l’information, Synthèse, Conceptualisation</w:t>
        <w:br/>
        <w:t>Relation à la complexité : Flexibilité mentale, Projection, Approche globale</w:t>
        <w:br/>
        <w:br/>
        <w:t>Pour chaque HSC proposée, indique clairement :</w:t>
        <w:br/>
        <w:t>- « habilete » : nom de l'HSC</w:t>
        <w:br/>
        <w:t>- « niveau » : chiffre (1..4) ET son label EXACT entre parenthèses :</w:t>
        <w:br/>
        <w:t xml:space="preserve">    1 (Aptitude), 2 (Acquisition), 3 (Maîtrise), 4 (Excellence)</w:t>
        <w:br/>
        <w:t>- « justification » : précise explicitement comment l'habileté couvre les qualités («{user_input} »)</w:t>
        <w:br/>
        <w:t xml:space="preserve">   en lien avec au moins une tâche (T(i)), contrainte (C(i)) ou performance (P(i)).</w:t>
        <w:br/>
        <w:br/>
        <w:t>IMPORTANT :</w:t>
        <w:br/>
        <w:t>- N'utilise JAMAIS les mots « compétence » ou « soft skill », uniquement « habileté » ou « qualité ».</w:t>
        <w:br/>
        <w:t>- Réponds UNIQUEMENT avec un tableau JSON (3 à 5 objets), sans aucun texte avant ni après.</w:t>
        <w:br/>
        <w:t>- Le champ "niveau" DOIT impérativement être au format "X (Label)" parmi :</w:t>
        <w:br/>
        <w:t xml:space="preserve">    "1 (Aptitude)", "2 (Acquisition)", "3 (Maîtrise)", "4 (Excellence)".</w:t>
        <w:br/>
        <w:t>"""</w:t>
        <w:br/>
        <w:br/>
        <w:t xml:space="preserve">    openai.api_key = os.getenv("OPENAI_API_KEY")</w:t>
        <w:br/>
        <w:t xml:space="preserve">    if not openai.api_key:</w:t>
        <w:br/>
        <w:t xml:space="preserve">        return jsonify({"error": "Clé OpenAI manquante."}), 500</w:t>
        <w:br/>
        <w:br/>
        <w:t xml:space="preserve">    try:</w:t>
        <w:br/>
        <w:t xml:space="preserve">        response = openai.ChatCompletion.create(</w:t>
        <w:br/>
        <w:t xml:space="preserve">            model="gpt-4",</w:t>
        <w:br/>
        <w:t xml:space="preserve">            messages=[</w:t>
        <w:br/>
        <w:t xml:space="preserve">                {"role": "system", "content": "Assistant spécialisé en habiletés socio-cognitives."},</w:t>
        <w:br/>
        <w:t xml:space="preserve">                {"role": "user", "content": prompt}</w:t>
        <w:br/>
        <w:t xml:space="preserve">            ],</w:t>
        <w:br/>
        <w:t xml:space="preserve">            temperature=0.2,</w:t>
        <w:br/>
        <w:t xml:space="preserve">            max_tokens=1200</w:t>
        <w:br/>
        <w:t xml:space="preserve">        )</w:t>
        <w:br/>
        <w:t xml:space="preserve">        ai_response = response.choices[0].message['content'].strip()</w:t>
        <w:br/>
        <w:t xml:space="preserve">        proposals = json.loads(ai_response)  # tableau d'objets</w:t>
        <w:br/>
        <w:br/>
        <w:t xml:space="preserve">        # ---- Post-traitement : normalisation du champ "niveau" ----</w:t>
        <w:br/>
        <w:t xml:space="preserve">        level_map = {</w:t>
        <w:br/>
        <w:t xml:space="preserve">            "1": "1 (Aptitude)",</w:t>
        <w:br/>
        <w:t xml:space="preserve">            "2": "2 (Acquisition)",</w:t>
        <w:br/>
        <w:t xml:space="preserve">            "3": "3 (Maîtrise)",</w:t>
        <w:br/>
        <w:t xml:space="preserve">            "4": "4 (Excellence)"</w:t>
        <w:br/>
        <w:t xml:space="preserve">        }</w:t>
        <w:br/>
        <w:t xml:space="preserve">        for p in proposals:</w:t>
        <w:br/>
        <w:t xml:space="preserve">            niv = p.get("niveau", "")</w:t>
        <w:br/>
        <w:t xml:space="preserve">            # Chercher la première occurrence de chiffre 1..4</w:t>
        <w:br/>
        <w:t xml:space="preserve">            match = re.search(r"([1-4])", niv)</w:t>
        <w:br/>
        <w:t xml:space="preserve">            if match:</w:t>
        <w:br/>
        <w:t xml:space="preserve">                digit = match.group(1)</w:t>
        <w:br/>
        <w:t xml:space="preserve">                # Remplacer par le label officiel</w:t>
        <w:br/>
        <w:t xml:space="preserve">                p["niveau"] = level_map.get(digit, niv)</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activity_aptitudes.html</w:t>
      </w:r>
    </w:p>
    <w:p>
      <w:r>
        <w:t>&lt;!-- Code/routes/templates/activity_aptitudes.html --&gt;</w:t>
        <w:br/>
        <w:br/>
        <w:t>&lt;div class="aptitudes-section"&gt;</w:t>
        <w:br/>
        <w:t xml:space="preserve">    &lt;h3&gt;Aptitudes&lt;/h3&gt;</w:t>
        <w:br/>
        <w:t xml:space="preserve">  </w:t>
        <w:br/>
        <w:t xml:space="preserve">    &lt;div id="aptitudes-container-{{ activity.id }}"&gt;</w:t>
        <w:br/>
        <w:t xml:space="preserve">      {% if activity.aptitudes and activity.aptitudes|length &gt; 0 %}</w:t>
        <w:br/>
        <w:t xml:space="preserve">        &lt;ul&gt;</w:t>
        <w:br/>
        <w:t xml:space="preserve">          {% for ap in activity.aptitudes %}</w:t>
        <w:br/>
        <w:t xml:space="preserve">            &lt;li id="aptitude-{{ ap.id }}"&gt;</w:t>
        <w:br/>
        <w:t xml:space="preserve">              &lt;span class="aptitude-text"&gt;{{ ap.description }}&lt;/span&gt;</w:t>
        <w:br/>
        <w:t xml:space="preserve">              &lt;button</w:t>
        <w:br/>
        <w:t xml:space="preserve">                class="edit-aptitude-btn"</w:t>
        <w:br/>
        <w:t xml:space="preserve">                data-aptitude='{{ {"id": ap.id, "description": ap.description}|tojson|safe }}'</w:t>
        <w:br/>
        <w:t xml:space="preserve">                onclick="showEditAptitudeForm(this)"</w:t>
        <w:br/>
        <w:t xml:space="preserve">              &gt;</w:t>
        <w:br/>
        <w:t xml:space="preserve">                &lt;i class="fa-solid fa-pencil"&gt;&lt;/i&gt;</w:t>
        <w:br/>
        <w:t xml:space="preserve">              &lt;/button&gt;</w:t>
        <w:br/>
        <w:t xml:space="preserve">              &lt;button onclick="deleteAptitude('{{ activity.id }}','{{ ap.id }}')"&gt;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/&gt;</w:t>
        <w:br/>
        <w:t xml:space="preserve">                &lt;button onclick="submitEditAptitude('{{ activity.id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 else %}</w:t>
        <w:br/>
        <w:t xml:space="preserve">        &lt;p&gt;Aucune Aptitude enregistrée.&lt;/p&gt;</w:t>
        <w:br/>
        <w:t xml:space="preserve">      {% endif %}</w:t>
        <w:br/>
        <w:t xml:space="preserve">    &lt;/div&gt;</w:t>
        <w:br/>
        <w:t xml:space="preserve">  </w:t>
        <w:br/>
        <w:t xml:space="preserve">    &lt;button onclick="showAddAptitudeForm('{{ activity.id }}')"&gt;+ Ajouter une Aptitude&lt;/button&gt;</w:t>
        <w:br/>
        <w:t xml:space="preserve">    &lt;div id="add-aptitude-form-{{ activity.id }}" style="display:none; margin-top:5px;"&gt;</w:t>
        <w:br/>
        <w:t xml:space="preserve">      &lt;input type="text" id="add-aptitude-input-{{ activity.id }}" /&gt;</w:t>
        <w:br/>
        <w:t xml:space="preserve">      &lt;button onclick="submitAddAptitude('{{ activity.id }}')"&gt;Enregistrer&lt;/button&gt;</w:t>
        <w:br/>
        <w:t xml:space="preserve">      &lt;button onclick="hideAddAptitudeForm('{{ activity.id }}')"&gt;Annuler&lt;/button&gt;</w:t>
        <w:br/>
        <w:t xml:space="preserve">    &lt;/div&gt;</w:t>
        <w:br/>
        <w:t xml:space="preserve">  &lt;/div&gt;</w:t>
        <w:br/>
        <w:t xml:space="preserve">  </w:t>
      </w:r>
    </w:p>
    <w:p>
      <w:pPr>
        <w:pStyle w:val="Heading3"/>
      </w:pPr>
      <w:r>
        <w:t>Fin du fichier: activity_aptitudes.html</w:t>
      </w:r>
    </w:p>
    <w:p>
      <w:pPr>
        <w:pStyle w:val="Heading3"/>
      </w:pPr>
      <w:r>
        <w:t>Début du fichier: activity_competencies.html</w:t>
      </w:r>
    </w:p>
    <w:p>
      <w: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skills_section.html)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On attribue un id = "perf-cell-&lt;link_id&gt;" et data-linkid = &lt;link_id&gt; --&gt;</w:t>
        <w:br/>
        <w:t xml:space="preserve">              &lt;div </w:t>
        <w:br/>
        <w:t xml:space="preserve">                id="perf-cell-{{ conn.link_id }}"</w:t>
        <w:br/>
        <w:t xml:space="preserve">                class="perf-container"</w:t>
        <w:br/>
        <w:t xml:space="preserve">                data-linkid="{{ conn.link_id }}"&gt;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activity_knowledges.html</w:t>
      </w:r>
    </w:p>
    <w:p>
      <w:r>
        <w:t>&lt;!-- activity_knowledges.html --&gt;</w:t>
        <w:br/>
        <w:br/>
        <w:t>&lt;div class="knowledge-section" style="margin-bottom:15px; display:flex; gap:50px;"&gt;</w:t>
        <w:br/>
        <w:t xml:space="preserve">    &lt;!-- Colonne Savoirs --&gt;</w:t>
        <w:br/>
        <w:t xml:space="preserve">    &lt;div class="knowledge-col"&gt;</w:t>
        <w:br/>
        <w:t xml:space="preserve">      &lt;h4&gt;Savoirs&lt;/h4&gt;</w:t>
        <w:br/>
        <w:t xml:space="preserve">      &lt;ul id="savoirs-list-{{ item.activity.id }}"&gt;</w:t>
        <w:br/>
        <w:t xml:space="preserve">        {% for s in item.savoirs %}</w:t>
        <w:br/>
        <w:t xml:space="preserve">          &lt;li data-sav-id="{{ s.id }}" style="margin-bottom:5px;"&gt;</w:t>
        <w:br/>
        <w:t xml:space="preserve">            &lt;span class="sav-desc"&gt;{{ s.description }}&lt;/span&gt;</w:t>
        <w:br/>
        <w:t xml:space="preserve">            &lt;button onclick="editSavoir({{ item.activity.id }}, {{ s.id }})" style="margin-left:5px;"&gt;</w:t>
        <w:br/>
        <w:t xml:space="preserve">              &lt;i class="fa-solid fa-pencil"&gt;&lt;/i&gt;</w:t>
        <w:br/>
        <w:t xml:space="preserve">            &lt;/button&gt;</w:t>
        <w:br/>
        <w:t xml:space="preserve">            &lt;button onclick="deleteSavoir({{ item.activity.id }}, {{ s.id }})" style="margin-left:5px;"&gt;</w:t>
        <w:br/>
        <w:t xml:space="preserve">              &lt;i class="fa-solid fa-trash"&gt;&lt;/i&gt;</w:t>
        <w:br/>
        <w:t xml:space="preserve">            &lt;/button&gt;</w:t>
        <w:br/>
        <w:t xml:space="preserve">  </w:t>
        <w:br/>
        <w:t xml:space="preserve">            &lt;!-- Formulaire d'édition caché --&gt;</w:t>
        <w:br/>
        <w:t xml:space="preserve">            &lt;div id="edit-savoir-form-{{ s.id }}" style="display:none; margin-top:5px;"&gt;</w:t>
        <w:br/>
        <w:t xml:space="preserve">              &lt;input type="text" id="edit-savoir-input-{{ s.id }}" value="{{ s.description }}" /&gt;</w:t>
        <w:br/>
        <w:t xml:space="preserve">              &lt;button onclick="submitEditSavoir({{ item.activity.id }}, {{ s.id }})"&gt;Enregistrer&lt;/button&gt;</w:t>
        <w:br/>
        <w:t xml:space="preserve">              &lt;button onclick="hideEditSavoirForm({{ s.id }})"&gt;Annuler&lt;/button&gt;</w:t>
        <w:br/>
        <w:t xml:space="preserve">            &lt;/div&gt;</w:t>
        <w:br/>
        <w:t xml:space="preserve">          &lt;/li&gt;</w:t>
        <w:br/>
        <w:t xml:space="preserve">        {% endfor %}</w:t>
        <w:br/>
        <w:t xml:space="preserve">      &lt;/ul&gt;</w:t>
        <w:br/>
        <w:t xml:space="preserve">      &lt;button onclick="showAddSavoirForm('{{ item.activity.id }}')"&gt;Ajouter Savoir&lt;/button&gt;</w:t>
        <w:br/>
        <w:t xml:space="preserve">      &lt;div id="add-savoir-form-{{ item.activity.id }}" style="display:none; margin-top:5px;"&gt;</w:t>
        <w:br/>
        <w:t xml:space="preserve">        &lt;input type="text" id="add-savoir-input-{{ item.activity.id }}" /&gt;</w:t>
        <w:br/>
        <w:t xml:space="preserve">        &lt;button onclick="submitAddSavoir('{{ item.activity.id }}')"&gt;Enregistrer&lt;/button&gt;</w:t>
        <w:br/>
        <w:t xml:space="preserve">        &lt;button onclick="hideAddSavoirForm('{{ item.activity.id }}')"&gt;Annuler&lt;/button&gt;</w:t>
        <w:br/>
        <w:t xml:space="preserve">      &lt;/div&gt;</w:t>
        <w:br/>
        <w:t xml:space="preserve">    &lt;/div&gt;</w:t>
        <w:br/>
        <w:t xml:space="preserve">  </w:t>
        <w:br/>
        <w:t xml:space="preserve">    &lt;!-- Colonne Savoir-Faire --&gt;</w:t>
        <w:br/>
        <w:t xml:space="preserve">    &lt;div class="knowledge-col"&gt;</w:t>
        <w:br/>
        <w:t xml:space="preserve">      &lt;h4&gt;Savoir-Faire&lt;/h4&gt;</w:t>
        <w:br/>
        <w:t xml:space="preserve">      &lt;ul id="savoir-faires-list-{{ item.activity.id }}"&gt;</w:t>
        <w:br/>
        <w:t xml:space="preserve">        {% for sf in item.savoir_faires %}</w:t>
        <w:br/>
        <w:t xml:space="preserve">          &lt;li data-sf-id="{{ sf.id }}" style="margin-bottom:5px;"&gt;</w:t>
        <w:br/>
        <w:t xml:space="preserve">            &lt;span class="sf-desc"&gt;{{ sf.description }}&lt;/span&gt;</w:t>
        <w:br/>
        <w:t xml:space="preserve">            &lt;button onclick="editSavoirFaire({{ item.activity.id }}, {{ sf.id }})" style="margin-left:5px;"&gt;</w:t>
        <w:br/>
        <w:t xml:space="preserve">              &lt;i class="fa-solid fa-pencil"&gt;&lt;/i&gt;</w:t>
        <w:br/>
        <w:t xml:space="preserve">            &lt;/button&gt;</w:t>
        <w:br/>
        <w:t xml:space="preserve">            &lt;button onclick="deleteSavoirFaire({{ item.activity.id }}, {{ sf.id }})" style="margin-left:5px;"&gt;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value="{{ sf.description }}" /&gt;</w:t>
        <w:br/>
        <w:t xml:space="preserve">              &lt;button onclick="submitEditSavoirFaire({{ item.activity.id }},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&lt;button onclick="showAddSavoirFaireForm('{{ item.activity.id }}')"&gt;Ajouter Savoir-Faire&lt;/button&gt;</w:t>
        <w:br/>
        <w:t xml:space="preserve">      &lt;div id="add-sf-form-{{ item.activity.id }}" style="display:none; margin-top:5px;"&gt;</w:t>
        <w:br/>
        <w:t xml:space="preserve">        &lt;input type="text" id="add-sf-input-{{ item.activity.id }}" /&gt;</w:t>
        <w:br/>
        <w:t xml:space="preserve">        &lt;button onclick="submitAddSavoirFaire('{{ item.activity.id }}')"&gt;Enregistrer&lt;/button&gt;</w:t>
        <w:br/>
        <w:t xml:space="preserve">        &lt;button onclick="hideAddSavoirFaireForm('{{ item.activity.id }}')"&gt;Annuler&lt;/button&gt;</w:t>
        <w:br/>
        <w:t xml:space="preserve">      &lt;/div&gt;</w:t>
        <w:br/>
        <w:t xml:space="preserve">    &lt;/div&gt;</w:t>
        <w:br/>
        <w:t xml:space="preserve">  </w:t>
        <w:br/>
        <w:t xml:space="preserve">    &lt;!-- Colonne Aptitudes --&gt;</w:t>
        <w:br/>
        <w:t xml:space="preserve">    &lt;div class="knowledge-col"&gt;</w:t>
        <w:br/>
        <w:t xml:space="preserve">      &lt;h4&gt;Aptitudes&lt;/h4&gt;</w:t>
        <w:br/>
        <w:t xml:space="preserve">      &lt;ul id="aptitudes-list-{{ item.activity.id }}"&gt;</w:t>
        <w:br/>
        <w:t xml:space="preserve">        {% for ap in item.aptitudes %}</w:t>
        <w:br/>
        <w:t xml:space="preserve">          &lt;li data-ap-id="{{ ap.id }}" style="margin-bottom:5px;"&gt;</w:t>
        <w:br/>
        <w:t xml:space="preserve">            &lt;span class="ap-desc"&gt;{{ ap.description }}&lt;/span&gt;</w:t>
        <w:br/>
        <w:t xml:space="preserve">            &lt;button onclick="editAptitude({{ item.activity.id }}, {{ ap.id }})" style="margin-left:5px;"&gt;</w:t>
        <w:br/>
        <w:t xml:space="preserve">              &lt;i class="fa-solid fa-pencil"&gt;&lt;/i&gt;</w:t>
        <w:br/>
        <w:t xml:space="preserve">            &lt;/button&gt;</w:t>
        <w:br/>
        <w:t xml:space="preserve">            &lt;button onclick="deleteAptitude({{ item.activity.id }}, {{ ap.id }})" style="margin-left:5px;"&gt;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value="{{ ap.description }}" /&gt;</w:t>
        <w:br/>
        <w:t xml:space="preserve">              &lt;button onclick="submitEditAptitude({{ item.activity.id }},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&lt;button onclick="showAddAptitudeForm('{{ item.activity.id }}')"&gt;Ajouter Aptitude&lt;/button&gt;</w:t>
        <w:br/>
        <w:t xml:space="preserve">      &lt;div id="add-aptitude-form-{{ item.activity.id }}" style="display:none; margin-top:5px;"&gt;</w:t>
        <w:br/>
        <w:t xml:space="preserve">        &lt;input type="text" id="add-aptitude-input-{{ item.activity.id }}" /&gt;</w:t>
        <w:br/>
        <w:t xml:space="preserve">        &lt;button onclick="submitAddAptitude('{{ item.activity.id }}')"&gt;Enregistrer&lt;/button&gt;</w:t>
        <w:br/>
        <w:t xml:space="preserve">        &lt;button onclick="hideAddAptitudeForm('{{ item.activity.id }}')"&gt;Annuler&lt;/button&gt;</w:t>
        <w:br/>
        <w:t xml:space="preserve">      &lt;/div&gt;</w:t>
        <w:br/>
        <w:t xml:space="preserve">    &lt;/div&gt;</w:t>
        <w:br/>
        <w:t xml:space="preserve">  &lt;/div&gt;</w:t>
        <w:br/>
        <w:t xml:space="preserve">  </w:t>
      </w:r>
    </w:p>
    <w:p>
      <w:pPr>
        <w:pStyle w:val="Heading3"/>
      </w:pPr>
      <w:r>
        <w:t>Fin du fichier: activity_knowledges.html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activity_savoirs.html</w:t>
      </w:r>
    </w:p>
    <w:p>
      <w:r>
        <w:t>&lt;!-- Code/routes/templates/activity_savoirs.html --&gt;</w:t>
        <w:br/>
        <w:br/>
        <w:t>&lt;div class="savoirs-section"&gt;</w:t>
        <w:br/>
        <w:t xml:space="preserve">    &lt;h3&gt;Savoirs&lt;/h3&gt;</w:t>
        <w:br/>
        <w:t xml:space="preserve">  </w:t>
        <w:br/>
        <w:t xml:space="preserve">    &lt;div id="savoirs-container-{{ activity.id }}"&gt;</w:t>
        <w:br/>
        <w:t xml:space="preserve">      {% if activity.savoirs and activity.savoirs|length &gt; 0 %}</w:t>
        <w:br/>
        <w:t xml:space="preserve">        &lt;ul&gt;</w:t>
        <w:br/>
        <w:t xml:space="preserve">          {% for sv in activity.savoirs %}</w:t>
        <w:br/>
        <w:t xml:space="preserve">            &lt;li id="savoir-{{ sv.id }}"&gt;</w:t>
        <w:br/>
        <w:t xml:space="preserve">              &lt;span class="savoir-text"&gt;{{ sv.description }}&lt;/span&gt;</w:t>
        <w:br/>
        <w:t xml:space="preserve">              &lt;button</w:t>
        <w:br/>
        <w:t xml:space="preserve">                class="edit-savoir-btn"</w:t>
        <w:br/>
        <w:t xml:space="preserve">                data-savoir='{{ {"id": sv.id, "description": sv.description}|tojson|safe }}'</w:t>
        <w:br/>
        <w:t xml:space="preserve">                onclick="showEditSavoirForm(this)"</w:t>
        <w:br/>
        <w:t xml:space="preserve">              &gt;</w:t>
        <w:br/>
        <w:t xml:space="preserve">                &lt;i class="fa-solid fa-pencil"&gt;&lt;/i&gt;</w:t>
        <w:br/>
        <w:t xml:space="preserve">              &lt;/button&gt;</w:t>
        <w:br/>
        <w:t xml:space="preserve">              &lt;button onclick="deleteSavoir('{{ activity.id }}','{{ sv.id }}')"&gt;</w:t>
        <w:br/>
        <w:t xml:space="preserve">                &lt;i class="fa-solid fa-trash"&gt;&lt;/i&gt;</w:t>
        <w:br/>
        <w:t xml:space="preserve">              &lt;/button&gt;</w:t>
        <w:br/>
        <w:t xml:space="preserve">  </w:t>
        <w:br/>
        <w:t xml:space="preserve">              &lt;!-- Formulaire d'édition caché --&gt;</w:t>
        <w:br/>
        <w:t xml:space="preserve">              &lt;div id="edit-savoir-form-{{ sv.id }}" style="display:none; margin-top:5px;"&gt;</w:t>
        <w:br/>
        <w:t xml:space="preserve">                &lt;input type="text" id="edit-savoir-input-{{ sv.id }}" /&gt;</w:t>
        <w:br/>
        <w:t xml:space="preserve">                &lt;button onclick="submitEditSavoir('{{ activity.id }}','{{ sv.id }}')"&gt;Enregistrer&lt;/button&gt;</w:t>
        <w:br/>
        <w:t xml:space="preserve">                &lt;button onclick="hideEditSavoirForm('{{ sv.id }}')"&gt;Annuler&lt;/button&gt;</w:t>
        <w:br/>
        <w:t xml:space="preserve">              &lt;/div&gt;</w:t>
        <w:br/>
        <w:t xml:space="preserve">            &lt;/li&gt;</w:t>
        <w:br/>
        <w:t xml:space="preserve">          {% endfor %}</w:t>
        <w:br/>
        <w:t xml:space="preserve">        &lt;/ul&gt;</w:t>
        <w:br/>
        <w:t xml:space="preserve">      {% else %}</w:t>
        <w:br/>
        <w:t xml:space="preserve">        &lt;p&gt;Aucun Savoir enregistré.&lt;/p&gt;</w:t>
        <w:br/>
        <w:t xml:space="preserve">      {% endif %}</w:t>
        <w:br/>
        <w:t xml:space="preserve">    &lt;/div&gt;</w:t>
        <w:br/>
        <w:t xml:space="preserve">  </w:t>
        <w:br/>
        <w:t xml:space="preserve">    &lt;button onclick="showAddSavoirForm('{{ activity.id }}')"&gt;+ Ajouter un Savoir&lt;/button&gt;</w:t>
        <w:br/>
        <w:t xml:space="preserve">    &lt;div id="add-savoir-form-{{ activity.id }}" style="display:none; margin-top:5px;"&gt;</w:t>
        <w:br/>
        <w:t xml:space="preserve">      &lt;input type="text" id="add-savoir-input-{{ activity.id }}" /&gt;</w:t>
        <w:br/>
        <w:t xml:space="preserve">      &lt;button onclick="submitAddSavoir('{{ activity.id }}')"&gt;Enregistrer&lt;/button&gt;</w:t>
        <w:br/>
        <w:t xml:space="preserve">      &lt;button onclick="hideAddSavoirForm('{{ activity.id }}')"&gt;Annuler&lt;/button&gt;</w:t>
        <w:br/>
        <w:t xml:space="preserve">    &lt;/div&gt;</w:t>
        <w:br/>
        <w:t xml:space="preserve">  &lt;/div&gt;</w:t>
        <w:br/>
        <w:t xml:space="preserve">  </w:t>
      </w:r>
    </w:p>
    <w:p>
      <w:pPr>
        <w:pStyle w:val="Heading3"/>
      </w:pPr>
      <w:r>
        <w:t>Fin du fichier: activity_savoirs.html</w:t>
      </w:r>
    </w:p>
    <w:p>
      <w:pPr>
        <w:pStyle w:val="Heading3"/>
      </w:pPr>
      <w:r>
        <w:t>Début du fichier: activity_savoir_faires.html</w:t>
      </w:r>
    </w:p>
    <w:p>
      <w:r>
        <w:t>&lt;!-- Code/routes/templates/activity_savoir_faires.html --&gt;</w:t>
        <w:br/>
        <w:br/>
        <w:t>&lt;div class="savoir-faires-section"&gt;</w:t>
        <w:br/>
        <w:t xml:space="preserve">    &lt;h3&gt;Savoir-Faire&lt;/h3&gt;</w:t>
        <w:br/>
        <w:t xml:space="preserve">  </w:t>
        <w:br/>
        <w:t xml:space="preserve">    &lt;div id="savoir-faires-container-{{ activity.id }}"&gt;</w:t>
        <w:br/>
        <w:t xml:space="preserve">      {% if activity.savoir_faires and activity.savoir_faires|length &gt; 0 %}</w:t>
        <w:br/>
        <w:t xml:space="preserve">        &lt;ul&gt;</w:t>
        <w:br/>
        <w:t xml:space="preserve">          {% for sf in activity.savoir_faires %}</w:t>
        <w:br/>
        <w:t xml:space="preserve">            &lt;li id="sf-{{ sf.id }}"&gt;</w:t>
        <w:br/>
        <w:t xml:space="preserve">              &lt;span class="sf-text"&gt;{{ sf.description }}&lt;/span&gt;</w:t>
        <w:br/>
        <w:t xml:space="preserve">              &lt;button</w:t>
        <w:br/>
        <w:t xml:space="preserve">                class="edit-sf-btn"</w:t>
        <w:br/>
        <w:t xml:space="preserve">                data-sf='{{ {"id": sf.id, "description": sf.description}|tojson|safe }}'</w:t>
        <w:br/>
        <w:t xml:space="preserve">                onclick="showEditSavoirFaireForm(this)"</w:t>
        <w:br/>
        <w:t xml:space="preserve">              &gt;</w:t>
        <w:br/>
        <w:t xml:space="preserve">                &lt;i class="fa-solid fa-pencil"&gt;&lt;/i&gt;</w:t>
        <w:br/>
        <w:t xml:space="preserve">              &lt;/button&gt;</w:t>
        <w:br/>
        <w:t xml:space="preserve">              &lt;button onclick="deleteSavoirFaire('{{ activity.id }}','{{ sf.id }}')"&gt;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/&gt;</w:t>
        <w:br/>
        <w:t xml:space="preserve">                &lt;button onclick="submitEditSavoirFaire('{{ activity.id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 else %}</w:t>
        <w:br/>
        <w:t xml:space="preserve">        &lt;p&gt;Aucun Savoir-Faire enregistré.&lt;/p&gt;</w:t>
        <w:br/>
        <w:t xml:space="preserve">      {% endif %}</w:t>
        <w:br/>
        <w:t xml:space="preserve">    &lt;/div&gt;</w:t>
        <w:br/>
        <w:t xml:space="preserve">  </w:t>
        <w:br/>
        <w:t xml:space="preserve">    &lt;button onclick="showAddSavoirFaireForm('{{ activity.id }}')"&gt;+ Ajouter un Savoir-Faire&lt;/button&gt;</w:t>
        <w:br/>
        <w:t xml:space="preserve">    &lt;div id="add-sf-form-{{ activity.id }}" style="display:none; margin-top:5px;"&gt;</w:t>
        <w:br/>
        <w:t xml:space="preserve">      &lt;input type="text" id="add-sf-input-{{ activity.id }}" /&gt;</w:t>
        <w:br/>
        <w:t xml:space="preserve">      &lt;button onclick="submitAddSavoirFaire('{{ activity.id }}')"&gt;Enregistrer&lt;/button&gt;</w:t>
        <w:br/>
        <w:t xml:space="preserve">      &lt;button onclick="hideAddSavoirFaireForm('{{ activity.id }}')"&gt;Annuler&lt;/button&gt;</w:t>
        <w:br/>
        <w:t xml:space="preserve">    &lt;/div&gt;</w:t>
        <w:br/>
        <w:t xml:space="preserve">  &lt;/div&gt;</w:t>
        <w:br/>
        <w:t xml:space="preserve">  </w:t>
      </w:r>
    </w:p>
    <w:p>
      <w:pPr>
        <w:pStyle w:val="Heading3"/>
      </w:pPr>
      <w:r>
        <w:t>Fin du fichier: activity_savoir_faires.html</w:t>
      </w:r>
    </w:p>
    <w:p>
      <w:pPr>
        <w:pStyle w:val="Heading3"/>
      </w:pPr>
      <w:r>
        <w:t>Début du fichier: activity_softskills.html</w:t>
      </w:r>
    </w:p>
    <w:p>
      <w:r>
        <w:t>&lt;!-- activity_softskills.html --&gt;</w:t>
        <w:br/>
        <w:t>&lt;h3&gt;Habiletés socio-cognitives (HSC)&lt;/h3&gt;</w:t>
        <w:br/>
        <w:br/>
        <w:t>&lt;div id="softskills-list-{{ item.activity.id }}"&gt;</w:t>
        <w:br/>
        <w:t xml:space="preserve">  {% for ss in item.activity.softskills %}</w:t>
        <w:br/>
        <w:t xml:space="preserve">    &lt;div class="softskill-item" style="margin-bottom:5px;"</w:t>
        <w:br/>
        <w:t xml:space="preserve">         data-ss-id="{{ ss.id }}"</w:t>
        <w:br/>
        <w:t xml:space="preserve">         data-habilete-lower="{{ ss.habilete|lower }}"&gt;</w:t>
        <w:br/>
        <w:t xml:space="preserve">      &lt;span class="softskill-text"&gt;</w:t>
        <w:br/>
        <w:t xml:space="preserve">        {{ ss.habilete }} (Niveau: &lt;span class="softskill-level"&gt;{{ ss.niveau }}&lt;/span&gt;)</w:t>
        <w:br/>
        <w:t xml:space="preserve">      &lt;/span&gt;</w:t>
        <w:br/>
        <w:t xml:space="preserve">      {% if ss.justification %}</w:t>
        <w:br/>
        <w:t xml:space="preserve">        &lt;div class="softskill-justification" style="font-size:0.9em; margin-top:3px; color:#444;"&gt;</w:t>
        <w:br/>
        <w:t xml:space="preserve">          {{ ss.justification }}</w:t>
        <w:br/>
        <w:t xml:space="preserve">        &lt;/div&gt;</w:t>
        <w:br/>
        <w:t xml:space="preserve">      {% endif %}</w:t>
        <w:br/>
        <w:t xml:space="preserve">      &lt;!-- Icônes Edit/Suppr --&gt;</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 ss.id }}" style="display:none;"&gt;</w:t>
        <w:br/>
        <w:t xml:space="preserve">        &lt;label&gt;Habileté :&lt;/label&gt;</w:t>
        <w:br/>
        <w:t xml:space="preserve">        &lt;input type="text" id="edit-softskill-name-{{ ss.id }}" value="{{ ss.habilete }}" /&gt;</w:t>
        <w:br/>
        <w:t xml:space="preserve">        &lt;label&gt;Niveau (1..4) :&lt;/label&gt;</w:t>
        <w:br/>
        <w:t xml:space="preserve">        &lt;input type="text" id="edit-softskill-level-{{ ss.id }}" value="{{ ss.niveau }}" /&gt;</w:t>
        <w:br/>
        <w:t xml:space="preserve">        &lt;button onclick="submitEditSoftskillFromDOM('{{ ss.id }}')"&gt;Enregistrer&lt;/button&gt;</w:t>
        <w:br/>
        <w:t xml:space="preserve">        &lt;button onclick="hideEditSoftskillForm('{{ ss.id }}')"&gt;Annuler&lt;/button&gt;</w:t>
        <w:br/>
        <w:t xml:space="preserve">      &lt;/div&gt;</w:t>
        <w:br/>
        <w:t xml:space="preserve">    &lt;/div&gt;</w:t>
        <w:br/>
        <w:t xml:space="preserve">  {% endfor %}</w:t>
        <w:br/>
        <w:t>&lt;/div&gt;</w:t>
        <w:br/>
        <w:br/>
        <w:t>&lt;!-- Boutons pour proposer/traduire --&gt;</w:t>
        <w:br/>
        <w:t>&lt;button onclick="fetchActivityDetailsForPropose({{ item.activity.id }})"&gt;</w:t>
        <w:br/>
        <w:t xml:space="preserve">  Proposer HSC</w:t>
        <w:br/>
        <w:t>&lt;/button&gt;</w:t>
        <w:br/>
        <w:t>&lt;button onclick="openTranslateSoftskillsModal({{ item.activity.id }})"&gt;</w:t>
        <w:br/>
        <w:t xml:space="preserve">  Traduire Softskills</w:t>
        <w:br/>
        <w:t>&lt;/button&gt;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li.innerHTML = `</w:t>
        <w:br/>
        <w:t xml:space="preserve">      &lt;input type="checkbox" id="proposal-${index}" data-proposal="${proposal}"&gt;</w:t>
        <w:br/>
        <w:t xml:space="preserve">      &lt;label for="proposal-${index}"&gt;${proposal}&lt;/label&gt;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br/>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pour les icônes --&gt;</w:t>
        <w:br/>
        <w:t xml:space="preserve">  &lt;link rel="stylesheet" href="https://cdnjs.cloudflare.com/ajax/libs/font-awesome/6.4.0/css/all.min.css"&gt;</w:t>
        <w:br/>
        <w:t xml:space="preserve">  &lt;!-- Feuille de style principale --&gt;</w:t>
        <w:br/>
        <w:t xml:space="preserve">  &lt;link rel="stylesheet" href="/static/optiq.css"&gt;</w:t>
        <w:br/>
        <w:t xml:space="preserve">  &lt;!-- Styles du spinner --&gt;</w:t>
        <w:br/>
        <w:t xml:space="preserve">  &lt;link rel="stylesheet" href="/static/spinner.css"&gt;</w:t>
        <w:br/>
        <w:t>&lt;/head&gt;</w:t>
        <w:br/>
        <w:t>&lt;body&gt;</w:t>
        <w:br/>
        <w:t xml:space="preserve">  &lt;!-- Bouton pour mettre à jour la cartographie --&gt;</w:t>
        <w:br/>
        <w:t xml:space="preserve">  &lt;button id="update-cartography-button" class="update-btn"&gt;</w:t>
        <w:br/>
        <w:t xml:space="preserve">    &lt;i class="fa-solid fa-arrows-rotate"&gt;&lt;/i&gt; Mettre à jour la cartographie</w:t>
        <w:br/>
        <w:t xml:space="preserve">  &lt;/button&gt;</w:t>
        <w:br/>
        <w:t xml:space="preserve">  </w:t>
        <w:br/>
        <w:t xml:space="preserve">  &lt;!-- Bouton pour afficher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 En-tête cliquable --&gt;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 Zone de détails (initialement masquée) --&gt;</w:t>
        <w:br/>
        <w:t xml:space="preserve">      &lt;div class="activity-details" id="details-{{ item.activity.id }}" style="display: none;"&gt;</w:t>
        <w:br/>
        <w:t xml:space="preserve">        &lt;p&gt;{{ item.activity.description or "" }}&lt;/p&gt;</w:t>
        <w:br/>
        <w:br/>
        <w:t xml:space="preserve">        &lt;!-- Section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t xml:space="preserve">        &lt;!-- Fin de la section Garant --&gt;</w:t>
        <w:br/>
        <w:br/>
        <w:t xml:space="preserve">        &lt;!-- Connexions entrantes / sortantes --&gt;</w:t>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&lt;div id="perf-cell-{{ conn.link_id }}"</w:t>
        <w:br/>
        <w:t xml:space="preserve">                           class="perf-container"</w:t>
        <w:br/>
        <w:t xml:space="preserve">                           data-linkid="{{ conn.link_id }}"&gt;</w:t>
        <w:br/>
        <w:t xml:space="preserve">                        {% if conn.performance %}</w:t>
        <w:br/>
        <w:t xml:space="preserve">                          &lt;!-- Performance existante --&gt;</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&lt;button onclick="showAddPerfForm('{{ conn.link_id }}')"&gt;Performance&lt;/button&gt;</w:t>
        <w:br/>
        <w:t xml:space="preserve">                          &lt;div id="perf-add-form-{{ conn.link_id }}" style="display:none; margin-top:5px;"&gt;</w:t>
        <w:br/>
        <w:t xml:space="preserve">                            &lt;input type="text" id="perf-add-input-{{ conn.link_id }}" style="width:350px;" /&gt;</w:t>
        <w:br/>
        <w:t xml:space="preserve">                            &lt;button onclick="submitAddPerf('{{ conn.link_id }}')"&gt;Enregistrer&lt;/button&gt;</w:t>
        <w:br/>
        <w:t xml:space="preserve">                            &lt;button onclick="hideAddPerfForm('{{ conn.link_id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t xml:space="preserve">        &lt;!-- Fin des connexions --&gt;</w:t>
        <w:br/>
        <w:br/>
        <w:t xml:space="preserve">        &lt;!-- Contraintes et Exigences --&gt;</w:t>
        <w:br/>
        <w:t xml:space="preserve">        {% include "activity_constraints.html" %}</w:t>
        <w:br/>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Compétences --&gt;</w:t>
        <w:br/>
        <w:t xml:space="preserve">        {% include "activity_competencies.html" %}</w:t>
        <w:br/>
        <w:br/>
        <w:t xml:space="preserve">        &lt;!-- Softskills --&gt;</w:t>
        <w:br/>
        <w:t xml:space="preserve">        {% include "activity_softskills.html" %}</w:t>
        <w:br/>
        <w:br/>
        <w:t xml:space="preserve">        &lt;!-- AJOUT DES NOUVEAUX BLOCS (Savoirs, Savoir-Faire, Aptitudes) --&gt;</w:t>
        <w:br/>
        <w:t xml:space="preserve">        {% include "activity_savoirs.html" %}</w:t>
        <w:br/>
        <w:t xml:space="preserve">        {% include "activity_savoir_faires.html" %}</w:t>
        <w:br/>
        <w:t xml:space="preserve">        {% include "activity_aptitudes.html" %}</w:t>
        <w:br/>
        <w:t xml:space="preserve">      &lt;/div&gt;</w:t>
        <w:br/>
        <w:t xml:space="preserve">    &lt;/div&gt;</w:t>
        <w:br/>
        <w:t xml:space="preserve">  {% endfor %}</w:t>
        <w:br/>
        <w:br/>
        <w:t xml:space="preserve">  &lt;!-- Conteneur du spinner (masqué par défaut)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Modal Compétences --&gt;</w:t>
        <w:br/>
        <w:t xml:space="preserve">  {% include "competency_modal.html" %}</w:t>
        <w:br/>
        <w:t xml:space="preserve">  &lt;!-- Modal Garant --&gt;</w:t>
        <w:br/>
        <w:t xml:space="preserve">  {% include "roles_modal.html" %}</w:t>
        <w:br/>
        <w:t xml:space="preserve">  &lt;!-- Modal Traduction Softskills --&gt;</w:t>
        <w:br/>
        <w:t xml:space="preserve">  {% include "translate_softskills_modal.html" %}</w:t>
        <w:br/>
        <w:br/>
        <w:t xml:space="preserve">  &lt;!-- 1) jQuery --&gt;</w:t>
        <w:br/>
        <w:t xml:space="preserve">  &lt;script src="/static/js/jquery-3.6.0.min.js"&gt;&lt;/script&gt;</w:t>
        <w:br/>
        <w:t xml:space="preserve">  &lt;script&gt;</w:t>
        <w:br/>
        <w:t xml:space="preserve">    console.log("DEBUG jQuery =&gt;", typeof $ !== 'undefined' ? "OK" : "NOT LOADED");</w:t>
        <w:br/>
        <w:t xml:space="preserve">  &lt;/script&gt;</w:t>
        <w:br/>
        <w:br/>
        <w:t xml:space="preserve">  &lt;!-- 2) SortableJS --&gt;</w:t>
        <w:br/>
        <w:t xml:space="preserve">  &lt;script src="https://cdn.jsdelivr.net/npm/sortablejs@1.15.0/Sortable.min.js"&gt;&lt;/script&gt;</w:t>
        <w:br/>
        <w:br/>
        <w:t xml:space="preserve">  &lt;!-- 3) Scripts du projet (existant) --&gt;</w:t>
        <w:br/>
        <w:t xml:space="preserve">  &lt;script src="/static/js/spinner.js"&gt;&lt;/script&gt;</w:t>
        <w:br/>
        <w:t xml:space="preserve">  &lt;script src="/static/js/tasks.js"&gt;&lt;/script&gt;</w:t>
        <w:br/>
        <w:t xml:space="preserve">  &lt;script src="/static/js/tools.js"&gt;&lt;/script&gt;</w:t>
        <w:br/>
        <w:t xml:space="preserve">  &lt;script src="/static/js/competencies.js"&gt;&lt;/script&gt;</w:t>
        <w:br/>
        <w:t xml:space="preserve">  &lt;script src="/static/js/softskills.js"&gt;&lt;/script&gt;</w:t>
        <w:br/>
        <w:t xml:space="preserve">  &lt;script src="/static/js/propose_softskills.js"&gt;&lt;/script&gt;</w:t>
        <w:br/>
        <w:t xml:space="preserve">  &lt;script src="/static/js/translate_softskills.js"&gt;&lt;/script&gt;</w:t>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t xml:space="preserve">  &lt;script src="/static/js/performance.js"&gt;&lt;/script&gt;</w:t>
        <w:br/>
        <w:br/>
        <w:t xml:space="preserve">  &lt;!-- 4) NOUVEAUX scripts pour Savoirs, Savoir-Faire, Aptitudes --&gt;</w:t>
        <w:br/>
        <w:t xml:space="preserve">  &lt;script src="/static/js/savoirs.js"&gt;&lt;/script&gt;</w:t>
        <w:br/>
        <w:t xml:space="preserve">  &lt;script src="/static/js/savoir_faires.js"&gt;&lt;/script&gt;</w:t>
        <w:br/>
        <w:t xml:space="preserve">  &lt;script src="/static/js/aptitudes.js"&gt;&lt;/script&gt;</w:t>
        <w:br/>
        <w:br/>
        <w:t xml:space="preserve">  &lt;!-- Fonctions globales (toggleDetails, etc.) --&gt;</w:t>
        <w:br/>
        <w:t xml:space="preserve">  &lt;script&gt;</w:t>
        <w:br/>
        <w:t xml:space="preserve">    function toggleDetails(detailsId, headerElem) {</w:t>
        <w:br/>
        <w:t xml:space="preserve">      const detailsElem = document.getElementById(detailsId);</w:t>
        <w:br/>
        <w:t xml:space="preserve">      const iconElem = headerElem.querySelector('.toggle-icon');</w:t>
        <w:br/>
        <w:t xml:space="preserve">      if (!detailsElem || !iconElem) return;</w:t>
        <w:br/>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 "Mettre à jour la cartographie"</w:t>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window.location.reload();</w:t>
        <w:br/>
        <w:t xml:space="preserve">            }</w:t>
        <w:br/>
        <w:t xml:space="preserve">          })</w:t>
        <w:br/>
        <w:t xml:space="preserve">          .catch(err =&gt; {</w:t>
        <w:br/>
        <w:t xml:space="preserve">            hideSpinner();</w:t>
        <w:br/>
        <w:t xml:space="preserve">            alert("Une erreur est survenue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performance_partial.html</w:t>
      </w:r>
    </w:p>
    <w:p>
      <w:r>
        <w:t>{# performance_partial.html corrigé #}</w:t>
        <w:br/>
        <w:t>&lt;div id="perf-cell-{{ link_id }}" class="perf-container" data-linkid="{{ link_id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 '{{ task.name|replace("'", "\\'") }}', '{{ task.description|default('')|replace("'", "\\'")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par défaut)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par défaut)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Initialisation du drag &amp; drop avec SortableJS pour la liste des tâches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La poignée de drag (icône "bars")</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 activity.id }}/tasks/reorder',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&lt;script&gt;</w:t>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t xml:space="preserve">  showSpinner();</w:t>
        <w:br/>
        <w:t xml:space="preserve">  $.ajax({</w:t>
        <w:br/>
        <w:t xml:space="preserve">    url: '/translate_softskills/translate',</w:t>
        <w:br/>
        <w:t xml:space="preserve">    method: 'POST',</w:t>
        <w:br/>
        <w:t xml:space="preserve">    contentType: 'application/json',</w:t>
        <w:br/>
        <w:t xml:space="preserve">    data: JSON.stringify({ user_input: userInput }),</w:t>
        <w:br/>
        <w:t xml:space="preserve">    success: function(response) {</w:t>
        <w:br/>
        <w:t xml:space="preserve">      hideSpinner();</w:t>
        <w:br/>
        <w:t xml:space="preserve">      if (!response.proposals) {</w:t>
        <w:br/>
        <w:t xml:space="preserve">        alert("Réponse inattendue : pas de 'proposals' !");</w:t>
        <w:br/>
        <w:t xml:space="preserve">        return;</w:t>
        <w:br/>
        <w:t xml:space="preserve">      }</w:t>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addSoftskillItemToDOM(activityId, added.habilete, added.niveau, added.id, added.justification);</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w:t>
        <w:br/>
        <w:t>&lt;/script&gt;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4fe1f56bda52_initial_migration_after_reset.py</w:t>
      </w:r>
    </w:p>
    <w:p>
      <w:r>
        <w:t>"""Initial migration after reset</w:t>
        <w:br/>
        <w:br/>
        <w:t>Revision ID: 4fe1f56bda52</w:t>
        <w:br/>
        <w:t xml:space="preserve">Revises: </w:t>
        <w:br/>
        <w:t>Create Date: 2025-03-27 16:26:18.101417</w:t>
        <w:br/>
        <w:br/>
        <w:t>"""</w:t>
        <w:br/>
        <w:t>from alembic import op</w:t>
        <w:br/>
        <w:t>import sqlalchemy as sa</w:t>
        <w:br/>
        <w:br/>
        <w:br/>
        <w:t># revision identifiers, used by Alembic.</w:t>
        <w:br/>
        <w:t>revision = '4fe1f56bda52'</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sa.Column('onboarding_plan', sa.Text(), nullable=True),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sa.Column('justification', sa.Text(),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sa.String(length=255), nullable=False),</w:t>
        <w:br/>
        <w:t xml:space="preserve">    sa.Column('description', sa.Text(), nullable=True),</w:t>
        <w:br/>
        <w:t xml:space="preserve">    sa.Column('link_id', sa.Integer(), nullable=True),</w:t>
        <w:br/>
        <w:t xml:space="preserve">    sa.ForeignKeyConstraint(['link_id'], ['links.id'], ondelete='CASCADE'),</w:t>
        <w:br/>
        <w:t xml:space="preserve">    sa.PrimaryKeyConstraint('id'),</w:t>
        <w:br/>
        <w:t xml:space="preserve">    sa.UniqueConstraint('link_id')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op.drop_table('performances')</w:t>
        <w:br/>
        <w:t xml:space="preserve">    op.drop_table('tasks')</w:t>
        <w:br/>
        <w:t xml:space="preserve">    op.drop_table('softskills')</w:t>
        <w:br/>
        <w:t xml:space="preserve">    op.drop_table('savoirs')</w:t>
        <w:br/>
        <w:t xml:space="preserve">    op.drop_table('savoir_faires')</w:t>
        <w:br/>
        <w:t xml:space="preserve">    op.drop_table('links')</w:t>
        <w:br/>
        <w:t xml:space="preserve">    op.drop_table('constraints')</w:t>
        <w:br/>
        <w:t xml:space="preserve">    op.drop_table('competencies')</w:t>
        <w:br/>
        <w:t xml:space="preserve">    op.drop_table('aptitudes')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4fe1f56bda52_initial_migration_after_reset.py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aptitudes.js</w:t>
      </w:r>
    </w:p>
    <w:p>
      <w:r>
        <w:t>// Code/static/js/aptitudes.js</w:t>
        <w:br/>
        <w:br/>
        <w:t>function showAddAptitudeForm(activityId) {</w:t>
        <w:br/>
        <w:t xml:space="preserve">    document.getElementById("add-aptitude-form-" + activityId).style.display = "block";</w:t>
        <w:br/>
        <w:t xml:space="preserve">  }</w:t>
        <w:br/>
        <w:t xml:space="preserve">  </w:t>
        <w:br/>
        <w:t xml:space="preserve">  function hideAddAptitudeForm(activityId) {</w:t>
        <w:br/>
        <w:t xml:space="preserve">    document.getElementById("add-aptitude-form-" + activityId).style.display = "none";</w:t>
        <w:br/>
        <w:t xml:space="preserve">    const inputElem = document.getElementById("add-aptitude-input-" + activityId);</w:t>
        <w:br/>
        <w:t xml:space="preserve">    if (inputElem) inputElem.value = "";</w:t>
        <w:br/>
        <w:t xml:space="preserve">  }</w:t>
        <w:br/>
        <w:t xml:space="preserve">  </w:t>
        <w:br/>
        <w:t xml:space="preserve">  function submitAddAptitude(activityId) {</w:t>
        <w:br/>
        <w:t xml:space="preserve">    const inputElem = document.getElementById("add-aptitude-input-" + activityId);</w:t>
        <w:br/>
        <w:t xml:space="preserve">    if (!inputElem) return;</w:t>
        <w:br/>
        <w:t xml:space="preserve">    const desc = inputElem.value.trim();</w:t>
        <w:br/>
        <w:t xml:space="preserve">    if (!desc) {</w:t>
        <w:br/>
        <w:t xml:space="preserve">      alert("Veuillez saisir une description pour l'aptitude.");</w:t>
        <w:br/>
        <w:t xml:space="preserve">      return;</w:t>
        <w:br/>
        <w:t xml:space="preserve">    }</w:t>
        <w:br/>
        <w:t xml:space="preserve">  </w:t>
        <w:br/>
        <w:t xml:space="preserve">    fetch(`/aptitudes/${activityId}/add`,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ajout aptitude :", err);</w:t>
        <w:br/>
        <w:t xml:space="preserve">    });</w:t>
        <w:br/>
        <w:t xml:space="preserve">  }</w:t>
        <w:br/>
        <w:t xml:space="preserve">  </w:t>
        <w:br/>
        <w:t xml:space="preserve">  function updateAptitudes(activityId) {</w:t>
        <w:br/>
        <w:t xml:space="preserve">    fetch(`/aptitudes/${activityId}/render`)</w:t>
        <w:br/>
        <w:t xml:space="preserve">    .then(response =&gt; {</w:t>
        <w:br/>
        <w:t xml:space="preserve">      if (!response.ok) throw new Error("Erreur lors du rafraîchissement des aptitudes.");</w:t>
        <w:br/>
        <w:t xml:space="preserve">      return response.text();</w:t>
        <w:br/>
        <w:t xml:space="preserve">    })</w:t>
        <w:br/>
        <w:t xml:space="preserve">    .then(html =&gt; {</w:t>
        <w:br/>
        <w:t xml:space="preserve">      const parentDiv = document.querySelector(`#aptitudes-container-${activityId}`).parentNode;</w:t>
        <w:br/>
        <w:t xml:space="preserve">      parentDiv.innerHTML = html;</w:t>
        <w:br/>
        <w:t xml:space="preserve">    })</w:t>
        <w:br/>
        <w:t xml:space="preserve">    .catch(err =&gt; {</w:t>
        <w:br/>
        <w:t xml:space="preserve">      console.error("Erreur updateAptitudes :", err);</w:t>
        <w:br/>
        <w:t xml:space="preserve">      alert(err.message);</w:t>
        <w:br/>
        <w:t xml:space="preserve">    });</w:t>
        <w:br/>
        <w:t xml:space="preserve">  }</w:t>
        <w:br/>
        <w:t xml:space="preserve">  </w:t>
        <w:br/>
        <w:t xml:space="preserve">  /* EDITION */</w:t>
        <w:br/>
        <w:t xml:space="preserve">  </w:t>
        <w:br/>
        <w:t xml:space="preserve">  function showEditAptitudeForm(btnElem) {</w:t>
        <w:br/>
        <w:t xml:space="preserve">    const apStr = btnElem.getAttribute("data-aptitude");</w:t>
        <w:br/>
        <w:t xml:space="preserve">    let apObj;</w:t>
        <w:br/>
        <w:t xml:space="preserve">    try {</w:t>
        <w:br/>
        <w:t xml:space="preserve">      apObj = JSON.parse(apStr);</w:t>
        <w:br/>
        <w:t xml:space="preserve">    } catch (e) {</w:t>
        <w:br/>
        <w:t xml:space="preserve">      console.error("Erreur parse JSON:", e, apStr);</w:t>
        <w:br/>
        <w:t xml:space="preserve">      alert("Impossible de lire l'aptitude.");</w:t>
        <w:br/>
        <w:t xml:space="preserve">      return;</w:t>
        <w:br/>
        <w:t xml:space="preserve">    }</w:t>
        <w:br/>
        <w:t xml:space="preserve">    const formDiv = document.getElementById("edit-aptitude-form-" + apObj.id);</w:t>
        <w:br/>
        <w:t xml:space="preserve">    const inputEl = document.getElementById("edit-aptitude-input-" + apObj.id);</w:t>
        <w:br/>
        <w:t xml:space="preserve">  </w:t>
        <w:br/>
        <w:t xml:space="preserve">    if (formDiv &amp;&amp; inputEl) {</w:t>
        <w:br/>
        <w:t xml:space="preserve">      formDiv.style.display = "block";</w:t>
        <w:br/>
        <w:t xml:space="preserve">      inputEl.value = apObj.description || "";</w:t>
        <w:br/>
        <w:t xml:space="preserve">    }</w:t>
        <w:br/>
        <w:t xml:space="preserve">  }</w:t>
        <w:br/>
        <w:t xml:space="preserve">  </w:t>
        <w:br/>
        <w:t xml:space="preserve">  function hideEditAptitudeForm(apId) {</w:t>
        <w:br/>
        <w:t xml:space="preserve">    const formDiv = document.getElementById("edit-aptitude-form-" + apId);</w:t>
        <w:br/>
        <w:t xml:space="preserve">    if (formDiv) {</w:t>
        <w:br/>
        <w:t xml:space="preserve">      formDiv.style.display = "none";</w:t>
        <w:br/>
        <w:t xml:space="preserve">    }</w:t>
        <w:br/>
        <w:t xml:space="preserve">  }</w:t>
        <w:br/>
        <w:t xml:space="preserve">  </w:t>
        <w:br/>
        <w:t xml:space="preserve">  function submitEditAptitude(activityId, apId) {</w:t>
        <w:br/>
        <w:t xml:space="preserve">    const inputEl = document.getElementById("edit-aptitude-input-" + apId);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fetch(`/aptitudes/${activityId}/${apId}`,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edit aptitude :", err);</w:t>
        <w:br/>
        <w:t xml:space="preserve">    });</w:t>
        <w:br/>
        <w:t xml:space="preserve">  }</w:t>
        <w:br/>
        <w:t xml:space="preserve">  </w:t>
        <w:br/>
        <w:t xml:space="preserve">  function deleteAptitude(activityId, apId) {</w:t>
        <w:br/>
        <w:t xml:space="preserve">    if (!confirm("Supprimer cette aptitude ?")) return;</w:t>
        <w:br/>
        <w:t xml:space="preserve">    fetch(`/aptitudes/${activityId}/${apId}`, { method: "DELETE"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suppression aptitude :", err);</w:t>
        <w:br/>
        <w:t xml:space="preserve">    });</w:t>
        <w:br/>
        <w:t xml:space="preserve">  }</w:t>
        <w:br/>
        <w:t xml:space="preserve">  </w:t>
      </w:r>
    </w:p>
    <w:p>
      <w:pPr>
        <w:pStyle w:val="Heading3"/>
      </w:pPr>
      <w:r>
        <w:t>Fin du fichier: aptitudes.js</w:t>
      </w:r>
    </w:p>
    <w:p>
      <w:pPr>
        <w:pStyle w:val="Heading3"/>
      </w:pPr>
      <w:r>
        <w:t>Début du fichier: competencies.js</w:t>
      </w:r>
    </w:p>
    <w:p>
      <w:r>
        <w:t>/*******************************************************</w:t>
        <w:br/>
        <w:t xml:space="preserve"> * FICHIER : Code/static/js/competencies.js</w:t>
        <w:br/>
        <w:t xml:space="preserve"> * Description :</w:t>
        <w:br/>
        <w:t xml:space="preserve"> *    Gère l'ajout, la proposition et l'édition des</w:t>
        <w:br/>
        <w:t xml:space="preserve"> *    compétences (API /skills).</w:t>
        <w:br/>
        <w:t xml:space="preserve"> ******************************************************/</w:t>
        <w:br/>
        <w:br/>
        <w:t>/**</w:t>
        <w:br/>
        <w:t xml:space="preserve"> * Récupère les détails d'une activité (via /activities/&lt;id&gt;/details),</w:t>
        <w:br/>
        <w:t xml:space="preserve"> * puis enchaîne sur la proposition de compétences par l'IA,</w:t>
        <w:br/>
        <w:t xml:space="preserve"> * SANS afficher le spinner ici (pour ne pas créer de doublon).</w:t>
        <w:br/>
        <w:t xml:space="preserve"> */</w:t>
        <w:br/>
        <w:t>function fetchActivityDetailsForSkills(activityId) {</w:t>
        <w:br/>
        <w:t xml:space="preserve">  // On NE met pas showSpinner() ici, pour ne pas bloquer cette requête rapide.</w:t>
        <w:br/>
        <w:t xml:space="preserve">  fetch(`/activities/${activityId}/details`)</w:t>
        <w:br/>
        <w:t xml:space="preserve">    .then((response) =&gt; {</w:t>
        <w:br/>
        <w:t xml:space="preserve">      if (!response.ok) {</w:t>
        <w:br/>
        <w:t xml:space="preserve">        throw new Error("Erreur lors de la récupération des détails de l'activité");</w:t>
        <w:br/>
        <w:t xml:space="preserve">      }</w:t>
        <w:br/>
        <w:t xml:space="preserve">      return response.json();</w:t>
        <w:br/>
        <w:t xml:space="preserve">    })</w:t>
        <w:br/>
        <w:t xml:space="preserve">    .then((activityData) =&gt; {</w:t>
        <w:br/>
        <w:t xml:space="preserve">      // On passe ensuite à la proposition de compétences</w:t>
        <w:br/>
        <w:t xml:space="preserve">      proposeSkills(activityData);</w:t>
        <w:br/>
        <w:t xml:space="preserve">    })</w:t>
        <w:br/>
        <w:t xml:space="preserve">    .catch((error) =&gt; {</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en affichant un spinner pendant la durée de la requête.</w:t>
        <w:br/>
        <w:t xml:space="preserve"> */</w:t>
        <w:br/>
        <w:t>function proposeSkills(activityData) {</w:t>
        <w:br/>
        <w:t xml:space="preserve">  // -- ICI on montre le spinner car l'appel à l'IA peut être plus long --</w:t>
        <w:br/>
        <w:t xml:space="preserve">  showSpinner();</w:t>
        <w:br/>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throw new Error("Réponse invalide de /skills/propose");</w:t>
        <w:br/>
        <w:t xml:space="preserve">      }</w:t>
        <w:br/>
        <w:t xml:space="preserve">      return response.json();</w:t>
        <w:br/>
        <w:t xml:space="preserve">    })</w:t>
        <w:br/>
        <w:t xml:space="preserve">    .then((data) =&gt; {</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proposals = data.proposals;</w:t>
        <w:br/>
        <w:t xml:space="preserve">      if (!proposals || !Array.isArray(proposals)) {</w:t>
        <w:br/>
        <w:t xml:space="preserve">        alert("Réponse inattendue : 'proposals' n'est pas un tableau.");</w:t>
        <w:br/>
        <w:t xml:space="preserve">        return;</w:t>
        <w:br/>
        <w:t xml:space="preserve">      }</w:t>
        <w:br/>
        <w:t xml:space="preserve">      // Ouvre le modal (défini dans competency_modal.html) pour afficher ces phrases</w:t>
        <w:br/>
        <w:t xml:space="preserve">      showProposalsModal(proposals, activityData.id);</w:t>
        <w:br/>
        <w:t xml:space="preserve">    })</w:t>
        <w:br/>
        <w:t xml:space="preserve">    .catch((err) =&gt; {</w:t>
        <w:br/>
        <w:t xml:space="preserve">      console.error("Erreur lors de la proposition de compétences:", err);</w:t>
        <w:br/>
        <w:t xml:space="preserve">      alert("Impossible d'obtenir des propositions de compétences (voir console).");</w:t>
        <w:br/>
        <w:t xml:space="preserve">    })</w:t>
        <w:br/>
        <w:t xml:space="preserve">    .finally(() =&gt; {</w:t>
        <w:br/>
        <w:t xml:space="preserve">      // -- On masque le spinner quoi qu'il arrive --</w:t>
        <w:br/>
        <w:t xml:space="preserve">      hideSpinner();</w:t>
        <w:br/>
        <w:t xml:space="preserve">    });</w:t>
        <w:br/>
        <w:t>}</w:t>
        <w:br/>
        <w:br/>
        <w:t>/**</w:t>
        <w:br/>
        <w:t xml:space="preserve"> * Ajout d'une compétence (POST /skills/add)</w:t>
        <w:br/>
        <w:t xml:space="preserve"> * @param {number} activityId</w:t>
        <w:br/>
        <w:t xml:space="preserve"> * @param {string} description</w:t>
        <w:br/>
        <w:t xml:space="preserve">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console.error("Erreur /skills/add:", error);</w:t>
        <w:br/>
        <w:t xml:space="preserve">      alert("Impossible d'ajouter la compétence (voir console).");</w:t>
        <w:br/>
        <w:t xml:space="preserve">    })</w:t>
        <w:br/>
        <w:t xml:space="preserve">    .finally(() =&gt; {</w:t>
        <w:br/>
        <w:t xml:space="preserve">      hideSpinner();</w:t>
        <w:br/>
        <w:t xml:space="preserve">    });</w:t>
        <w:br/>
        <w:t>}</w:t>
        <w:br/>
        <w:br/>
        <w:t>/**</w:t>
        <w:br/>
        <w:t xml:space="preserve"> * Ajoute une entrée (li) dans le DOM, dans la liste #competencies-list-&lt;activityId&gt;</w:t>
        <w:br/>
        <w:t xml:space="preserve"> * @param {number} activityId</w:t>
        <w:br/>
        <w:t xml:space="preserve"> * @param {number} compId</w:t>
        <w:br/>
        <w:t xml:space="preserve"> * @param {string} desc</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function () {</w:t>
        <w:br/>
        <w:t xml:space="preserve">    editCompetency(this, compId);</w:t>
        <w:br/>
        <w:t xml:space="preserve">  };</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function () {</w:t>
        <w:br/>
        <w:t xml:space="preserve">    deleteCompetency(this, compId);</w:t>
        <w:br/>
        <w:t xml:space="preserve">  };</w:t>
        <w:br/>
        <w:br/>
        <w:t xml:space="preserve">  // Formulaire d'édition local (caché)</w:t>
        <w:br/>
        <w:t xml:space="preserve">  const formDiv = document.createElement("div");</w:t>
        <w:br/>
        <w:t xml:space="preserve">  formDiv.className = "edit-competency-form";</w:t>
        <w:br/>
        <w:t xml:space="preserve">  formDiv.id = `edit-competency-form-${compId}`;</w:t>
        <w:br/>
        <w:t xml:space="preserve">  formDiv.style.display = "none";</w:t>
        <w:br/>
        <w:t xml:space="preserve">  formDiv.style.marginTop = "5px";</w:t>
        <w:br/>
        <w:t xml:space="preserve">  formDiv.innerHTML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li.appendChild(formDiv);</w:t>
        <w:br/>
        <w:t xml:space="preserve">  ul.appendChild(li);</w:t>
        <w:br/>
        <w:t>}</w:t>
        <w:br/>
        <w:br/>
        <w:t>/**</w:t>
        <w:br/>
        <w:t xml:space="preserve"> * Prépare l'édition d'une compétence</w:t>
        <w:br/>
        <w:t xml:space="preserve"> */</w:t>
        <w:br/>
        <w:t>function editCompetency(btnElem, compId) {</w:t>
        <w:br/>
        <w:t xml:space="preserve">  const formId = `edit-competency-form-${compId}`;</w:t>
        <w:br/>
        <w:t xml:space="preserve">  const formDiv = document.getElementById(formId);</w:t>
        <w:br/>
        <w:t xml:space="preserve">  if (!formDiv) return;</w:t>
        <w:br/>
        <w:t xml:space="preserve">  formDiv.style.display = "block";</w:t>
        <w:br/>
        <w:t>}</w:t>
        <w:br/>
        <w:br/>
        <w:t>/**</w:t>
        <w:br/>
        <w:t xml:space="preserve"> * Soumet la modification d'une compétence vers /skills/&lt;compId&gt; (PUT)</w:t>
        <w:br/>
        <w:t xml:space="preserve"> */</w:t>
        <w:br/>
        <w:t>function submitEditCompetency(compId) {</w:t>
        <w:br/>
        <w:t xml:space="preserve">  const input = document.getElementById(`edit-competency-desc-${compId}`);</w:t>
        <w:br/>
        <w:t xml:space="preserve">  if (!input) return;</w:t>
        <w:br/>
        <w:br/>
        <w:t xml:space="preserve">  const newDesc = input.value.trim();</w:t>
        <w:br/>
        <w:t xml:space="preserve">  if (!newDesc) {</w:t>
        <w:br/>
        <w:t xml:space="preserve">    alert("La description ne peut pas être vide.");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 =&gt; res.json())</w:t>
        <w:br/>
        <w:t xml:space="preserve">    .then((data) =&gt; {</w:t>
        <w:br/>
        <w:t xml:space="preserve">      if (data.error) {</w:t>
        <w:br/>
        <w:t xml:space="preserve">        console.error("Erreur update_competency:", data.error);</w:t>
        <w:br/>
        <w:t xml:space="preserve">        alert("Erreur mise à jour compétence: " + data.error);</w:t>
        <w:br/>
        <w:t xml:space="preserve">      } else {</w:t>
        <w:br/>
        <w:t xml:space="preserve">        // Mettre à jour le texte affiché</w:t>
        <w:br/>
        <w:t xml:space="preserve">        const li = document.querySelector(`li[data-comp-id="${compId}"]`);</w:t>
        <w:br/>
        <w:t xml:space="preserve">        if (li) {</w:t>
        <w:br/>
        <w:t xml:space="preserve">          const span = li.querySelector(".validated-skill-text");</w:t>
        <w:br/>
        <w:t xml:space="preserve">          if (span) {</w:t>
        <w:br/>
        <w:t xml:space="preserve">            span.textContent = data.description;</w:t>
        <w:br/>
        <w:t xml:space="preserve">          }</w:t>
        <w:br/>
        <w:t xml:space="preserve">        }</w:t>
        <w:br/>
        <w:t xml:space="preserve">        hideEditCompetencyForm(compId);</w:t>
        <w:br/>
        <w:t xml:space="preserve">      }</w:t>
        <w:br/>
        <w:t xml:space="preserve">    })</w:t>
        <w:br/>
        <w:t xml:space="preserve">    .catch((error) =&gt; {</w:t>
        <w:br/>
        <w:t xml:space="preserve">      console.error("Erreur submitEditCompetency:", error);</w:t>
        <w:br/>
        <w:t xml:space="preserve">      alert("Impossible de mettre à jour la compétence (voir console).");</w:t>
        <w:br/>
        <w:t xml:space="preserve">    })</w:t>
        <w:br/>
        <w:t xml:space="preserve">    .finally(() =&gt; {</w:t>
        <w:br/>
        <w:t xml:space="preserve">      hideSpinner();</w:t>
        <w:br/>
        <w:t xml:space="preserve">    });</w:t>
        <w:br/>
        <w:t>}</w:t>
        <w:br/>
        <w:br/>
        <w:t>/**</w:t>
        <w:br/>
        <w:t xml:space="preserve"> * Cache le formulaire d'édition</w:t>
        <w:br/>
        <w:t xml:space="preserve"> */</w:t>
        <w:br/>
        <w:t>function hideEditCompetencyForm(compId) {</w:t>
        <w:br/>
        <w:t xml:space="preserve">  const formId = `edit-competency-form-${compId}`;</w:t>
        <w:br/>
        <w:t xml:space="preserve">  const formDiv = document.getElementById(formId);</w:t>
        <w:br/>
        <w:t xml:space="preserve">  if (formDiv) {</w:t>
        <w:br/>
        <w:t xml:space="preserve">    formDiv.style.display = "none";</w:t>
        <w:br/>
        <w:t xml:space="preserve">  }</w:t>
        <w:br/>
        <w:t>}</w:t>
        <w:br/>
        <w:br/>
        <w:t>/**</w:t>
        <w:br/>
        <w:t xml:space="preserve"> * Supprime une compétence (DELETE /skills/&lt;compId&gt;)</w:t>
        <w:br/>
        <w:t xml:space="preserve"> */</w:t>
        <w:br/>
        <w:t>function deleteCompetency(btnElem, compId) {</w:t>
        <w:br/>
        <w:t xml:space="preserve">  if (!confirm("Supprimer cette compétence ?")) return;</w:t>
        <w:br/>
        <w:t xml:space="preserve">  showSpinner();</w:t>
        <w:br/>
        <w:t xml:space="preserve">  fetch(`/skills/${compId}`, {</w:t>
        <w:br/>
        <w:t xml:space="preserve">    method: "DELETE",</w:t>
        <w:br/>
        <w:t xml:space="preserve">  })</w:t>
        <w:br/>
        <w:t xml:space="preserve">    .then((res) =&gt; res.json())</w:t>
        <w:br/>
        <w:t xml:space="preserve">    .then((data) =&gt; {</w:t>
        <w:br/>
        <w:t xml:space="preserve">      if (data.error) {</w:t>
        <w:br/>
        <w:t xml:space="preserve">        console.error("Erreur delete_competency:", data.error);</w:t>
        <w:br/>
        <w:t xml:space="preserve">        alert("Erreur suppression compétence: " + data.error);</w:t>
        <w:br/>
        <w:t xml:space="preserve">      } else {</w:t>
        <w:br/>
        <w:t xml:space="preserve">        // Retirer l'élément du DOM</w:t>
        <w:br/>
        <w:t xml:space="preserve">        const li = document.querySelector(`li[data-comp-id="${compId}"]`);</w:t>
        <w:br/>
        <w:t xml:space="preserve">        if (li) {</w:t>
        <w:br/>
        <w:t xml:space="preserve">          li.remove();</w:t>
        <w:br/>
        <w:t xml:space="preserve">        }</w:t>
        <w:br/>
        <w:t xml:space="preserve">      }</w:t>
        <w:br/>
        <w:t xml:space="preserve">    })</w:t>
        <w:br/>
        <w:t xml:space="preserve">    .catch((error) =&gt; {</w:t>
        <w:br/>
        <w:t xml:space="preserve">      console.error("Erreur deleteCompetency:", error);</w:t>
        <w:br/>
        <w:t xml:space="preserve">      alert("Impossible de supprimer la compétence (voir console).");</w:t>
        <w:br/>
        <w:t xml:space="preserve">    })</w:t>
        <w:br/>
        <w:t xml:space="preserve">    .finally(() =&gt; {</w:t>
        <w:br/>
        <w:t xml:space="preserve">      hideSpinner();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jQuery v3.6.0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p>
    <w:p>
      <w:pPr>
        <w:pStyle w:val="Heading3"/>
      </w:pPr>
      <w:r>
        <w:t>Fin du fichier: jquery-3.6.0.min.js</w:t>
      </w:r>
    </w:p>
    <w:p>
      <w:pPr>
        <w:pStyle w:val="Heading3"/>
      </w:pPr>
      <w:r>
        <w:t>Début du fichier: knowledges.js</w:t>
      </w:r>
    </w:p>
    <w:p>
      <w:r>
        <w:t>/***********************************************************</w:t>
        <w:br/>
        <w:t xml:space="preserve"> * FICHIER : Code/static/js/knowledges.js</w:t>
        <w:br/>
        <w:t xml:space="preserve"> * Objet : Gérer le CRUD (ajout, édition, suppression)</w:t>
        <w:br/>
        <w:t xml:space="preserve"> *         des Savoirs, Savoir-Faire, Aptitudes</w:t>
        <w:br/>
        <w:t xml:space="preserve"> ***********************************************************/</w:t>
        <w:br/>
        <w:br/>
        <w:t>/* ==================== SAVOIRS ===================== */</w:t>
        <w:br/>
        <w:br/>
        <w:t>function showAddSavoirForm(activityId) {</w:t>
        <w:br/>
        <w:t xml:space="preserve">    document.getElementById(`add-savoir-form-${activityId}`).style.display = "block";</w:t>
        <w:br/>
        <w:t xml:space="preserve">  }</w:t>
        <w:br/>
        <w:t xml:space="preserve">  function hideAddSavoirForm(activityId) {</w:t>
        <w:br/>
        <w:t xml:space="preserve">    document.getElementById(`add-savoir-form-${activityId}`).style.display = "none";</w:t>
        <w:br/>
        <w:t xml:space="preserve">    const inp = document.getElementById(`add-savoir-input-${activityId}`);</w:t>
        <w:br/>
        <w:t xml:space="preserve">    if (inp) inp.value = "";</w:t>
        <w:br/>
        <w:t xml:space="preserve">  }</w:t>
        <w:br/>
        <w:t xml:space="preserve">  </w:t>
        <w:br/>
        <w:t xml:space="preserve">  function submitAddSavoir(activityId) {</w:t>
        <w:br/>
        <w:t xml:space="preserve">    const inp = document.getElementById(`add-savoir-input-${activityId}`);</w:t>
        <w:br/>
        <w:t xml:space="preserve">    if (!inp) return;</w:t>
        <w:br/>
        <w:t xml:space="preserve">    const val = inp.value.trim();</w:t>
        <w:br/>
        <w:t xml:space="preserve">    if (!val) {</w:t>
        <w:br/>
        <w:t xml:space="preserve">      alert("Veuillez saisir un texte pour le savoir.");</w:t>
        <w:br/>
        <w:t xml:space="preserve">      return;</w:t>
        <w:br/>
        <w:t xml:space="preserve">    }</w:t>
        <w:br/>
        <w:t xml:space="preserve">    showSpinner();</w:t>
        <w:br/>
        <w:t xml:space="preserve">    fetch('/savoirs/add', {</w:t>
        <w:br/>
        <w:t xml:space="preserve">      method: "POST",</w:t>
        <w:br/>
        <w:t xml:space="preserve">      headers: { "Content-Type": "application/json" },</w:t>
        <w:br/>
        <w:t xml:space="preserve">      body: JSON.stringify({ activity_id: activityId, description: val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 Ajouter dans le DOM</w:t>
        <w:br/>
        <w:t xml:space="preserve">        addSavoirItemToDOM(activityId, data.id, data.description);</w:t>
        <w:br/>
        <w:t xml:space="preserve">        hideAddSavoirForm(activityId);</w:t>
        <w:br/>
        <w:t xml:space="preserve">      }</w:t>
        <w:br/>
        <w:t xml:space="preserve">    })</w:t>
        <w:br/>
        <w:t xml:space="preserve">    .catch(err =&gt; {</w:t>
        <w:br/>
        <w:t xml:space="preserve">      hideSpinner();</w:t>
        <w:br/>
        <w:t xml:space="preserve">      console.error("Erreur ajout savoir:", err);</w:t>
        <w:br/>
        <w:t xml:space="preserve">      alert("Erreur ajout savoir: " + err.message);</w:t>
        <w:br/>
        <w:t xml:space="preserve">    });</w:t>
        <w:br/>
        <w:t xml:space="preserve">  }</w:t>
        <w:br/>
        <w:t xml:space="preserve">  </w:t>
        <w:br/>
        <w:t xml:space="preserve">  function addSavoirItemToDOM(activityId, savId, desc) {</w:t>
        <w:br/>
        <w:t xml:space="preserve">    const ul = document.getElementById(`savoirs-list-${activityId}`);</w:t>
        <w:br/>
        <w:t xml:space="preserve">    if (!ul) return;</w:t>
        <w:br/>
        <w:t xml:space="preserve">  </w:t>
        <w:br/>
        <w:t xml:space="preserve">    const li = document.createElement("li");</w:t>
        <w:br/>
        <w:t xml:space="preserve">    li.setAttribute("data-sav-id", savId);</w:t>
        <w:br/>
        <w:t xml:space="preserve">    li.style.marginBottom = "5px";</w:t>
        <w:br/>
        <w:t xml:space="preserve">    li.innerHTML = `</w:t>
        <w:br/>
        <w:t xml:space="preserve">      &lt;span class="sav-desc"&gt;${desc}&lt;/span&gt;</w:t>
        <w:br/>
        <w:t xml:space="preserve">      &lt;button style="margin-left:5px;" onclick="editSavoir(${activityId}, ${savId})"&gt;</w:t>
        <w:br/>
        <w:t xml:space="preserve">        &lt;i class="fa-solid fa-pencil"&gt;&lt;/i&gt;</w:t>
        <w:br/>
        <w:t xml:space="preserve">      &lt;/button&gt;</w:t>
        <w:br/>
        <w:t xml:space="preserve">      &lt;button style="margin-left:5px;" onclick="deleteSavoir(${activityId}, ${savId})"&gt;</w:t>
        <w:br/>
        <w:t xml:space="preserve">        &lt;i class="fa-solid fa-trash"&gt;&lt;/i&gt;</w:t>
        <w:br/>
        <w:t xml:space="preserve">      &lt;/button&gt;</w:t>
        <w:br/>
        <w:t xml:space="preserve">      &lt;div id="edit-savoir-form-${savId}" style="display:none; margin-top:5px;"&gt;</w:t>
        <w:br/>
        <w:t xml:space="preserve">        &lt;input type="text" id="edit-savoir-input-${savId}" value="${desc}" /&gt;</w:t>
        <w:br/>
        <w:t xml:space="preserve">        &lt;button onclick="submitEditSavoir(${activityId}, ${savId})"&gt;Enregistrer&lt;/button&gt;</w:t>
        <w:br/>
        <w:t xml:space="preserve">        &lt;button onclick="hideEditSavoirForm(${savId})"&gt;Annuler&lt;/button&gt;</w:t>
        <w:br/>
        <w:t xml:space="preserve">      &lt;/div&gt;</w:t>
        <w:br/>
        <w:t xml:space="preserve">    `;</w:t>
        <w:br/>
        <w:t xml:space="preserve">    ul.appendChild(li);</w:t>
        <w:br/>
        <w:t xml:space="preserve">  }</w:t>
        <w:br/>
        <w:t xml:space="preserve">  </w:t>
        <w:br/>
        <w:t xml:space="preserve">  function editSavoir(activityId, savId) {</w:t>
        <w:br/>
        <w:t xml:space="preserve">    const formDiv = document.getElementById(`edit-savoir-form-${savId}`);</w:t>
        <w:br/>
        <w:t xml:space="preserve">    if (formDiv) formDiv.style.display = "block";</w:t>
        <w:br/>
        <w:t xml:space="preserve">  }</w:t>
        <w:br/>
        <w:t xml:space="preserve">  </w:t>
        <w:br/>
        <w:t xml:space="preserve">  function hideEditSavoirForm(savId) {</w:t>
        <w:br/>
        <w:t xml:space="preserve">    const formDiv = document.getElementById(`edit-savoir-form-${savId}`);</w:t>
        <w:br/>
        <w:t xml:space="preserve">    if (formDiv) formDiv.style.display = "none";</w:t>
        <w:br/>
        <w:t xml:space="preserve">  }</w:t>
        <w:br/>
        <w:t xml:space="preserve">  </w:t>
        <w:br/>
        <w:t xml:space="preserve">  function submitEditSavoir(activityId, savId) {</w:t>
        <w:br/>
        <w:t xml:space="preserve">    const inp = document.getElementById(`edit-savoir-input-${savId}`);</w:t>
        <w:br/>
        <w:t xml:space="preserve">    if (!inp) return;</w:t>
        <w:br/>
        <w:t xml:space="preserve">    const newDesc = inp.value.trim();</w:t>
        <w:br/>
        <w:t xml:space="preserve">    if (!newDesc) {</w:t>
        <w:br/>
        <w:t xml:space="preserve">      alert("Veuillez saisir un texte pour le savoir.");</w:t>
        <w:br/>
        <w:t xml:space="preserve">      return;</w:t>
        <w:br/>
        <w:t xml:space="preserve">    }</w:t>
        <w:br/>
        <w:t xml:space="preserve">    showSpinner();</w:t>
        <w:br/>
        <w:t xml:space="preserve">    fetch(`/savoirs/${savId}`,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 Mettre à jour le DOM</w:t>
        <w:br/>
        <w:t xml:space="preserve">        const li = document.querySelector(`li[data-sav-id='${savId}']`);</w:t>
        <w:br/>
        <w:t xml:space="preserve">        if (li) {</w:t>
        <w:br/>
        <w:t xml:space="preserve">          const span = li.querySelector('.sav-desc');</w:t>
        <w:br/>
        <w:t xml:space="preserve">          if (span) span.textContent = data.description;</w:t>
        <w:br/>
        <w:t xml:space="preserve">        }</w:t>
        <w:br/>
        <w:t xml:space="preserve">        hideEditSavoirForm(savId);</w:t>
        <w:br/>
        <w:t xml:space="preserve">      }</w:t>
        <w:br/>
        <w:t xml:space="preserve">    })</w:t>
        <w:br/>
        <w:t xml:space="preserve">    .catch(err =&gt; {</w:t>
        <w:br/>
        <w:t xml:space="preserve">      hideSpinner();</w:t>
        <w:br/>
        <w:t xml:space="preserve">      console.error("Erreur edit savoir:", err);</w:t>
        <w:br/>
        <w:t xml:space="preserve">      alert("Erreur edit savoir: " + err.message);</w:t>
        <w:br/>
        <w:t xml:space="preserve">    });</w:t>
        <w:br/>
        <w:t xml:space="preserve">  }</w:t>
        <w:br/>
        <w:t xml:space="preserve">  </w:t>
        <w:br/>
        <w:t xml:space="preserve">  function deleteSavoir(activityId, savId) {</w:t>
        <w:br/>
        <w:t xml:space="preserve">    if (!confirm("Supprimer ce savoir ?")) return;</w:t>
        <w:br/>
        <w:t xml:space="preserve">    showSpinner();</w:t>
        <w:br/>
        <w:t xml:space="preserve">    fetch(`/savoirs/${savId}`, {</w:t>
        <w:br/>
        <w:t xml:space="preserve">      method: "DELETE"</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 Retirer du DOM</w:t>
        <w:br/>
        <w:t xml:space="preserve">        const li = document.querySelector(`li[data-sav-id='${savId}']`);</w:t>
        <w:br/>
        <w:t xml:space="preserve">        if (li) li.remove();</w:t>
        <w:br/>
        <w:t xml:space="preserve">      }</w:t>
        <w:br/>
        <w:t xml:space="preserve">    })</w:t>
        <w:br/>
        <w:t xml:space="preserve">    .catch(err =&gt; {</w:t>
        <w:br/>
        <w:t xml:space="preserve">      hideSpinner();</w:t>
        <w:br/>
        <w:t xml:space="preserve">      console.error("Erreur delete savoir:", err);</w:t>
        <w:br/>
        <w:t xml:space="preserve">      alert("Erreur delete savoir: " + err.message);</w:t>
        <w:br/>
        <w:t xml:space="preserve">    });</w:t>
        <w:br/>
        <w:t xml:space="preserve">  }</w:t>
        <w:br/>
        <w:t xml:space="preserve">  </w:t>
        <w:br/>
        <w:t xml:space="preserve">  /* ==================== SAVOIR-FAIRE ===================== */</w:t>
        <w:br/>
        <w:t xml:space="preserve">  </w:t>
        <w:br/>
        <w:t xml:space="preserve">  function showAddSavoirFaireForm(activityId) {</w:t>
        <w:br/>
        <w:t xml:space="preserve">    document.getElementById(`add-sf-form-${activityId}`).style.display = "block";</w:t>
        <w:br/>
        <w:t xml:space="preserve">  }</w:t>
        <w:br/>
        <w:t xml:space="preserve">  function hideAddSavoirFaireForm(activityId) {</w:t>
        <w:br/>
        <w:t xml:space="preserve">    document.getElementById(`add-sf-form-${activityId}`).style.display = "none";</w:t>
        <w:br/>
        <w:t xml:space="preserve">    const inp = document.getElementById(`add-sf-input-${activityId}`);</w:t>
        <w:br/>
        <w:t xml:space="preserve">    if (inp) inp.value = "";</w:t>
        <w:br/>
        <w:t xml:space="preserve">  }</w:t>
        <w:br/>
        <w:t xml:space="preserve">  </w:t>
        <w:br/>
        <w:t xml:space="preserve">  function submitAddSavoirFaire(activityId) {</w:t>
        <w:br/>
        <w:t xml:space="preserve">    const inp = document.getElementById(`add-sf-input-${activityId}`);</w:t>
        <w:br/>
        <w:t xml:space="preserve">    if (!inp) return;</w:t>
        <w:br/>
        <w:t xml:space="preserve">    const val = inp.value.trim();</w:t>
        <w:br/>
        <w:t xml:space="preserve">    if (!val) {</w:t>
        <w:br/>
        <w:t xml:space="preserve">      alert("Veuillez saisir un texte pour le savoir-faire.");</w:t>
        <w:br/>
        <w:t xml:space="preserve">      return;</w:t>
        <w:br/>
        <w:t xml:space="preserve">    }</w:t>
        <w:br/>
        <w:t xml:space="preserve">    showSpinner();</w:t>
        <w:br/>
        <w:t xml:space="preserve">    fetch('/savoir_faires/add', {</w:t>
        <w:br/>
        <w:t xml:space="preserve">      method: "POST",</w:t>
        <w:br/>
        <w:t xml:space="preserve">      headers: { "Content-Type": "application/json" },</w:t>
        <w:br/>
        <w:t xml:space="preserve">      body: JSON.stringify({ activity_id: activityId, description: val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addSavoirFaireItemToDOM(activityId, data.id, data.description);</w:t>
        <w:br/>
        <w:t xml:space="preserve">        hideAddSavoirFaireForm(activityId);</w:t>
        <w:br/>
        <w:t xml:space="preserve">      }</w:t>
        <w:br/>
        <w:t xml:space="preserve">    })</w:t>
        <w:br/>
        <w:t xml:space="preserve">    .catch(err =&gt; {</w:t>
        <w:br/>
        <w:t xml:space="preserve">      hideSpinner();</w:t>
        <w:br/>
        <w:t xml:space="preserve">      console.error("Erreur ajout SF:", err);</w:t>
        <w:br/>
        <w:t xml:space="preserve">      alert("Erreur ajout SF: " + err.message);</w:t>
        <w:br/>
        <w:t xml:space="preserve">    });</w:t>
        <w:br/>
        <w:t xml:space="preserve">  }</w:t>
        <w:br/>
        <w:t xml:space="preserve">  </w:t>
        <w:br/>
        <w:t xml:space="preserve">  function addSavoirFaireItemToDOM(activityId, sfId, desc) {</w:t>
        <w:br/>
        <w:t xml:space="preserve">    const ul = document.getElementById(`savoir-faires-list-${activityId}`);</w:t>
        <w:br/>
        <w:t xml:space="preserve">    if (!ul) return;</w:t>
        <w:br/>
        <w:t xml:space="preserve">  </w:t>
        <w:br/>
        <w:t xml:space="preserve">    const li = document.createElement("li");</w:t>
        <w:br/>
        <w:t xml:space="preserve">    li.setAttribute("data-sf-id", sfId);</w:t>
        <w:br/>
        <w:t xml:space="preserve">    li.style.marginBottom = "5px";</w:t>
        <w:br/>
        <w:t xml:space="preserve">    li.innerHTML = `</w:t>
        <w:br/>
        <w:t xml:space="preserve">      &lt;span class="sf-desc"&gt;${desc}&lt;/span&gt;</w:t>
        <w:br/>
        <w:t xml:space="preserve">      &lt;button style="margin-left:5px;" onclick="editSavoirFaire(${activityId}, ${sfId})"&gt;</w:t>
        <w:br/>
        <w:t xml:space="preserve">        &lt;i class="fa-solid fa-pencil"&gt;&lt;/i&gt;</w:t>
        <w:br/>
        <w:t xml:space="preserve">      &lt;/button&gt;</w:t>
        <w:br/>
        <w:t xml:space="preserve">      &lt;button style="margin-left:5px;" onclick="deleteSavoirFaire(${activityId}, ${sfId})"&gt;</w:t>
        <w:br/>
        <w:t xml:space="preserve">        &lt;i class="fa-solid fa-trash"&gt;&lt;/i&gt;</w:t>
        <w:br/>
        <w:t xml:space="preserve">      &lt;/button&gt;</w:t>
        <w:br/>
        <w:t xml:space="preserve">      &lt;div id="edit-sf-form-${sfId}" style="display:none; margin-top:5px;"&gt;</w:t>
        <w:br/>
        <w:t xml:space="preserve">        &lt;input type="text" id="edit-sf-input-${sfId}" value="${desc}" /&gt;</w:t>
        <w:br/>
        <w:t xml:space="preserve">        &lt;button onclick="submitEditSavoirFaire(${activityId}, ${sfId})"&gt;Enregistrer&lt;/button&gt;</w:t>
        <w:br/>
        <w:t xml:space="preserve">        &lt;button onclick="hideEditSavoirFaireForm(${sfId})"&gt;Annuler&lt;/button&gt;</w:t>
        <w:br/>
        <w:t xml:space="preserve">      &lt;/div&gt;</w:t>
        <w:br/>
        <w:t xml:space="preserve">    `;</w:t>
        <w:br/>
        <w:t xml:space="preserve">    ul.appendChild(li);</w:t>
        <w:br/>
        <w:t xml:space="preserve">  }</w:t>
        <w:br/>
        <w:t xml:space="preserve">  </w:t>
        <w:br/>
        <w:t xml:space="preserve">  function editSavoirFaire(activityId, sfId) {</w:t>
        <w:br/>
        <w:t xml:space="preserve">    const formDiv = document.getElementById(`edit-sf-form-${sfId}`);</w:t>
        <w:br/>
        <w:t xml:space="preserve">    if (formDiv) formDiv.style.display = "block";</w:t>
        <w:br/>
        <w:t xml:space="preserve">  }</w:t>
        <w:br/>
        <w:t xml:space="preserve">  </w:t>
        <w:br/>
        <w:t xml:space="preserve">  function hideEditSavoirFaireForm(sfId) {</w:t>
        <w:br/>
        <w:t xml:space="preserve">    const formDiv = document.getElementById(`edit-sf-form-${sfId}`);</w:t>
        <w:br/>
        <w:t xml:space="preserve">    if (formDiv) formDiv.style.display = "none";</w:t>
        <w:br/>
        <w:t xml:space="preserve">  }</w:t>
        <w:br/>
        <w:t xml:space="preserve">  </w:t>
        <w:br/>
        <w:t xml:space="preserve">  function submitEditSavoirFaire(activityId, sfId) {</w:t>
        <w:br/>
        <w:t xml:space="preserve">    const inp = document.getElementById(`edit-sf-input-${sfId}`);</w:t>
        <w:br/>
        <w:t xml:space="preserve">    if (!inp) return;</w:t>
        <w:br/>
        <w:t xml:space="preserve">    const newDesc = inp.value.trim();</w:t>
        <w:br/>
        <w:t xml:space="preserve">    if (!newDesc) {</w:t>
        <w:br/>
        <w:t xml:space="preserve">      alert("Veuillez saisir un texte pour le savoir-faire.");</w:t>
        <w:br/>
        <w:t xml:space="preserve">      return;</w:t>
        <w:br/>
        <w:t xml:space="preserve">    }</w:t>
        <w:br/>
        <w:t xml:space="preserve">    showSpinner();</w:t>
        <w:br/>
        <w:t xml:space="preserve">    fetch(`/savoir_faires/${sfId}`,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const li = document.querySelector(`li[data-sf-id='${sfId}']`);</w:t>
        <w:br/>
        <w:t xml:space="preserve">        if (li) {</w:t>
        <w:br/>
        <w:t xml:space="preserve">          const span = li.querySelector('.sf-desc');</w:t>
        <w:br/>
        <w:t xml:space="preserve">          if (span) span.textContent = data.description;</w:t>
        <w:br/>
        <w:t xml:space="preserve">        }</w:t>
        <w:br/>
        <w:t xml:space="preserve">        hideEditSavoirFaireForm(sfId);</w:t>
        <w:br/>
        <w:t xml:space="preserve">      }</w:t>
        <w:br/>
        <w:t xml:space="preserve">    })</w:t>
        <w:br/>
        <w:t xml:space="preserve">    .catch(err =&gt; {</w:t>
        <w:br/>
        <w:t xml:space="preserve">      hideSpinner();</w:t>
        <w:br/>
        <w:t xml:space="preserve">      console.error("Erreur edit SF:", err);</w:t>
        <w:br/>
        <w:t xml:space="preserve">      alert("Erreur edit SF: " + err.message);</w:t>
        <w:br/>
        <w:t xml:space="preserve">    });</w:t>
        <w:br/>
        <w:t xml:space="preserve">  }</w:t>
        <w:br/>
        <w:t xml:space="preserve">  </w:t>
        <w:br/>
        <w:t xml:space="preserve">  function deleteSavoirFaire(activityId, sfId) {</w:t>
        <w:br/>
        <w:t xml:space="preserve">    if (!confirm("Supprimer ce savoir-faire ?")) return;</w:t>
        <w:br/>
        <w:t xml:space="preserve">    showSpinner();</w:t>
        <w:br/>
        <w:t xml:space="preserve">    fetch(`/savoir_faires/${sfId}`, {</w:t>
        <w:br/>
        <w:t xml:space="preserve">      method: "DELETE"</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const li = document.querySelector(`li[data-sf-id='${sfId}']`);</w:t>
        <w:br/>
        <w:t xml:space="preserve">        if (li) li.remove();</w:t>
        <w:br/>
        <w:t xml:space="preserve">      }</w:t>
        <w:br/>
        <w:t xml:space="preserve">    })</w:t>
        <w:br/>
        <w:t xml:space="preserve">    .catch(err =&gt; {</w:t>
        <w:br/>
        <w:t xml:space="preserve">      hideSpinner();</w:t>
        <w:br/>
        <w:t xml:space="preserve">      console.error("Erreur delete SF:", err);</w:t>
        <w:br/>
        <w:t xml:space="preserve">      alert("Erreur delete SF: " + err.message);</w:t>
        <w:br/>
        <w:t xml:space="preserve">    });</w:t>
        <w:br/>
        <w:t xml:space="preserve">  }</w:t>
        <w:br/>
        <w:t xml:space="preserve">  </w:t>
        <w:br/>
        <w:t xml:space="preserve">  /* ==================== APTITUDES ===================== */</w:t>
        <w:br/>
        <w:t xml:space="preserve">  </w:t>
        <w:br/>
        <w:t xml:space="preserve">  function showAddAptitudeForm(activityId) {</w:t>
        <w:br/>
        <w:t xml:space="preserve">    document.getElementById(`add-aptitude-form-${activityId}`).style.display = "block";</w:t>
        <w:br/>
        <w:t xml:space="preserve">  }</w:t>
        <w:br/>
        <w:t xml:space="preserve">  function hideAddAptitudeForm(activityId) {</w:t>
        <w:br/>
        <w:t xml:space="preserve">    document.getElementById(`add-aptitude-form-${activityId}`).style.display = "none";</w:t>
        <w:br/>
        <w:t xml:space="preserve">    const inp = document.getElementById(`add-aptitude-input-${activityId}`);</w:t>
        <w:br/>
        <w:t xml:space="preserve">    if (inp) inp.value = "";</w:t>
        <w:br/>
        <w:t xml:space="preserve">  }</w:t>
        <w:br/>
        <w:t xml:space="preserve">  </w:t>
        <w:br/>
        <w:t xml:space="preserve">  function submitAddAptitude(activityId) {</w:t>
        <w:br/>
        <w:t xml:space="preserve">    const inp = document.getElementById(`add-aptitude-input-${activityId}`);</w:t>
        <w:br/>
        <w:t xml:space="preserve">    if (!inp) return;</w:t>
        <w:br/>
        <w:t xml:space="preserve">    const val = inp.value.trim();</w:t>
        <w:br/>
        <w:t xml:space="preserve">    if (!val) {</w:t>
        <w:br/>
        <w:t xml:space="preserve">      alert("Veuillez saisir un texte pour l'aptitude.");</w:t>
        <w:br/>
        <w:t xml:space="preserve">      return;</w:t>
        <w:br/>
        <w:t xml:space="preserve">    }</w:t>
        <w:br/>
        <w:t xml:space="preserve">    showSpinner();</w:t>
        <w:br/>
        <w:t xml:space="preserve">    fetch('/aptitudes/add', {</w:t>
        <w:br/>
        <w:t xml:space="preserve">      method: "POST",</w:t>
        <w:br/>
        <w:t xml:space="preserve">      headers: { "Content-Type": "application/json" },</w:t>
        <w:br/>
        <w:t xml:space="preserve">      body: JSON.stringify({ activity_id: activityId, description: val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addAptitudeItemToDOM(activityId, data.id, data.description);</w:t>
        <w:br/>
        <w:t xml:space="preserve">        hideAddAptitudeForm(activityId);</w:t>
        <w:br/>
        <w:t xml:space="preserve">      }</w:t>
        <w:br/>
        <w:t xml:space="preserve">    })</w:t>
        <w:br/>
        <w:t xml:space="preserve">    .catch(err =&gt; {</w:t>
        <w:br/>
        <w:t xml:space="preserve">      hideSpinner();</w:t>
        <w:br/>
        <w:t xml:space="preserve">      console.error("Erreur ajout aptitude:", err);</w:t>
        <w:br/>
        <w:t xml:space="preserve">      alert("Erreur ajout aptitude: " + err.message);</w:t>
        <w:br/>
        <w:t xml:space="preserve">    });</w:t>
        <w:br/>
        <w:t xml:space="preserve">  }</w:t>
        <w:br/>
        <w:t xml:space="preserve">  </w:t>
        <w:br/>
        <w:t xml:space="preserve">  function addAptitudeItemToDOM(activityId, apId, desc) {</w:t>
        <w:br/>
        <w:t xml:space="preserve">    const ul = document.getElementById(`aptitudes-list-${activityId}`);</w:t>
        <w:br/>
        <w:t xml:space="preserve">    if (!ul) return;</w:t>
        <w:br/>
        <w:t xml:space="preserve">  </w:t>
        <w:br/>
        <w:t xml:space="preserve">    const li = document.createElement("li");</w:t>
        <w:br/>
        <w:t xml:space="preserve">    li.setAttribute("data-ap-id", apId);</w:t>
        <w:br/>
        <w:t xml:space="preserve">    li.style.marginBottom = "5px";</w:t>
        <w:br/>
        <w:t xml:space="preserve">    li.innerHTML = `</w:t>
        <w:br/>
        <w:t xml:space="preserve">      &lt;span class="ap-desc"&gt;${desc}&lt;/span&gt;</w:t>
        <w:br/>
        <w:t xml:space="preserve">      &lt;button style="margin-left:5px;" onclick="editAptitude(${activityId}, ${apId})"&gt;</w:t>
        <w:br/>
        <w:t xml:space="preserve">        &lt;i class="fa-solid fa-pencil"&gt;&lt;/i&gt;</w:t>
        <w:br/>
        <w:t xml:space="preserve">      &lt;/button&gt;</w:t>
        <w:br/>
        <w:t xml:space="preserve">      &lt;button style="margin-left:5px;" onclick="deleteAptitude(${activityId}, ${apId})"&gt;</w:t>
        <w:br/>
        <w:t xml:space="preserve">        &lt;i class="fa-solid fa-trash"&gt;&lt;/i&gt;</w:t>
        <w:br/>
        <w:t xml:space="preserve">      &lt;/button&gt;</w:t>
        <w:br/>
        <w:t xml:space="preserve">      &lt;div id="edit-aptitude-form-${apId}" style="display:none; margin-top:5px;"&gt;</w:t>
        <w:br/>
        <w:t xml:space="preserve">        &lt;input type="text" id="edit-aptitude-input-${apId}" value="${desc}" /&gt;</w:t>
        <w:br/>
        <w:t xml:space="preserve">        &lt;button onclick="submitEditAptitude(${activityId}, ${apId})"&gt;Enregistrer&lt;/button&gt;</w:t>
        <w:br/>
        <w:t xml:space="preserve">        &lt;button onclick="hideEditAptitudeForm(${apId})"&gt;Annuler&lt;/button&gt;</w:t>
        <w:br/>
        <w:t xml:space="preserve">      &lt;/div&gt;</w:t>
        <w:br/>
        <w:t xml:space="preserve">    `;</w:t>
        <w:br/>
        <w:t xml:space="preserve">    ul.appendChild(li);</w:t>
        <w:br/>
        <w:t xml:space="preserve">  }</w:t>
        <w:br/>
        <w:t xml:space="preserve">  </w:t>
        <w:br/>
        <w:t xml:space="preserve">  function editAptitude(activityId, apId) {</w:t>
        <w:br/>
        <w:t xml:space="preserve">    const formDiv = document.getElementById(`edit-aptitude-form-${apId}`);</w:t>
        <w:br/>
        <w:t xml:space="preserve">    if (formDiv) formDiv.style.display = "block";</w:t>
        <w:br/>
        <w:t xml:space="preserve">  }</w:t>
        <w:br/>
        <w:t xml:space="preserve">  </w:t>
        <w:br/>
        <w:t xml:space="preserve">  function hideEditAptitudeForm(apId) {</w:t>
        <w:br/>
        <w:t xml:space="preserve">    const formDiv = document.getElementById(`edit-aptitude-form-${apId}`);</w:t>
        <w:br/>
        <w:t xml:space="preserve">    if (formDiv) formDiv.style.display = "none";</w:t>
        <w:br/>
        <w:t xml:space="preserve">  }</w:t>
        <w:br/>
        <w:t xml:space="preserve">  </w:t>
        <w:br/>
        <w:t xml:space="preserve">  function submitEditAptitude(activityId, apId) {</w:t>
        <w:br/>
        <w:t xml:space="preserve">    const inp = document.getElementById(`edit-aptitude-input-${apId}`);</w:t>
        <w:br/>
        <w:t xml:space="preserve">    if (!inp) return;</w:t>
        <w:br/>
        <w:t xml:space="preserve">    const newDesc = inp.value.trim();</w:t>
        <w:br/>
        <w:t xml:space="preserve">    if (!newDesc) {</w:t>
        <w:br/>
        <w:t xml:space="preserve">      alert("Veuillez saisir un texte pour l'aptitude.");</w:t>
        <w:br/>
        <w:t xml:space="preserve">      return;</w:t>
        <w:br/>
        <w:t xml:space="preserve">    }</w:t>
        <w:br/>
        <w:t xml:space="preserve">    showSpinner();</w:t>
        <w:br/>
        <w:t xml:space="preserve">    fetch(`/aptitudes/${apId}`,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const li = document.querySelector(`li[data-ap-id='${apId}']`);</w:t>
        <w:br/>
        <w:t xml:space="preserve">        if (li) {</w:t>
        <w:br/>
        <w:t xml:space="preserve">          const span = li.querySelector('.ap-desc');</w:t>
        <w:br/>
        <w:t xml:space="preserve">          if (span) span.textContent = data.description;</w:t>
        <w:br/>
        <w:t xml:space="preserve">        }</w:t>
        <w:br/>
        <w:t xml:space="preserve">        hideEditAptitudeForm(apId);</w:t>
        <w:br/>
        <w:t xml:space="preserve">      }</w:t>
        <w:br/>
        <w:t xml:space="preserve">    })</w:t>
        <w:br/>
        <w:t xml:space="preserve">    .catch(err =&gt; {</w:t>
        <w:br/>
        <w:t xml:space="preserve">      hideSpinner();</w:t>
        <w:br/>
        <w:t xml:space="preserve">      console.error("Erreur edit aptitude:", err);</w:t>
        <w:br/>
        <w:t xml:space="preserve">      alert("Erreur edit aptitude: " + err.message);</w:t>
        <w:br/>
        <w:t xml:space="preserve">    });</w:t>
        <w:br/>
        <w:t xml:space="preserve">  }</w:t>
        <w:br/>
        <w:t xml:space="preserve">  </w:t>
        <w:br/>
        <w:t xml:space="preserve">  function deleteAptitude(activityId, apId) {</w:t>
        <w:br/>
        <w:t xml:space="preserve">    if (!confirm("Supprimer cette aptitude ?")) return;</w:t>
        <w:br/>
        <w:t xml:space="preserve">    showSpinner();</w:t>
        <w:br/>
        <w:t xml:space="preserve">    fetch(`/aptitudes/${apId}`, {</w:t>
        <w:br/>
        <w:t xml:space="preserve">      method: "DELETE"</w:t>
        <w:br/>
        <w:t xml:space="preserve">    })</w:t>
        <w:br/>
        <w:t xml:space="preserve">    .then(resp =&gt; resp.json())</w:t>
        <w:br/>
        <w:t xml:space="preserve">    .then(data =&gt; {</w:t>
        <w:br/>
        <w:t xml:space="preserve">      hideSpinner();</w:t>
        <w:br/>
        <w:t xml:space="preserve">      if (data.error) {</w:t>
        <w:br/>
        <w:t xml:space="preserve">        alert("Erreur: " + data.error);</w:t>
        <w:br/>
        <w:t xml:space="preserve">      } else {</w:t>
        <w:br/>
        <w:t xml:space="preserve">        const li = document.querySelector(`li[data-ap-id='${apId}']`);</w:t>
        <w:br/>
        <w:t xml:space="preserve">        if (li) li.remove();</w:t>
        <w:br/>
        <w:t xml:space="preserve">      }</w:t>
        <w:br/>
        <w:t xml:space="preserve">    })</w:t>
        <w:br/>
        <w:t xml:space="preserve">    .catch(err =&gt; {</w:t>
        <w:br/>
        <w:t xml:space="preserve">      hideSpinner();</w:t>
        <w:br/>
        <w:t xml:space="preserve">      console.error("Erreur delete aptitude:", err);</w:t>
        <w:br/>
        <w:t xml:space="preserve">      alert("Erreur delete aptitude: " + err.message);</w:t>
        <w:br/>
        <w:t xml:space="preserve">    });</w:t>
        <w:br/>
        <w:t xml:space="preserve">  }</w:t>
        <w:br/>
        <w:t xml:space="preserve">  </w:t>
      </w:r>
    </w:p>
    <w:p>
      <w:pPr>
        <w:pStyle w:val="Heading3"/>
      </w:pPr>
      <w:r>
        <w:t>Fin du fichier: knowledges.js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w:t>
        <w:br/>
        <w:t xml:space="preserve"> * Gère l'ajout, l'édition et la suppression d'une Performance</w:t>
        <w:br/>
        <w:t xml:space="preserve"> * associée à un Link (link_id).</w:t>
        <w:br/>
        <w:t xml:space="preserve"> ******************************************************/</w:t>
        <w:br/>
        <w:br/>
        <w:t>/**</w:t>
        <w:br/>
        <w:t xml:space="preserve"> * Ouvre le formulaire d'ajout d'une Performance.</w:t>
        <w:br/>
        <w:t xml:space="preserve"> */</w:t>
        <w:br/>
        <w:t>function showAddPerfForm(linkId) {</w:t>
        <w:br/>
        <w:t xml:space="preserve">  const formId = `perf-add-form-${linkId}`;</w:t>
        <w:br/>
        <w:t xml:space="preserve">  const formDiv = document.getElementById(formId);</w:t>
        <w:br/>
        <w:t xml:space="preserve">  if (formDiv) {</w:t>
        <w:br/>
        <w:t xml:space="preserve">    formDiv.style.display = "block";</w:t>
        <w:br/>
        <w:t xml:space="preserve">  }</w:t>
        <w:br/>
        <w:t>}</w:t>
        <w:br/>
        <w:t>function hideAddPerfForm(linkId) {</w:t>
        <w:br/>
        <w:t xml:space="preserve">  const formId = `perf-add-form-${linkId}`;</w:t>
        <w:br/>
        <w:t xml:space="preserve">  const formDiv = document.getElementById(formId);</w:t>
        <w:br/>
        <w:t xml:space="preserve">  if (formDiv) formDiv.style.display = "none";</w:t>
        <w:br/>
        <w:t>}</w:t>
        <w:br/>
        <w:br/>
        <w:t>/**</w:t>
        <w:br/>
        <w:t xml:space="preserve"> * Valide le formulaire d'ajout et appelle /performance/add (POST).</w:t>
        <w:br/>
        <w:t xml:space="preserve"> */</w:t>
        <w:br/>
        <w:t>function submitAddPerf(linkId) {</w:t>
        <w:br/>
        <w:t xml:space="preserve">  const inputElem = document.getElementById(`perf-add-input-${linkId}`);</w:t>
        <w:br/>
        <w:t xml:space="preserve">  if (!inputElem) {</w:t>
        <w:br/>
        <w:t xml:space="preserve">    alert("Champ Performance introuvable.");</w:t>
        <w:br/>
        <w:t xml:space="preserve">    return;</w:t>
        <w:br/>
        <w:t xml:space="preserve">  }</w:t>
        <w:br/>
        <w:t xml:space="preserve">  const name = inputElem.value.trim();</w:t>
        <w:br/>
        <w:t xml:space="preserve">  if (!name) {</w:t>
        <w:br/>
        <w:t xml:space="preserve">    alert("Veuillez saisir un nom de Performance.");</w:t>
        <w:br/>
        <w:t xml:space="preserve">    return;</w:t>
        <w:br/>
        <w:t xml:space="preserve">  }</w:t>
        <w:br/>
        <w:t xml:space="preserve">  // ICI vous pouvez gérer la description si besoin</w:t>
        <w:br/>
        <w:t xml:space="preserve">  const description = "";</w:t>
        <w:br/>
        <w:br/>
        <w:t xml:space="preserve">  fetch("/performance/add", {</w:t>
        <w:br/>
        <w:t xml:space="preserve">    method: "POST",</w:t>
        <w:br/>
        <w:t xml:space="preserve">    headers: { "Content-Type": "application/json" },</w:t>
        <w:br/>
        <w:t xml:space="preserve">    body: JSON.stringify({ link_id: linkId, name: name, description: description })</w:t>
        <w:br/>
        <w:t xml:space="preserve">  })</w:t>
        <w:br/>
        <w:t xml:space="preserve">  .then(resp =&gt; resp.json())</w:t>
        <w:br/>
        <w:t xml:space="preserve">  .then(data =&gt; {</w:t>
        <w:br/>
        <w:t xml:space="preserve">    if (data.error) {</w:t>
        <w:br/>
        <w:t xml:space="preserve">      alert("Erreur création performance: " + data.error);</w:t>
        <w:br/>
        <w:t xml:space="preserve">    } else {</w:t>
        <w:br/>
        <w:t xml:space="preserve">      hideAddPerfForm(linkId);</w:t>
        <w:br/>
        <w:t xml:space="preserve">      refreshPerformanceDOM(linkId);</w:t>
        <w:br/>
        <w:t xml:space="preserve">    }</w:t>
        <w:br/>
        <w:t xml:space="preserve">  })</w:t>
        <w:br/>
        <w:t xml:space="preserve">  .catch(err =&gt; {</w:t>
        <w:br/>
        <w:t xml:space="preserve">    console.error("Erreur POST /performance/add:", err);</w:t>
        <w:br/>
        <w:t xml:space="preserve">    alert("Impossible de créer la performance (voir console).");</w:t>
        <w:br/>
        <w:t xml:space="preserve">  });</w:t>
        <w:br/>
        <w:t>}</w:t>
        <w:br/>
        <w:br/>
        <w:t>/**</w:t>
        <w:br/>
        <w:t xml:space="preserve"> * Recharge le fragment HTML /performance/render/&lt;linkId&gt;</w:t>
        <w:br/>
        <w:t xml:space="preserve"> * et remplace le contenu de #perf-cell-&lt;linkId&gt;.</w:t>
        <w:br/>
        <w:t xml:space="preserve"> */</w:t>
        <w:br/>
        <w:t>function refreshPerformanceDOM(linkId) {</w:t>
        <w:br/>
        <w:t xml:space="preserve">  fetch(`/performance/render/${linkId}`)</w:t>
        <w:br/>
        <w:t xml:space="preserve">    .then(r =&gt; {</w:t>
        <w:br/>
        <w:t xml:space="preserve">      if (!r.ok) throw new Error("Performance partial not found");</w:t>
        <w:br/>
        <w:t xml:space="preserve">      return r.text();</w:t>
        <w:br/>
        <w:t xml:space="preserve">    })</w:t>
        <w:br/>
        <w:t xml:space="preserve">    .then(html =&gt; {</w:t>
        <w:br/>
        <w:t xml:space="preserve">      const container = document.getElementById(`perf-cell-${linkId}`);</w:t>
        <w:br/>
        <w:t xml:space="preserve">      if (container) container.innerHTML = html;</w:t>
        <w:br/>
        <w:t xml:space="preserve">    })</w:t>
        <w:br/>
        <w:t xml:space="preserve">    .catch(err =&gt; {</w:t>
        <w:br/>
        <w:t xml:space="preserve">      console.error(`Erreur chargement /performance/render/${linkId}:`, err);</w:t>
        <w:br/>
        <w:t xml:space="preserve">    });</w:t>
        <w:br/>
        <w:t>}</w:t>
        <w:br/>
        <w:br/>
        <w:t>/**</w:t>
        <w:br/>
        <w:t xml:space="preserve"> * Ouvre le formulaire d'édition d'une Performance existante.</w:t>
        <w:br/>
        <w:t xml:space="preserve"> */</w:t>
        <w:br/>
        <w:t>function showEditPerfForm(perfId, perfName) {</w:t>
        <w:br/>
        <w:t xml:space="preserve">  const formDiv = document.getElementById(`perf-edit-form-${perfId}`);</w:t>
        <w:br/>
        <w:t xml:space="preserve">  if (formDiv) {</w:t>
        <w:br/>
        <w:t xml:space="preserve">    formDiv.style.display = "block";</w:t>
        <w:br/>
        <w:t xml:space="preserve">    // On pré-remplit</w:t>
        <w:br/>
        <w:t xml:space="preserve">    const inputElem = document.getElementById(`perf-edit-input-${perfId}`);</w:t>
        <w:br/>
        <w:t xml:space="preserve">    if (inputElem) {</w:t>
        <w:br/>
        <w:t xml:space="preserve">      inputElem.value = perfName || "";</w:t>
        <w:br/>
        <w:t xml:space="preserve">    }</w:t>
        <w:br/>
        <w:t xml:space="preserve">  }</w:t>
        <w:br/>
        <w:t>}</w:t>
        <w:br/>
        <w:t>function hideEditPerfForm(perfId) {</w:t>
        <w:br/>
        <w:t xml:space="preserve">  const formDiv = document.getElementById(`perf-edit-form-${perfId}`);</w:t>
        <w:br/>
        <w:t xml:space="preserve">  if (formDiv) formDiv.style.display = "none";</w:t>
        <w:br/>
        <w:t>}</w:t>
        <w:br/>
        <w:br/>
        <w:t>/**</w:t>
        <w:br/>
        <w:t xml:space="preserve"> * Valide l'édition et appelle PUT /performance/&lt;perfId&gt;.</w:t>
        <w:br/>
        <w:t xml:space="preserve"> */</w:t>
        <w:br/>
        <w:t>function submitEditPerf(perfId) {</w:t>
        <w:br/>
        <w:t xml:space="preserve">  const inputElem = document.getElementById(`perf-edit-input-${perfId}`);</w:t>
        <w:br/>
        <w:t xml:space="preserve">  if (!inputElem) return;</w:t>
        <w:br/>
        <w:t xml:space="preserve">  const newName = inputElem.value.trim();</w:t>
        <w:br/>
        <w:t xml:space="preserve">  if (!newName) {</w:t>
        <w:br/>
        <w:t xml:space="preserve">    alert("Veuillez saisir un nom de Performance.");</w:t>
        <w:br/>
        <w:t xml:space="preserve">    return;</w:t>
        <w:br/>
        <w:t xml:space="preserve">  }</w:t>
        <w:br/>
        <w:t xml:space="preserve">  // Pas de description pour l'instant</w:t>
        <w:br/>
        <w:t xml:space="preserve">  const newDesc = "";</w:t>
        <w:br/>
        <w:br/>
        <w:t xml:space="preserve">  // On a besoin du linkId pour rafraîchir ensuite</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w:t>
        <w:br/>
        <w:t xml:space="preserve">    method: "PUT",</w:t>
        <w:br/>
        <w:t xml:space="preserve">    headers: { "Content-Type": "application/json" },</w:t>
        <w:br/>
        <w:t xml:space="preserve">    body: JSON.stringify({ name: newName, description: newDesc })</w:t>
        <w:br/>
        <w:t xml:space="preserve">  })</w:t>
        <w:br/>
        <w:t xml:space="preserve">  .then(resp =&gt; resp.json())</w:t>
        <w:br/>
        <w:t xml:space="preserve">  .then(data =&gt; {</w:t>
        <w:br/>
        <w:t xml:space="preserve">    if (data.error) {</w:t>
        <w:br/>
        <w:t xml:space="preserve">      alert("Erreur mise à jour performance: " + data.error);</w:t>
        <w:br/>
        <w:t xml:space="preserve">    } else {</w:t>
        <w:br/>
        <w:t xml:space="preserve">      hideEditPerfForm(perfId);</w:t>
        <w:br/>
        <w:t xml:space="preserve">      if (linkId) refreshPerformanceDOM(linkId);</w:t>
        <w:br/>
        <w:t xml:space="preserve">    }</w:t>
        <w:br/>
        <w:t xml:space="preserve">  })</w:t>
        <w:br/>
        <w:t xml:space="preserve">  .catch(err =&gt; {</w:t>
        <w:br/>
        <w:t xml:space="preserve">    console.error("Erreur PUT /performance/&lt;id&gt;:", err);</w:t>
        <w:br/>
        <w:t xml:space="preserve">    alert("Impossible de modifier la performance (voir console).");</w:t>
        <w:br/>
        <w:t xml:space="preserve">  });</w:t>
        <w:br/>
        <w:t>}</w:t>
        <w:br/>
        <w:br/>
        <w:t>/**</w:t>
        <w:br/>
        <w:t xml:space="preserve"> * Supprime la Performance (DELETE /performance/&lt;perfId&gt;),</w:t>
        <w:br/>
        <w:t xml:space="preserve"> * puis rafraîchit la zone correspondante.</w:t>
        <w:br/>
        <w:t xml:space="preserve"> */</w:t>
        <w:br/>
        <w:t>function deletePerformance(perfId) {</w:t>
        <w:br/>
        <w:t xml:space="preserve">  if (!confirm("Confirmez-vous la suppression de cette performance ?")) return;</w:t>
        <w:br/>
        <w:br/>
        <w:t xml:space="preserve">  // Récup linkId</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 method: "DELETE" })</w:t>
        <w:br/>
        <w:t xml:space="preserve">    .then(resp =&gt; resp.json())</w:t>
        <w:br/>
        <w:t xml:space="preserve">    .then(data =&gt; {</w:t>
        <w:br/>
        <w:t xml:space="preserve">      if (data.error) {</w:t>
        <w:br/>
        <w:t xml:space="preserve">        alert("Erreur suppression performance: " + data.error);</w:t>
        <w:br/>
        <w:t xml:space="preserve">      } else {</w:t>
        <w:br/>
        <w:t xml:space="preserve">        if (linkId) refreshPerformanceDOM(linkId);</w:t>
        <w:br/>
        <w:t xml:space="preserve">      }</w:t>
        <w:br/>
        <w:t xml:space="preserve">    })</w:t>
        <w:br/>
        <w:t xml:space="preserve">    .catch(err =&gt; {</w:t>
        <w:br/>
        <w:t xml:space="preserve">      console.error("Erreur DELETE /performance/&lt;id&gt;:", err);</w:t>
        <w:br/>
        <w:t xml:space="preserve">      alert("Impossible de supprimer la performance (voir console).");</w:t>
        <w:br/>
        <w:t xml:space="preserve">    });</w:t>
        <w:br/>
        <w:t>}</w:t>
        <w:br/>
      </w:r>
    </w:p>
    <w:p>
      <w:pPr>
        <w:pStyle w:val="Heading3"/>
      </w:pPr>
      <w:r>
        <w:t>Fin du fichier: performance.js</w:t>
      </w:r>
    </w:p>
    <w:p>
      <w:pPr>
        <w:pStyle w:val="Heading3"/>
      </w:pPr>
      <w:r>
        <w:t>Début du fichier: propose_softskills_old.js</w:t>
      </w:r>
    </w:p>
    <w:p>
      <w:r>
        <w:t>// propose_softskills.js - Gère la logique "Proposer HSC" via /propose_softskills/propose</w:t>
        <w:br/>
        <w:t>// et insère automatiquement les HSC dans la section "Habiletés socio-cognitives".</w:t>
        <w:br/>
        <w:br/>
        <w:t>function fetchActivityDetailsForPropose(activityId)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proposeSoftskills(activityData);</w:t>
        <w:br/>
        <w:t xml:space="preserve">      })</w:t>
        <w:br/>
        <w:t xml:space="preserve">      .catch(error =&gt; {</w:t>
        <w:br/>
        <w:t xml:space="preserve">        hideSpinner();</w:t>
        <w:br/>
        <w:t xml:space="preserve">        alert("Erreur : " + error.message);</w:t>
        <w:br/>
        <w:t xml:space="preserve">      });</w:t>
        <w:br/>
        <w:t xml:space="preserve">  }</w:t>
        <w:br/>
        <w:t xml:space="preserve">  </w:t>
        <w:br/>
        <w:t xml:space="preserve">  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/propose_softskills/propose");</w:t>
        <w:br/>
        <w:t xml:space="preserve">        }</w:t>
        <w:br/>
        <w:t xml:space="preserve">        return response.json();</w:t>
        <w:br/>
        <w:t xml:space="preserve">      })</w:t>
        <w:br/>
        <w:t xml:space="preserve">      .then(data =&gt; {</w:t>
        <w:br/>
        <w:t xml:space="preserve">        hideSpinner();</w:t>
        <w:br/>
        <w:t xml:space="preserve">        if (data.error) {</w:t>
        <w:br/>
        <w:t xml:space="preserve">          alert("Erreur lors de la proposition HSC : " + data.error);</w:t>
        <w:br/>
        <w:t xml:space="preserve">          return;</w:t>
        <w:br/>
        <w:t xml:space="preserve">        }</w:t>
        <w:br/>
        <w:t xml:space="preserve">  </w:t>
        <w:br/>
        <w:t xml:space="preserve">        // data.proposals =&gt; tableau d'objets { habilete, niveau, justification }</w:t>
        <w:br/>
        <w:t xml:space="preserve">        const proposals = data.proposals || [];</w:t>
        <w:br/>
        <w:t xml:space="preserve">        if (proposals.length === 0) {</w:t>
        <w:br/>
        <w:t xml:space="preserve">          alert("Aucune proposition reçue de l'IA.");</w:t>
        <w:br/>
        <w:t xml:space="preserve">          return;</w:t>
        <w:br/>
        <w:t xml:space="preserve">        }</w:t>
        <w:br/>
        <w:t xml:space="preserve">  </w:t>
        <w:br/>
        <w:t xml:space="preserve">        // Pour chaque HSC proposé, on l'ajoute en base via /softskills/add</w:t>
        <w:br/>
        <w:t xml:space="preserve">        let addPromises = [];</w:t>
        <w:br/>
        <w:t xml:space="preserve">        proposals.forEach(hscObj =&gt; {</w:t>
        <w:br/>
        <w:t xml:space="preserve">          const habilete = hscObj.habilete || "Inconnue";</w:t>
        <w:br/>
        <w:t xml:space="preserve">          const niveau = hscObj.niveau || "1";</w:t>
        <w:br/>
        <w:t xml:space="preserve">          const justification = hscObj.justification || "";</w:t>
        <w:br/>
        <w:t xml:space="preserve">  </w:t>
        <w:br/>
        <w:t xml:space="preserve">          let p = fetch('/softskills/add', {</w:t>
        <w:br/>
        <w:t xml:space="preserve">            method: 'POST',</w:t>
        <w:br/>
        <w:t xml:space="preserve">            headers: { 'Content-Type': 'application/json' },</w:t>
        <w:br/>
        <w:t xml:space="preserve">            body: JSON.stringify({</w:t>
        <w:br/>
        <w:t xml:space="preserve">              activity_id: activityData.id,</w:t>
        <w:br/>
        <w:t xml:space="preserve">              habilete: habilete,</w:t>
        <w:br/>
        <w:t xml:space="preserve">              niveau: niveau,  // ex: "2 (acquisition)"</w:t>
        <w:br/>
        <w:t xml:space="preserve">              justification: justification</w:t>
        <w:br/>
        <w:t xml:space="preserve">            })</w:t>
        <w:br/>
        <w:t xml:space="preserve">          })</w:t>
        <w:br/>
        <w:t xml:space="preserve">          .then(r =&gt; r.json())</w:t>
        <w:br/>
        <w:t xml:space="preserve">          .then(added =&gt; {</w:t>
        <w:br/>
        <w:t xml:space="preserve">            if (!added.error) {</w:t>
        <w:br/>
        <w:t xml:space="preserve">              // On insère la HSC dans le DOM (softskills.js)</w:t>
        <w:br/>
        <w:t xml:space="preserve">              addSoftskillItemToDOM(</w:t>
        <w:br/>
        <w:t xml:space="preserve">                activityData.id,</w:t>
        <w:br/>
        <w:t xml:space="preserve">                added.habilete,</w:t>
        <w:br/>
        <w:t xml:space="preserve">                added.niveau,</w:t>
        <w:br/>
        <w:t xml:space="preserve">                added.id,</w:t>
        <w:br/>
        <w:t xml:space="preserve">                added.justification</w:t>
        <w:br/>
        <w:t xml:space="preserve">              );</w:t>
        <w:br/>
        <w:t xml:space="preserve">            } else {</w:t>
        <w:br/>
        <w:t xml:space="preserve">              console.error("Erreur ajout HSC:", added.error);</w:t>
        <w:br/>
        <w:t xml:space="preserve">            }</w:t>
        <w:br/>
        <w:t xml:space="preserve">          })</w:t>
        <w:br/>
        <w:t xml:space="preserve">          .catch(err =&gt; {</w:t>
        <w:br/>
        <w:t xml:space="preserve">            console.error("Erreur /softskills/add:", err);</w:t>
        <w:br/>
        <w:t xml:space="preserve">          });</w:t>
        <w:br/>
        <w:t xml:space="preserve">  </w:t>
        <w:br/>
        <w:t xml:space="preserve">          addPromises.push(p);</w:t>
        <w:br/>
        <w:t xml:space="preserve">        });</w:t>
        <w:br/>
        <w:t xml:space="preserve">  </w:t>
        <w:br/>
        <w:t xml:space="preserve">        // Une fois toutes les requêtes terminées, on affiche un message</w:t>
        <w:br/>
        <w:t xml:space="preserve">        Promise.all(addPromises).then(() =&gt; {</w:t>
        <w:br/>
        <w:t xml:space="preserve">          alert("Les HSC proposées ont été ajoutées dans la section Habiletés socio-cognitives.");</w:t>
        <w:br/>
        <w:t xml:space="preserve">        });</w:t>
        <w:br/>
        <w:t xml:space="preserve">      })</w:t>
        <w:br/>
        <w:t xml:space="preserve">      .catch(error =&gt; {</w:t>
        <w:br/>
        <w:t xml:space="preserve">        hideSpinner();</w:t>
        <w:br/>
        <w:t xml:space="preserve">        alert("Erreur lors de la proposition HSC : " + error.message);</w:t>
        <w:br/>
        <w:t xml:space="preserve">      });</w:t>
        <w:br/>
        <w:t xml:space="preserve">  }</w:t>
        <w:br/>
        <w:t xml:space="preserve">  </w:t>
      </w:r>
    </w:p>
    <w:p>
      <w:pPr>
        <w:pStyle w:val="Heading3"/>
      </w:pPr>
      <w:r>
        <w:t>Fin du fichier: propose_softskills_old.js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savoir-faires.js</w:t>
      </w:r>
    </w:p>
    <w:p>
      <w:r>
        <w:t>//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contenu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 err);</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des savoir-faires.");</w:t>
        <w:br/>
        <w:t xml:space="preserve">      return response.text();</w:t>
        <w:br/>
        <w:t xml:space="preserve">    })</w:t>
        <w:br/>
        <w:t xml:space="preserve">    .then(html =&gt; {</w:t>
        <w:br/>
        <w:t xml:space="preserve">      const parentDiv = document.querySelector(`#savoir-faires-container-${activityId}`).parentNode;</w:t>
        <w:br/>
        <w:t xml:space="preserve">      parentDiv.innerHTML = html;</w:t>
        <w:br/>
        <w:t xml:space="preserve">    })</w:t>
        <w:br/>
        <w:t xml:space="preserve">    .catch(err =&gt; {</w:t>
        <w:br/>
        <w:t xml:space="preserve">      console.error("Erreur updateSavoirFaires :", err);</w:t>
        <w:br/>
        <w:t xml:space="preserve">      alert(err.message);</w:t>
        <w:br/>
        <w:t xml:space="preserve">    });</w:t>
        <w:br/>
        <w:t xml:space="preserve">  }</w:t>
        <w:br/>
        <w:t xml:space="preserve">  </w:t>
        <w:br/>
        <w:t xml:space="preserve">  /* EDITION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le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edit savoir-faire :", err);</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suppression savoir-faire :", err);</w:t>
        <w:br/>
        <w:t xml:space="preserve">    });</w:t>
        <w:br/>
        <w:t xml:space="preserve">  }</w:t>
        <w:br/>
        <w:t xml:space="preserve">  </w:t>
      </w:r>
    </w:p>
    <w:p>
      <w:pPr>
        <w:pStyle w:val="Heading3"/>
      </w:pPr>
      <w:r>
        <w:t>Fin du fichier: savoir-faires.js</w:t>
      </w:r>
    </w:p>
    <w:p>
      <w:pPr>
        <w:pStyle w:val="Heading3"/>
      </w:pPr>
      <w:r>
        <w:t>Début du fichier: savoirs.js</w:t>
      </w:r>
    </w:p>
    <w:p>
      <w:r>
        <w:t>// Code/static/js/savoirs.js</w:t>
        <w:br/>
        <w:br/>
        <w:t>function showAddSavoirForm(activityId) {</w:t>
        <w:br/>
        <w:t xml:space="preserve">    document.getElementById("add-savoir-form-" + activityId).style.display = "block";</w:t>
        <w:br/>
        <w:t xml:space="preserve">  }</w:t>
        <w:br/>
        <w:t xml:space="preserve">  </w:t>
        <w:br/>
        <w:t xml:space="preserve">  function hideAddSavoirForm(activityId) {</w:t>
        <w:br/>
        <w:t xml:space="preserve">    document.getElementById("add-savoir-form-" + activityId).style.display = "none";</w:t>
        <w:br/>
        <w:t xml:space="preserve">    const inputElem = document.getElementById("add-savoir-input-" + activityId);</w:t>
        <w:br/>
        <w:t xml:space="preserve">    if (inputElem) inputElem.value = "";</w:t>
        <w:br/>
        <w:t xml:space="preserve">  }</w:t>
        <w:br/>
        <w:t xml:space="preserve">  </w:t>
        <w:br/>
        <w:t xml:space="preserve">  function submitAddSavoir(activityId) {</w:t>
        <w:br/>
        <w:t xml:space="preserve">    const inputElem = document.getElementById("add-savoir-input-" + activityId);</w:t>
        <w:br/>
        <w:t xml:space="preserve">    if (!inputElem) return;</w:t>
        <w:br/>
        <w:t xml:space="preserve">    const desc = inputElem.value.trim();</w:t>
        <w:br/>
        <w:t xml:space="preserve">    if (!desc) {</w:t>
        <w:br/>
        <w:t xml:space="preserve">      alert("Veuillez saisir un contenu pour le savoir.");</w:t>
        <w:br/>
        <w:t xml:space="preserve">      return;</w:t>
        <w:br/>
        <w:t xml:space="preserve">    }</w:t>
        <w:br/>
        <w:t xml:space="preserve">  </w:t>
        <w:br/>
        <w:t xml:space="preserve">    fetch(`/savoirs/${activityId}/add`,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on recharge l'affichage</w:t>
        <w:br/>
        <w:t xml:space="preserve">        updateSavoirs(activityId);</w:t>
        <w:br/>
        <w:t xml:space="preserve">      }</w:t>
        <w:br/>
        <w:t xml:space="preserve">    })</w:t>
        <w:br/>
        <w:t xml:space="preserve">    .catch(err =&gt; {</w:t>
        <w:br/>
        <w:t xml:space="preserve">      console.error("Erreur ajout savoir :", err);</w:t>
        <w:br/>
        <w:t xml:space="preserve">    });</w:t>
        <w:br/>
        <w:t xml:space="preserve">  }</w:t>
        <w:br/>
        <w:t xml:space="preserve">  </w:t>
        <w:br/>
        <w:t xml:space="preserve">  function updateSavoirs(activityId) {</w:t>
        <w:br/>
        <w:t xml:space="preserve">    fetch(`/savoirs/${activityId}/render`)</w:t>
        <w:br/>
        <w:t xml:space="preserve">    .then(response =&gt; {</w:t>
        <w:br/>
        <w:t xml:space="preserve">      if (!response.ok) throw new Error("Erreur lors du rafraîchissement des savoirs.");</w:t>
        <w:br/>
        <w:t xml:space="preserve">      return response.text();</w:t>
        <w:br/>
        <w:t xml:space="preserve">    })</w:t>
        <w:br/>
        <w:t xml:space="preserve">    .then(html =&gt; {</w:t>
        <w:br/>
        <w:t xml:space="preserve">      // Remplace tout le bloc "savoirs-section" par le nouveau HTML</w:t>
        <w:br/>
        <w:t xml:space="preserve">      const parentDiv = document.querySelector(`#savoirs-container-${activityId}`).parentNode;</w:t>
        <w:br/>
        <w:t xml:space="preserve">      parentDiv.innerHTML = html;</w:t>
        <w:br/>
        <w:t xml:space="preserve">    })</w:t>
        <w:br/>
        <w:t xml:space="preserve">    .catch(err =&gt; {</w:t>
        <w:br/>
        <w:t xml:space="preserve">      console.error("Erreur updateSavoirs :", err);</w:t>
        <w:br/>
        <w:t xml:space="preserve">      alert(err.message);</w:t>
        <w:br/>
        <w:t xml:space="preserve">    });</w:t>
        <w:br/>
        <w:t xml:space="preserve">  }</w:t>
        <w:br/>
        <w:t xml:space="preserve">  </w:t>
        <w:br/>
        <w:t xml:space="preserve">  /* EDITION */</w:t>
        <w:br/>
        <w:t xml:space="preserve">  </w:t>
        <w:br/>
        <w:t xml:space="preserve">  function showEditSavoirForm(btnElem) {</w:t>
        <w:br/>
        <w:t xml:space="preserve">    const svStr = btnElem.getAttribute("data-savoir");</w:t>
        <w:br/>
        <w:t xml:space="preserve">    let svObj;</w:t>
        <w:br/>
        <w:t xml:space="preserve">    try {</w:t>
        <w:br/>
        <w:t xml:space="preserve">      svObj = JSON.parse(svStr);</w:t>
        <w:br/>
        <w:t xml:space="preserve">    } catch (e) {</w:t>
        <w:br/>
        <w:t xml:space="preserve">      console.error("Erreur parse JSON:", e, svStr);</w:t>
        <w:br/>
        <w:t xml:space="preserve">      alert("Impossible de lire le savoir.");</w:t>
        <w:br/>
        <w:t xml:space="preserve">      return;</w:t>
        <w:br/>
        <w:t xml:space="preserve">    }</w:t>
        <w:br/>
        <w:t xml:space="preserve">    const formDiv = document.getElementById("edit-savoir-form-" + svObj.id);</w:t>
        <w:br/>
        <w:t xml:space="preserve">    const inputEl = document.getElementById("edit-savoir-input-" + svObj.id);</w:t>
        <w:br/>
        <w:t xml:space="preserve">  </w:t>
        <w:br/>
        <w:t xml:space="preserve">    if (formDiv &amp;&amp; inputEl) {</w:t>
        <w:br/>
        <w:t xml:space="preserve">      formDiv.style.display = "block";</w:t>
        <w:br/>
        <w:t xml:space="preserve">      inputEl.value = svObj.description || "";</w:t>
        <w:br/>
        <w:t xml:space="preserve">    }</w:t>
        <w:br/>
        <w:t xml:space="preserve">  }</w:t>
        <w:br/>
        <w:t xml:space="preserve">  </w:t>
        <w:br/>
        <w:t xml:space="preserve">  function hideEditSavoirForm(savoirId) {</w:t>
        <w:br/>
        <w:t xml:space="preserve">    const formDiv = document.getElementById("edit-savoir-form-" + savoirId);</w:t>
        <w:br/>
        <w:t xml:space="preserve">    if (formDiv) {</w:t>
        <w:br/>
        <w:t xml:space="preserve">      formDiv.style.display = "none";</w:t>
        <w:br/>
        <w:t xml:space="preserve">    }</w:t>
        <w:br/>
        <w:t xml:space="preserve">  }</w:t>
        <w:br/>
        <w:t xml:space="preserve">  </w:t>
        <w:br/>
        <w:t xml:space="preserve">  function submitEditSavoir(activityId, savoirId) {</w:t>
        <w:br/>
        <w:t xml:space="preserve">    const inputEl = document.getElementById("edit-savoir-input-" + savoirId);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fetch(`/savoirs/${activityId}/${savoirId}`,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updateSavoirs(activityId);</w:t>
        <w:br/>
        <w:t xml:space="preserve">      }</w:t>
        <w:br/>
        <w:t xml:space="preserve">    })</w:t>
        <w:br/>
        <w:t xml:space="preserve">    .catch(err =&gt; {</w:t>
        <w:br/>
        <w:t xml:space="preserve">      console.error("Erreur edit savoir :", err);</w:t>
        <w:br/>
        <w:t xml:space="preserve">    });</w:t>
        <w:br/>
        <w:t xml:space="preserve">  }</w:t>
        <w:br/>
        <w:t xml:space="preserve">  </w:t>
        <w:br/>
        <w:t xml:space="preserve">  function deleteSavoir(activityId, savoirId) {</w:t>
        <w:br/>
        <w:t xml:space="preserve">    if (!confirm("Supprimer ce savoir ?")) return;</w:t>
        <w:br/>
        <w:t xml:space="preserve">    fetch(`/savoirs/${activityId}/${savoirId}`, { method: "DELETE" })</w:t>
        <w:br/>
        <w:t xml:space="preserve">    .then(resp =&gt; resp.json())</w:t>
        <w:br/>
        <w:t xml:space="preserve">    .then(data =&gt; {</w:t>
        <w:br/>
        <w:t xml:space="preserve">      if (data.error) {</w:t>
        <w:br/>
        <w:t xml:space="preserve">        alert("Erreur : " + data.error);</w:t>
        <w:br/>
        <w:t xml:space="preserve">      } else {</w:t>
        <w:br/>
        <w:t xml:space="preserve">        updateSavoirs(activityId);</w:t>
        <w:br/>
        <w:t xml:space="preserve">      }</w:t>
        <w:br/>
        <w:t xml:space="preserve">    })</w:t>
        <w:br/>
        <w:t xml:space="preserve">    .catch(err =&gt; {</w:t>
        <w:br/>
        <w:t xml:space="preserve">      console.error("Erreur suppression savoir :", err);</w:t>
        <w:br/>
        <w:t xml:space="preserve">    });</w:t>
        <w:br/>
        <w:t xml:space="preserve">  }</w:t>
        <w:br/>
        <w:t xml:space="preserve">  </w:t>
      </w:r>
    </w:p>
    <w:p>
      <w:pPr>
        <w:pStyle w:val="Heading3"/>
      </w:pPr>
      <w:r>
        <w:t>Fin du fichier: savoirs.js</w:t>
      </w:r>
    </w:p>
    <w:p>
      <w:pPr>
        <w:pStyle w:val="Heading3"/>
      </w:pPr>
      <w:r>
        <w:t>Début du fichier: softskills.js</w:t>
      </w:r>
    </w:p>
    <w:p>
      <w:r>
        <w:t>/**************************************************************</w:t>
        <w:br/>
        <w:t xml:space="preserve"> * FICHIER : Code/static/js/softskills.js</w:t>
        <w:br/>
        <w:t xml:space="preserve"> * Objet : Gérer le CRUD (ajout, mise à jour, suppression) des HSC</w:t>
        <w:br/>
        <w:t xml:space="preserve"> *         + proposer HSC (appel IA)</w:t>
        <w:br/>
        <w:t xml:space="preserve"> **************************************************************/</w:t>
        <w:br/>
        <w:br/>
        <w:t>/**</w:t>
        <w:br/>
        <w:t xml:space="preserve"> * Convertit la valeur numérique du niveau (1..4) en texte :</w:t>
        <w:br/>
        <w:t xml:space="preserve"> * 1 -&gt; aptitude, 2 -&gt; acquisition, 3 -&gt; maîtrise, 4 -&gt; excellence</w:t>
        <w:br/>
        <w:t xml:space="preserve"> */</w:t>
        <w:br/>
        <w:t>function levelToLabel(lvl) {</w:t>
        <w:br/>
        <w:t xml:space="preserve">  switch (lvl) {</w:t>
        <w:br/>
        <w:t xml:space="preserve">    case "1": return "aptitude";</w:t>
        <w:br/>
        <w:t xml:space="preserve">    case "2": return "acquisition";</w:t>
        <w:br/>
        <w:t xml:space="preserve">    case "3": return "maîtrise";</w:t>
        <w:br/>
        <w:t xml:space="preserve">    case "4": return "excellence";</w:t>
        <w:br/>
        <w:t xml:space="preserve">    default:  return lvl; // fallback</w:t>
        <w:br/>
        <w:t xml:space="preserve">  }</w:t>
        <w:br/>
        <w:t>}</w:t>
        <w:br/>
        <w:br/>
        <w:t>/**</w:t>
        <w:br/>
        <w:t xml:space="preserve"> * Extrait la partie numérique d'une chaîne (ex: "2 (acquisition)" =&gt; "2").</w:t>
        <w:br/>
        <w:t xml:space="preserve"> */</w:t>
        <w:br/>
        <w:t>function extractNumericLevel(levelStr) {</w:t>
        <w:br/>
        <w:t xml:space="preserve">  const match = levelStr.match(/\d/);</w:t>
        <w:br/>
        <w:t xml:space="preserve">  return match ? match[0] : "1";</w:t>
        <w:br/>
        <w:t>}</w:t>
        <w:br/>
        <w:br/>
        <w:t>/* -------------------------------------------------------------------</w:t>
        <w:br/>
        <w:t xml:space="preserve">   AJOUT / MISE À JOUR / SUPPRESSION HSC</w:t>
        <w:br/>
        <w:t xml:space="preserve">   ------------------------------------------------------------------- */</w:t>
        <w:br/>
        <w:br/>
        <w:t>/**</w:t>
        <w:br/>
        <w:t xml:space="preserve"> * Ajoute ou met à jour une HSC dans le DOM (si on veut l'insérer manuellement).</w:t>
        <w:br/>
        <w:t xml:space="preserve"> */</w:t>
        <w:br/>
        <w:t>function addSoftskillItemToDOM(activityId, hscName, hscLevel, dbId, justification) {</w:t>
        <w:br/>
        <w:t xml:space="preserve">  const container = document.getElementById('softskills-list-' + activityId);</w:t>
        <w:br/>
        <w:t xml:space="preserve">  if (!container) return;</w:t>
        <w:br/>
        <w:br/>
        <w:t xml:space="preserve">  const numericVal = extractNumericLevel(hscLevel);</w:t>
        <w:br/>
        <w:t xml:space="preserve">  const label = levelToLabel(numericVal);</w:t>
        <w:br/>
        <w:br/>
        <w:t xml:space="preserve">  // Chercher s'il existe déjà une HSC du même nom</w:t>
        <w:br/>
        <w:t xml:space="preserve">  const targetNameLower = hscName.toLowerCase();</w:t>
        <w:br/>
        <w:t xml:space="preserve">  let existingItem = null;</w:t>
        <w:br/>
        <w:t xml:space="preserve">  container.querySelectorAll('.softskill-item').forEach(item =&gt; {</w:t>
        <w:br/>
        <w:t xml:space="preserve">    if (item.getAttribute('data-habilete-lower') === targetNameLower) {</w:t>
        <w:br/>
        <w:t xml:space="preserve">      existingItem = item;</w:t>
        <w:br/>
        <w:t xml:space="preserve">    }</w:t>
        <w:br/>
        <w:t xml:space="preserve">  });</w:t>
        <w:br/>
        <w:br/>
        <w:t xml:space="preserve">  if (existingItem) {</w:t>
        <w:br/>
        <w:t xml:space="preserve">    // Mettre à jour</w:t>
        <w:br/>
        <w:t xml:space="preserve">    const levelElem = existingItem.querySelector('.softskill-level');</w:t>
        <w:br/>
        <w:t xml:space="preserve">    if (levelElem) levelElem.innerText = label;</w:t>
        <w:br/>
        <w:t xml:space="preserve">    if (justification) {</w:t>
        <w:br/>
        <w:t xml:space="preserve">      let justifElem = existingItem.querySelector('.softskill-justification');</w:t>
        <w:br/>
        <w:t xml:space="preserve">      if (!justifElem) {</w:t>
        <w:br/>
        <w:t xml:space="preserve">        justifElem = document.createElement('div');</w:t>
        <w:br/>
        <w:t xml:space="preserve">        justifElem.className = 'softskill-justification';</w:t>
        <w:br/>
        <w:t xml:space="preserve">        justifElem.style.fontSize = "0.9em";</w:t>
        <w:br/>
        <w:t xml:space="preserve">        justifElem.style.marginTop = "3px";</w:t>
        <w:br/>
        <w:t xml:space="preserve">        justifElem.style.color = "#444";</w:t>
        <w:br/>
        <w:t xml:space="preserve">        existingItem.appendChild(justifElem);</w:t>
        <w:br/>
        <w:t xml:space="preserve">      }</w:t>
        <w:br/>
        <w:t xml:space="preserve">      justifElem.innerText = justification;</w:t>
        <w:br/>
        <w:t xml:space="preserve">    }</w:t>
        <w:br/>
        <w:t xml:space="preserve">    return;</w:t>
        <w:br/>
        <w:t xml:space="preserve">  }</w:t>
        <w:br/>
        <w:br/>
        <w:t xml:space="preserve">  // Sinon, créer un nouvel élément</w:t>
        <w:br/>
        <w:t xml:space="preserve">  const div = document.createElement('div');</w:t>
        <w:br/>
        <w:t xml:space="preserve">  div.className = 'softskill-item';</w:t>
        <w:br/>
        <w:t xml:space="preserve">  div.style.marginBottom = '5px';</w:t>
        <w:br/>
        <w:t xml:space="preserve">  div.setAttribute('data-ss-id', dbId);</w:t>
        <w:br/>
        <w:t xml:space="preserve">  div.setAttribute('data-habilete-lower', targetNameLower);</w:t>
        <w:br/>
        <w:br/>
        <w:t xml:space="preserve">  const justificationHTML = justification</w:t>
        <w:br/>
        <w:t xml:space="preserve">    ? `&lt;div class="softskill-justification" style="font-size:0.9em; margin-top:3px; color:#444;"&gt;${justification}&lt;/div&gt;`</w:t>
        <w:br/>
        <w:t xml:space="preserve">    : '';</w:t>
        <w:br/>
        <w:br/>
        <w:t xml:space="preserve">  div.innerHTML = `</w:t>
        <w:br/>
        <w:t xml:space="preserve">    &lt;span class="softskill-text"&gt;</w:t>
        <w:br/>
        <w:t xml:space="preserve">      ${hscName} (Niveau: &lt;span class="softskill-level"&gt;${label}&lt;/span&gt;)</w:t>
        <w:br/>
        <w:t xml:space="preserve">    &lt;/span&gt;</w:t>
        <w:br/>
        <w:t xml:space="preserve">    ${justificationHTML}</w:t>
        <w:br/>
        <w:t xml:space="preserve">    &lt;i class="fas fa-pencil-alt edit-softskill" title="Modifier"&gt;&lt;/i&gt;</w:t>
        <w:br/>
        <w:t xml:space="preserve">    &lt;i class="fas fa-trash delete-softskill" title="Supprimer"&gt;&lt;/i&gt;</w:t>
        <w:br/>
        <w:t xml:space="preserve">    &lt;div class="edit-softskill-form" id="edit-softskill-form-${dbId}" style="display:none;"&gt;</w:t>
        <w:br/>
        <w:t xml:space="preserve">      &lt;label&gt;Habileté :&lt;/label&gt;</w:t>
        <w:br/>
        <w:t xml:space="preserve">      &lt;input type="text" id="edit-softskill-name-${dbId}" value="${hscName}" /&gt;</w:t>
        <w:br/>
        <w:t xml:space="preserve">      &lt;label&gt;Niveau (1..4) :&lt;/label&gt;</w:t>
        <w:br/>
        <w:t xml:space="preserve">      &lt;input type="number" min="1" max="4" id="edit-softskill-level-${dbId}" value="${numericVal}" /&gt;</w:t>
        <w:br/>
        <w:t xml:space="preserve">      &lt;button onclick="submitEditSoftskillFromDOM('${dbId}')"&gt;Enregistrer&lt;/button&gt;</w:t>
        <w:br/>
        <w:t xml:space="preserve">      &lt;button onclick="hideEditSoftskillForm('${dbId}')"&gt;Annuler&lt;/button&gt;</w:t>
        <w:br/>
        <w:t xml:space="preserve">    &lt;/div&gt;</w:t>
        <w:br/>
        <w:t xml:space="preserve">  `;</w:t>
        <w:br/>
        <w:t xml:space="preserve">  container.appendChild(div);</w:t>
        <w:br/>
        <w:t>}</w:t>
        <w:br/>
        <w:br/>
        <w:t>/**</w:t>
        <w:br/>
        <w:t xml:space="preserve"> * Événement : clic sur crayon =&gt; affiche le mini-formulaire</w:t>
        <w:br/>
        <w:t xml:space="preserve"> */</w:t>
        <w:br/>
        <w:t>document.addEventListener('click', function(e) {</w:t>
        <w:br/>
        <w:t xml:space="preserve">  if (e.target.classList.contains('edit-softskill')) {</w:t>
        <w:br/>
        <w:t xml:space="preserve">    e.preventDefault();</w:t>
        <w:br/>
        <w:t xml:space="preserve">    const itemElem = e.target.closest('.softskill-item');</w:t>
        <w:br/>
        <w:t xml:space="preserve">    if (!itemElem) return;</w:t>
        <w:br/>
        <w:t xml:space="preserve">    const dbId = itemElem.getAttribute('data-ss-id');</w:t>
        <w:br/>
        <w:t xml:space="preserve">    const form = document.getElementById(`edit-softskill-form-${dbId}`);</w:t>
        <w:br/>
        <w:t xml:space="preserve">    if (form) form.style.display = 'block';</w:t>
        <w:br/>
        <w:t xml:space="preserve">  }</w:t>
        <w:br/>
        <w:t>});</w:t>
        <w:br/>
        <w:br/>
        <w:t>/**</w:t>
        <w:br/>
        <w:t xml:space="preserve"> * Cache le formulaire d'édition</w:t>
        <w:br/>
        <w:t xml:space="preserve"> */</w:t>
        <w:br/>
        <w:t>function hideEditSoftskillForm(dbId) {</w:t>
        <w:br/>
        <w:t xml:space="preserve">  const form = document.getElementById(`edit-softskill-form-${dbId}`);</w:t>
        <w:br/>
        <w:t xml:space="preserve">  if (form) form.style.display = 'none';</w:t>
        <w:br/>
        <w:t>}</w:t>
        <w:br/>
        <w:br/>
        <w:t>/**</w:t>
        <w:br/>
        <w:t xml:space="preserve"> * Soumet la modification via PUT /softskills/&lt;dbId&gt;</w:t>
        <w:br/>
        <w:t xml:space="preserve"> */</w:t>
        <w:br/>
        <w:t>function submitEditSoftskillFromDOM(dbId) {</w:t>
        <w:br/>
        <w:t xml:space="preserve">  const newName = document.getElementById(`edit-softskill-name-${dbId}`).value.trim();</w:t>
        <w:br/>
        <w:t xml:space="preserve">  const newNum = document.getElementById(`edit-softskill-level-${dbId}`).value.trim();</w:t>
        <w:br/>
        <w:br/>
        <w:t xml:space="preserve">  if (!newName) {</w:t>
        <w:br/>
        <w:t xml:space="preserve">    alert("Veuillez saisir un nom d'habileté.");</w:t>
        <w:br/>
        <w:t xml:space="preserve">    return;</w:t>
        <w:br/>
        <w:t xml:space="preserve">  }</w:t>
        <w:br/>
        <w:t xml:space="preserve">  if (!["1","2","3","4"].includes(newNum)) {</w:t>
        <w:br/>
        <w:t xml:space="preserve">    alert("Le niveau doit être 1..4.");</w:t>
        <w:br/>
        <w:t xml:space="preserve">    return;</w:t>
        <w:br/>
        <w:t xml:space="preserve">  }</w:t>
        <w:br/>
        <w:t xml:space="preserve">  const labelVal = levelToLabel(newNum);</w:t>
        <w:br/>
        <w:t xml:space="preserve">  const combined = newNum + " (" + labelVal + ")";</w:t>
        <w:br/>
        <w:br/>
        <w:t xml:space="preserve">  showSpinner();</w:t>
        <w:br/>
        <w:t xml:space="preserve">  fetch(`/softskills/${dbId}`, {</w:t>
        <w:br/>
        <w:t xml:space="preserve">    method: 'PUT',</w:t>
        <w:br/>
        <w:t xml:space="preserve">    headers: { 'Content-Type': 'application/json' },</w:t>
        <w:br/>
        <w:t xml:space="preserve">    body: JSON.stringify({</w:t>
        <w:br/>
        <w:t xml:space="preserve">      habilete: newName,</w:t>
        <w:br/>
        <w:t xml:space="preserve">      niveau: combined</w:t>
        <w:br/>
        <w:t xml:space="preserve">    })</w:t>
        <w:br/>
        <w:t xml:space="preserve">  })</w:t>
        <w:br/>
        <w:t xml:space="preserve">  .then(res =&gt; res.json())</w:t>
        <w:br/>
        <w:t xml:space="preserve">  .then(data =&gt; {</w:t>
        <w:br/>
        <w:t xml:space="preserve">    hideSpinner();</w:t>
        <w:br/>
        <w:t xml:space="preserve">    if (data.error) {</w:t>
        <w:br/>
        <w:t xml:space="preserve">      alert("Erreur : " + data.error);</w:t>
        <w:br/>
        <w:t xml:space="preserve">    } else {</w:t>
        <w:br/>
        <w:t xml:space="preserve">      // Mettre à jour dans le DOM</w:t>
        <w:br/>
        <w:t xml:space="preserve">      const itemElem = document.querySelector(`.softskill-item[data-ss-id='${dbId}']`);</w:t>
        <w:br/>
        <w:t xml:space="preserve">      if (itemElem) {</w:t>
        <w:br/>
        <w:t xml:space="preserve">        const numericVal = extractNumericLevel(data.niveau);</w:t>
        <w:br/>
        <w:t xml:space="preserve">        const label = levelToLabel(numericVal);</w:t>
        <w:br/>
        <w:t xml:space="preserve">        const textElem = itemElem.querySelector('.softskill-text');</w:t>
        <w:br/>
        <w:t xml:space="preserve">        if (textElem) {</w:t>
        <w:br/>
        <w:t xml:space="preserve">          textElem.innerHTML = `${data.habilete} (Niveau: &lt;span class="softskill-level"&gt;${label}&lt;/span&gt;)`;</w:t>
        <w:br/>
        <w:t xml:space="preserve">        }</w:t>
        <w:br/>
        <w:t xml:space="preserve">      }</w:t>
        <w:br/>
        <w:t xml:space="preserve">      hideEditSoftskillForm(dbId);</w:t>
        <w:br/>
        <w:t xml:space="preserve">      alert("HSC mise à jour.");</w:t>
        <w:br/>
        <w:t xml:space="preserve">    }</w:t>
        <w:br/>
        <w:t xml:space="preserve">  })</w:t>
        <w:br/>
        <w:t xml:space="preserve">  .catch(err =&gt; {</w:t>
        <w:br/>
        <w:t xml:space="preserve">    hideSpinner();</w:t>
        <w:br/>
        <w:t xml:space="preserve">    alert("Erreur lors de la mise à jour : " + err);</w:t>
        <w:br/>
        <w:t xml:space="preserve">  });</w:t>
        <w:br/>
        <w:t>}</w:t>
        <w:br/>
        <w:br/>
        <w:t>/**</w:t>
        <w:br/>
        <w:t xml:space="preserve"> * Événement : clic sur poubelle =&gt; DELETE /softskills/&lt;dbId&gt;</w:t>
        <w:br/>
        <w:t xml:space="preserve"> */</w:t>
        <w:br/>
        <w:t>document.addEventListener('click', function(e) {</w:t>
        <w:br/>
        <w:t xml:space="preserve">  if (e.target.classList.contains('delete-softskill')) {</w:t>
        <w:br/>
        <w:t xml:space="preserve">    e.preventDefault();</w:t>
        <w:br/>
        <w:t xml:space="preserve">    const itemElem = e.target.closest('.softskill-item');</w:t>
        <w:br/>
        <w:t xml:space="preserve">    if (!itemElem) return;</w:t>
        <w:br/>
        <w:t xml:space="preserve">    const dbId = itemElem.getAttribute('data-ss-id');</w:t>
        <w:br/>
        <w:t xml:space="preserve">    if (!confirm("Supprimer cette habileté ?")) return;</w:t>
        <w:br/>
        <w:t xml:space="preserve">    showSpinner();</w:t>
        <w:br/>
        <w:t xml:space="preserve">    fetch(`/softskills/${dbId}`, { method: 'DELETE' })</w:t>
        <w:br/>
        <w:t xml:space="preserve">    .then(res =&gt; res.json())</w:t>
        <w:br/>
        <w:t xml:space="preserve">    .then(data =&gt; {</w:t>
        <w:br/>
        <w:t xml:space="preserve">      hideSpinner();</w:t>
        <w:br/>
        <w:t xml:space="preserve">      if (data.error) {</w:t>
        <w:br/>
        <w:t xml:space="preserve">        alert("Erreur : " + data.error);</w:t>
        <w:br/>
        <w:t xml:space="preserve">      } else {</w:t>
        <w:br/>
        <w:t xml:space="preserve">        itemElem.remove();</w:t>
        <w:br/>
        <w:t xml:space="preserve">      }</w:t>
        <w:br/>
        <w:t xml:space="preserve">    })</w:t>
        <w:br/>
        <w:t xml:space="preserve">    .catch(err =&gt; {</w:t>
        <w:br/>
        <w:t xml:space="preserve">      hideSpinner();</w:t>
        <w:br/>
        <w:t xml:space="preserve">      alert("Erreur lors de la suppression : " + err);</w:t>
        <w:br/>
        <w:t xml:space="preserve">    });</w:t>
        <w:br/>
        <w:t xml:space="preserve">  }</w:t>
        <w:br/>
        <w:t>});</w:t>
        <w:br/>
        <w:br/>
        <w:br/>
        <w:t>/* -------------------------------------------------------------------</w:t>
        <w:br/>
        <w:t xml:space="preserve">   PROPOSER HSC (appel IA) : évite l’erreur 'int' object =&gt; data.get</w:t>
        <w:br/>
        <w:t xml:space="preserve">   ------------------------------------------------------------------- */</w:t>
        <w:br/>
        <w:br/>
        <w:t>/**</w:t>
        <w:br/>
        <w:t xml:space="preserve"> * Récupère d’abord /activities/&lt;id&gt;/details,</w:t>
        <w:br/>
        <w:t xml:space="preserve"> * puis envoie le JSON à /propose_softskills/propose</w:t>
        <w:br/>
        <w:t xml:space="preserve"> */</w:t>
        <w:br/>
        <w:t>function fetchActivityDetailsForPropose(activityId) {</w:t>
        <w:br/>
        <w:t xml:space="preserve">  showSpinner();</w:t>
        <w:br/>
        <w:t xml:space="preserve">  fetch(`/activities/${activityId}/details`)</w:t>
        <w:br/>
        <w:t xml:space="preserve">    .then(resp =&gt; resp.json())</w:t>
        <w:br/>
        <w:t xml:space="preserve">    .then(data =&gt; {</w:t>
        <w:br/>
        <w:t xml:space="preserve">      hideSpinner();</w:t>
        <w:br/>
        <w:t xml:space="preserve">      if (data.error) {</w:t>
        <w:br/>
        <w:t xml:space="preserve">        alert("Erreur : " + data.error);</w:t>
        <w:br/>
        <w:t xml:space="preserve">      } else {</w:t>
        <w:br/>
        <w:t xml:space="preserve">        proposeSoftskillsIA(data);</w:t>
        <w:br/>
        <w:t xml:space="preserve">      }</w:t>
        <w:br/>
        <w:t xml:space="preserve">    })</w:t>
        <w:br/>
        <w:t xml:space="preserve">    .catch(err =&gt; {</w:t>
        <w:br/>
        <w:t xml:space="preserve">      hideSpinner();</w:t>
        <w:br/>
        <w:t xml:space="preserve">      alert("Erreur lors de la récupération de l'activité : " + err);</w:t>
        <w:br/>
        <w:t xml:space="preserve">    });</w:t>
        <w:br/>
        <w:t>}</w:t>
        <w:br/>
        <w:br/>
        <w:t>/**</w:t>
        <w:br/>
        <w:t xml:space="preserve"> * Envoie la structure d'activité à l'IA via /propose_softskills/propose</w:t>
        <w:br/>
        <w:t xml:space="preserve"> */</w:t>
        <w:br/>
        <w:t>function proposeSoftskillsIA(activityData)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 =&gt; resp.json())</w:t>
        <w:br/>
        <w:t xml:space="preserve">  .then(data =&gt; {</w:t>
        <w:br/>
        <w:t xml:space="preserve">    hideSpinner();</w:t>
        <w:br/>
        <w:t xml:space="preserve">    if (data.error) {</w:t>
        <w:br/>
        <w:t xml:space="preserve">      alert("Erreur IA : " + data.error);</w:t>
        <w:br/>
        <w:t xml:space="preserve">    } else {</w:t>
        <w:br/>
        <w:t xml:space="preserve">      // data.proposals =&gt; tableau d'objets {habilete, niveau, justification}</w:t>
        <w:br/>
        <w:t xml:space="preserve">      insertProposedHSC(activityData.id, data.proposals);</w:t>
        <w:br/>
        <w:t xml:space="preserve">    }</w:t>
        <w:br/>
        <w:t xml:space="preserve">  })</w:t>
        <w:br/>
        <w:t xml:space="preserve">  .catch(err =&gt; {</w:t>
        <w:br/>
        <w:t xml:space="preserve">    hideSpinner();</w:t>
        <w:br/>
        <w:t xml:space="preserve">    alert("Erreur propose_softskills/propose : " + err);</w:t>
        <w:br/>
        <w:t xml:space="preserve">  });</w:t>
        <w:br/>
        <w:t>}</w:t>
        <w:br/>
        <w:br/>
        <w:t>/**</w:t>
        <w:br/>
        <w:t xml:space="preserve"> * Insère les HSC proposées dans la base, via /softskills/add</w:t>
        <w:br/>
        <w:t xml:space="preserve"> * puis les affiche dans le DOM.</w:t>
        <w:br/>
        <w:t xml:space="preserve"> */</w:t>
        <w:br/>
        <w:t>function insertProposedHSC(activityId, proposals) {</w:t>
        <w:br/>
        <w:t xml:space="preserve">  if (!Array.isArray(proposals)) {</w:t>
        <w:br/>
        <w:t xml:space="preserve">    alert("Réponse inattendue : proposals n'est pas un tableau.");</w:t>
        <w:br/>
        <w:t xml:space="preserve">    return;</w:t>
        <w:br/>
        <w:t xml:space="preserve">  }</w:t>
        <w:br/>
        <w:t xml:space="preserve">  let addPromises = [];</w:t>
        <w:br/>
        <w:t xml:space="preserve">  proposals.forEach(p =&gt; {</w:t>
        <w:br/>
        <w:t xml:space="preserve">    const bodyData = {</w:t>
        <w:br/>
        <w:t xml:space="preserve">      activity_id: activityId,</w:t>
        <w:br/>
        <w:t xml:space="preserve">      habilete: p.habilete,</w:t>
        <w:br/>
        <w:t xml:space="preserve">      niveau: p.niveau,</w:t>
        <w:br/>
        <w:t xml:space="preserve">      justification: p.justification || ""</w:t>
        <w:br/>
        <w:t xml:space="preserve">    };</w:t>
        <w:br/>
        <w:t xml:space="preserve">    let pr = fetch('/softskills/add', {</w:t>
        <w:br/>
        <w:t xml:space="preserve">      method: 'POST',</w:t>
        <w:br/>
        <w:t xml:space="preserve">      headers: { 'Content-Type': 'application/json' },</w:t>
        <w:br/>
        <w:t xml:space="preserve">      body: JSON.stringify(bodyData)</w:t>
        <w:br/>
        <w:t xml:space="preserve">    })</w:t>
        <w:br/>
        <w:t xml:space="preserve">    .then(res =&gt; res.json())</w:t>
        <w:br/>
        <w:t xml:space="preserve">    .then(data =&gt; {</w:t>
        <w:br/>
        <w:t xml:space="preserve">      if (!data.error) {</w:t>
        <w:br/>
        <w:t xml:space="preserve">        addSoftskillItemToDOM(activityId, data.habilete, data.niveau, data.id, data.justification);</w:t>
        <w:br/>
        <w:t xml:space="preserve">      }</w:t>
        <w:br/>
        <w:t xml:space="preserve">    })</w:t>
        <w:br/>
        <w:t xml:space="preserve">    .catch(err =&gt; console.error("Erreur /softskills/add:", err));</w:t>
        <w:br/>
        <w:t xml:space="preserve">    addPromises.push(pr);</w:t>
        <w:br/>
        <w:t xml:space="preserve">  });</w:t>
        <w:br/>
        <w:t xml:space="preserve">  Promise.all(addPromises).then(() =&gt; {</w:t>
        <w:br/>
        <w:t xml:space="preserve">    alert("Propositions HSC ajoutées avec succès.");</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br/>
        <w:t xml:space="preserve">  showSpinner();</w:t>
        <w:br/>
        <w:br/>
        <w:t xml:space="preserve">  // Corrigé : Appel AJAX préalable pour récupérer les informations complètes de l'activité</w:t>
        <w:br/>
        <w:t xml:space="preserve">  fetch(`/activities/${activityId}/details`)</w:t>
        <w:br/>
        <w:t xml:space="preserve">    .then(response =&gt; response.json())</w:t>
        <w:br/>
        <w:t xml:space="preserve">    .then(activity_data =&gt; {</w:t>
        <w:br/>
        <w:t xml:space="preserve">      // Maintenant que tu as les détails complets, tu peux appeler ton API</w:t>
        <w:br/>
        <w:t xml:space="preserve">      $.ajax({</w:t>
        <w:br/>
        <w:t xml:space="preserve">        url: '/translate_softskills/translate',</w:t>
        <w:br/>
        <w:t xml:space="preserve">        method: 'POST',</w:t>
        <w:br/>
        <w:t xml:space="preserve">        contentType: 'application/json',</w:t>
        <w:br/>
        <w:t xml:space="preserve">        data: JSON.stringify({</w:t>
        <w:br/>
        <w:t xml:space="preserve">          user_input: userInput,</w:t>
        <w:br/>
        <w:t xml:space="preserve">          activity_data: activity_data</w:t>
        <w:br/>
        <w:t xml:space="preserve">        }),</w:t>
        <w:br/>
        <w:t xml:space="preserve">        success: function(response) {</w:t>
        <w:br/>
        <w:t xml:space="preserve">          hideSpinner();</w:t>
        <w:br/>
        <w:t xml:space="preserve">          if (!response.proposals) {</w:t>
        <w:br/>
        <w:t xml:space="preserve">            alert("Réponse inattendue : pas de 'proposals'");</w:t>
        <w:br/>
        <w:t xml:space="preserve">            return;</w:t>
        <w:br/>
        <w:t xml:space="preserve">          }</w:t>
        <w:br/>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w:t>
        <w:br/>
        <w:t xml:space="preserve">                    activityId,</w:t>
        <w:br/>
        <w:t xml:space="preserve">                    added.habilete,</w:t>
        <w:br/>
        <w:t xml:space="preserve">                    added.niveau,</w:t>
        <w:br/>
        <w:t xml:space="preserve">                    added.id,</w:t>
        <w:br/>
        <w:t xml:space="preserve">                    added.justification</w:t>
        <w:br/>
        <w:t xml:space="preserve">                  );</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 xml:space="preserve">    })</w:t>
        <w:br/>
        <w:t xml:space="preserve">    .catch(error =&gt; {</w:t>
        <w:br/>
        <w:t xml:space="preserve">      hideSpinner();</w:t>
        <w:br/>
        <w:t xml:space="preserve">      alert("Erreur récupération détails de l'activité : " + error);</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